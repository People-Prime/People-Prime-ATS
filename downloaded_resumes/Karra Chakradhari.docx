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617A8" w14:paraId="06B47EFA" w14:textId="77777777">
      <w:pPr>
        <w:jc w:val="center"/>
      </w:pPr>
      <w:r>
        <w:rPr>
          <w:b/>
          <w:sz w:val="36"/>
        </w:rPr>
        <w:t>Karra Chakradhari</w:t>
      </w:r>
    </w:p>
    <w:p w:rsidR="00A617A8" w:rsidRPr="00B016AC" w14:paraId="5577FDA2" w14:textId="269197F0">
      <w:pPr>
        <w:jc w:val="center"/>
        <w:rPr>
          <w:sz w:val="20"/>
          <w:szCs w:val="20"/>
        </w:rPr>
      </w:pPr>
      <w:r w:rsidRPr="00B016AC">
        <w:rPr>
          <w:sz w:val="20"/>
          <w:szCs w:val="20"/>
        </w:rPr>
        <w:t xml:space="preserve">+91-8639149301 | </w:t>
      </w:r>
      <w:r w:rsidRPr="00B016AC" w:rsidR="00B016AC">
        <w:rPr>
          <w:sz w:val="20"/>
          <w:szCs w:val="20"/>
        </w:rPr>
        <w:t xml:space="preserve">Email: </w:t>
      </w:r>
      <w:hyperlink r:id="rId5" w:history="1">
        <w:r w:rsidRPr="00B016AC" w:rsidR="00B016AC">
          <w:rPr>
            <w:rStyle w:val="Hyperlink"/>
            <w:sz w:val="20"/>
            <w:szCs w:val="20"/>
          </w:rPr>
          <w:t>karra.chakradhari@gmail.com</w:t>
        </w:r>
      </w:hyperlink>
      <w:r w:rsidRPr="00B016AC" w:rsidR="00B016AC">
        <w:rPr>
          <w:sz w:val="20"/>
          <w:szCs w:val="20"/>
        </w:rPr>
        <w:t xml:space="preserve"> | LinkedIn: </w:t>
      </w:r>
      <w:hyperlink r:id="rId6" w:history="1">
        <w:r w:rsidRPr="00B016AC" w:rsidR="00B016AC">
          <w:rPr>
            <w:rStyle w:val="Hyperlink"/>
            <w:sz w:val="20"/>
            <w:szCs w:val="20"/>
          </w:rPr>
          <w:t>linkedin.com/in/chakradharik</w:t>
        </w:r>
      </w:hyperlink>
      <w:r w:rsidRPr="00B016AC" w:rsidR="00B016AC">
        <w:rPr>
          <w:sz w:val="20"/>
          <w:szCs w:val="20"/>
        </w:rPr>
        <w:t xml:space="preserve"> </w:t>
      </w:r>
    </w:p>
    <w:p w:rsidR="00A617A8" w14:paraId="774A0E42" w14:textId="77777777">
      <w:r>
        <w:rPr>
          <w:b/>
          <w:sz w:val="26"/>
        </w:rPr>
        <w:t>PROFESSIONAL SUMMARY</w:t>
      </w:r>
    </w:p>
    <w:p w:rsidR="00A617A8" w14:paraId="6F11F515" w14:textId="62BCBF68">
      <w:r>
        <w:t>IT professional with 9 years of overall experience, including 5 years of hands-on experience as a Data Engineer specializing in scalable ETL and batch data processing pipelines using PySpark, SQL, Hive, and AWS cloud technologies. Experienced in Spark SQL optimization, Data Lake processing, Parquet file format, data partitioning, workflow automation using EMR and Stonebranch Scheduler. Strong understanding of distributed data processing, data validation, performance tuning, Delta Lake, CloudWatch, and Glue Catalog.</w:t>
      </w:r>
    </w:p>
    <w:p w:rsidR="00A617A8" w14:paraId="1EF41141" w14:textId="77777777">
      <w:r>
        <w:rPr>
          <w:b/>
          <w:sz w:val="26"/>
        </w:rPr>
        <w:t>TECHNICAL SKILLS</w:t>
      </w:r>
    </w:p>
    <w:p w:rsidR="00A617A8" w14:paraId="1446B060" w14:textId="21298874">
      <w:r>
        <w:rPr>
          <w:b/>
        </w:rPr>
        <w:t xml:space="preserve">Programming &amp; Querying: </w:t>
      </w:r>
      <w:r>
        <w:t>Python, SQL, Shell Scripting</w:t>
      </w:r>
      <w:r w:rsidR="005F1973">
        <w:t xml:space="preserve"> (working knowledge)</w:t>
      </w:r>
    </w:p>
    <w:p w:rsidR="00A617A8" w14:paraId="76E90A78" w14:textId="03E096E2">
      <w:r w:rsidRPr="0093368B">
        <w:rPr>
          <w:b/>
          <w:bCs/>
        </w:rPr>
        <w:t>Big Data Technologies:</w:t>
      </w:r>
      <w:r>
        <w:t xml:space="preserve"> Apache Spark, PySpark, Spark SQL, Hadoop, Hive, HDFS</w:t>
      </w:r>
    </w:p>
    <w:p w:rsidR="00A617A8" w14:paraId="65439541" w14:textId="59AC605E">
      <w:r w:rsidRPr="0093368B">
        <w:rPr>
          <w:b/>
          <w:bCs/>
        </w:rPr>
        <w:t>Cloud &amp; Data Platforms:</w:t>
      </w:r>
      <w:r>
        <w:t xml:space="preserve"> Amazon S3, AWS EMR, AWS Glue Catalog, Amazon Athena, CloudWatch, Data Lake</w:t>
      </w:r>
    </w:p>
    <w:p w:rsidR="00A617A8" w14:paraId="6CC1BB99" w14:textId="571848C4">
      <w:r w:rsidRPr="0093368B">
        <w:rPr>
          <w:b/>
          <w:bCs/>
        </w:rPr>
        <w:t>Data Engineering Concepts:</w:t>
      </w:r>
      <w:r>
        <w:t xml:space="preserve"> ETL Pipelines, Batch Processing, Data Migration, Data Validation, Data Partitioning, Performance Optimization</w:t>
      </w:r>
    </w:p>
    <w:p w:rsidR="00DC5E87" w14:paraId="276CB61B" w14:textId="3DACFF6A">
      <w:r w:rsidRPr="00DC5E87">
        <w:rPr>
          <w:b/>
          <w:bCs/>
        </w:rPr>
        <w:t>Visualization &amp; BI Tools:</w:t>
      </w:r>
      <w:r>
        <w:t xml:space="preserve"> Tableau</w:t>
      </w:r>
    </w:p>
    <w:p w:rsidR="00A617A8" w14:paraId="5F46C661" w14:textId="4F593FA6">
      <w:r>
        <w:rPr>
          <w:b/>
        </w:rPr>
        <w:t xml:space="preserve">Workflow &amp; Tools: </w:t>
      </w:r>
      <w:r>
        <w:t xml:space="preserve">Stonebranch Scheduler, Jupyter, PyCharm, Bitbucket, </w:t>
      </w:r>
      <w:r w:rsidR="005C2F57">
        <w:t>CI/CD</w:t>
      </w:r>
    </w:p>
    <w:p w:rsidR="00A617A8" w14:paraId="3935635C" w14:textId="77777777">
      <w:r>
        <w:rPr>
          <w:b/>
          <w:sz w:val="26"/>
        </w:rPr>
        <w:t>PROFESSIONAL EXPERIENCE</w:t>
      </w:r>
    </w:p>
    <w:p w:rsidR="00A617A8" w14:paraId="50319E62" w14:textId="58F54386">
      <w:r>
        <w:rPr>
          <w:b/>
        </w:rPr>
        <w:t>Capgemini – Data Engineer</w:t>
      </w:r>
      <w:r>
        <w:t xml:space="preserve"> </w:t>
      </w:r>
      <w:r w:rsidR="00B016AC">
        <w:tab/>
      </w:r>
      <w:r w:rsidR="00B016AC">
        <w:tab/>
      </w:r>
      <w:r w:rsidR="00B016AC">
        <w:tab/>
      </w:r>
      <w:r w:rsidR="00B016AC">
        <w:tab/>
      </w:r>
      <w:r w:rsidR="00B016AC">
        <w:tab/>
      </w:r>
      <w:r w:rsidR="00B016AC">
        <w:tab/>
        <w:t xml:space="preserve">      </w:t>
      </w:r>
      <w:r>
        <w:t>Aug 2022 – Present</w:t>
      </w:r>
    </w:p>
    <w:p w:rsidR="00A617A8" w14:paraId="1A95E6E7" w14:textId="77777777">
      <w:r>
        <w:t>Client: Synchrony Financial Services</w:t>
      </w:r>
    </w:p>
    <w:p w:rsidR="00A617A8" w14:paraId="03C7E278" w14:textId="789E6D1B">
      <w:pPr>
        <w:pStyle w:val="ListBullet"/>
      </w:pPr>
      <w:r>
        <w:rPr>
          <w:sz w:val="21"/>
        </w:rPr>
        <w:t>Developed scalable PySpark-based ETL pipelines to process 20M+ records monthly f</w:t>
      </w:r>
      <w:r w:rsidR="0047041F">
        <w:rPr>
          <w:sz w:val="21"/>
        </w:rPr>
        <w:t>rom</w:t>
      </w:r>
      <w:r>
        <w:rPr>
          <w:sz w:val="21"/>
        </w:rPr>
        <w:t xml:space="preserve"> AWS S3</w:t>
      </w:r>
      <w:r w:rsidR="0047041F">
        <w:rPr>
          <w:sz w:val="21"/>
        </w:rPr>
        <w:t>, perform data transformations, and load curated datasets to S3 Data Lake in Parquet</w:t>
      </w:r>
      <w:r>
        <w:rPr>
          <w:sz w:val="21"/>
        </w:rPr>
        <w:t xml:space="preserve"> </w:t>
      </w:r>
      <w:r w:rsidR="0047041F">
        <w:rPr>
          <w:sz w:val="21"/>
        </w:rPr>
        <w:t>format</w:t>
      </w:r>
      <w:r>
        <w:rPr>
          <w:sz w:val="21"/>
        </w:rPr>
        <w:t>.</w:t>
      </w:r>
    </w:p>
    <w:p w:rsidR="00A617A8" w14:paraId="2647D210" w14:textId="77777777">
      <w:pPr>
        <w:pStyle w:val="ListBullet"/>
      </w:pPr>
      <w:r>
        <w:rPr>
          <w:sz w:val="21"/>
        </w:rPr>
        <w:t>Optimized Spark SQL transformations and partitioning logic, improving batch processing performance by 25%.</w:t>
      </w:r>
    </w:p>
    <w:p w:rsidR="00A617A8" w14:paraId="2C5279B1" w14:textId="4FE2C05A">
      <w:pPr>
        <w:pStyle w:val="ListBullet"/>
      </w:pPr>
      <w:r>
        <w:rPr>
          <w:sz w:val="21"/>
        </w:rPr>
        <w:t xml:space="preserve">Automated batch job execution using Stonebranch </w:t>
      </w:r>
      <w:r w:rsidR="002E1F74">
        <w:rPr>
          <w:sz w:val="21"/>
        </w:rPr>
        <w:t>S</w:t>
      </w:r>
      <w:r>
        <w:rPr>
          <w:sz w:val="21"/>
        </w:rPr>
        <w:t>cheduler to support reliable and timely data processing workflows.</w:t>
      </w:r>
    </w:p>
    <w:p w:rsidR="00A617A8" w14:paraId="731358E2" w14:textId="77777777">
      <w:pPr>
        <w:pStyle w:val="ListBullet"/>
      </w:pPr>
      <w:r>
        <w:rPr>
          <w:sz w:val="21"/>
        </w:rPr>
        <w:t>Converted PySpark Jupyter notebooks into scheduled production batch jobs, reducing manual execution effort.</w:t>
      </w:r>
    </w:p>
    <w:p w:rsidR="00A617A8" w14:paraId="4845D149" w14:textId="04AF4A48">
      <w:pPr>
        <w:pStyle w:val="ListBullet"/>
      </w:pPr>
      <w:r>
        <w:rPr>
          <w:sz w:val="21"/>
        </w:rPr>
        <w:t xml:space="preserve">Improved data transformation workflows across AWS S3 layers using PySpark </w:t>
      </w:r>
      <w:r w:rsidR="008E1C85">
        <w:rPr>
          <w:sz w:val="21"/>
        </w:rPr>
        <w:t>in</w:t>
      </w:r>
      <w:r>
        <w:rPr>
          <w:sz w:val="21"/>
        </w:rPr>
        <w:t xml:space="preserve"> EMR Serverless.</w:t>
      </w:r>
    </w:p>
    <w:p w:rsidR="00A617A8" w14:paraId="397AA8AC" w14:textId="77777777">
      <w:pPr>
        <w:pStyle w:val="ListBullet"/>
      </w:pPr>
      <w:r>
        <w:rPr>
          <w:sz w:val="21"/>
        </w:rPr>
        <w:t>Implemented data validation checks for null handling, schema consistency, and record-level validation to improve data quality and reliability.</w:t>
      </w:r>
    </w:p>
    <w:p w:rsidR="00A617A8" w:rsidRPr="00DB0A97" w14:paraId="31A5AF71" w14:textId="272BA77A">
      <w:pPr>
        <w:pStyle w:val="ListBullet"/>
      </w:pPr>
      <w:r>
        <w:rPr>
          <w:sz w:val="21"/>
        </w:rPr>
        <w:t xml:space="preserve">Troubleshot and </w:t>
      </w:r>
      <w:r w:rsidR="003F2BD0">
        <w:rPr>
          <w:sz w:val="21"/>
        </w:rPr>
        <w:t>Improved</w:t>
      </w:r>
      <w:r>
        <w:rPr>
          <w:sz w:val="21"/>
        </w:rPr>
        <w:t xml:space="preserve"> Spark batch workloads running on AWS EMR environments.</w:t>
      </w:r>
    </w:p>
    <w:p w:rsidR="00DB0A97" w:rsidRPr="00DB0A97" w14:paraId="18C1E438" w14:textId="017FD044">
      <w:pPr>
        <w:pStyle w:val="ListBullet"/>
        <w:rPr>
          <w:sz w:val="21"/>
          <w:szCs w:val="21"/>
        </w:rPr>
      </w:pPr>
      <w:r>
        <w:rPr>
          <w:sz w:val="21"/>
          <w:szCs w:val="21"/>
        </w:rPr>
        <w:t>Developed</w:t>
      </w:r>
      <w:r w:rsidRPr="00DB0A97">
        <w:rPr>
          <w:sz w:val="21"/>
          <w:szCs w:val="21"/>
        </w:rPr>
        <w:t xml:space="preserve"> interactive Tableau dashboards and KPI reports to support business reporting, operational visibility, and data-driven decision-making.</w:t>
      </w:r>
    </w:p>
    <w:p w:rsidR="00A617A8" w14:paraId="3F3948A8" w14:textId="43AE0954">
      <w:r>
        <w:rPr>
          <w:b/>
        </w:rPr>
        <w:t>NVIDIA – Hadoop Developer</w:t>
      </w:r>
      <w:r>
        <w:t xml:space="preserve"> </w:t>
      </w:r>
      <w:r w:rsidR="00B016AC">
        <w:tab/>
      </w:r>
      <w:r w:rsidR="00B016AC">
        <w:tab/>
      </w:r>
      <w:r w:rsidR="00B016AC">
        <w:tab/>
      </w:r>
      <w:r w:rsidR="00B016AC">
        <w:tab/>
      </w:r>
      <w:r w:rsidR="00B016AC">
        <w:tab/>
        <w:t xml:space="preserve">      </w:t>
      </w:r>
      <w:r>
        <w:t>Jun 2021 – Jul 2022</w:t>
      </w:r>
    </w:p>
    <w:p w:rsidR="00A617A8" w14:paraId="13A5207D" w14:textId="65C960C7">
      <w:pPr>
        <w:pStyle w:val="ListBullet"/>
      </w:pPr>
      <w:r>
        <w:rPr>
          <w:sz w:val="21"/>
        </w:rPr>
        <w:t>Improved and maintained ETL workflows using Hive, Spark, and Sqoop for sales data processing in Hadoop environments.</w:t>
      </w:r>
    </w:p>
    <w:p w:rsidR="00A617A8" w14:paraId="40DC0B84" w14:textId="77777777">
      <w:pPr>
        <w:pStyle w:val="ListBullet"/>
      </w:pPr>
      <w:r>
        <w:rPr>
          <w:sz w:val="21"/>
        </w:rPr>
        <w:t>Optimized HiveQL queries and data transformations, improving query performance by 15%.</w:t>
      </w:r>
    </w:p>
    <w:p w:rsidR="00A617A8" w14:paraId="54B291F5" w14:textId="20A65D36">
      <w:pPr>
        <w:pStyle w:val="ListBullet"/>
      </w:pPr>
      <w:r>
        <w:rPr>
          <w:sz w:val="21"/>
        </w:rPr>
        <w:t>Executed batch data processing and transformation for downstream analytics and reporting requirements.</w:t>
      </w:r>
    </w:p>
    <w:p w:rsidR="00A617A8" w14:paraId="61963706" w14:textId="77777777">
      <w:pPr>
        <w:pStyle w:val="ListBullet"/>
      </w:pPr>
      <w:r>
        <w:rPr>
          <w:sz w:val="21"/>
        </w:rPr>
        <w:t>Executed large-volume batch data ingestion and transformation workflows in distributed Hadoop environments.</w:t>
      </w:r>
    </w:p>
    <w:p w:rsidR="00A617A8" w14:paraId="5AC9C4E8" w14:textId="5EF3D052">
      <w:r>
        <w:rPr>
          <w:b/>
        </w:rPr>
        <w:t>NVIDIA – Transaction Processing Associate</w:t>
      </w:r>
      <w:r w:rsidR="00B016AC">
        <w:tab/>
      </w:r>
      <w:r w:rsidR="00B016AC">
        <w:tab/>
      </w:r>
      <w:r w:rsidR="00B016AC">
        <w:tab/>
        <w:t xml:space="preserve">   </w:t>
      </w:r>
      <w:r>
        <w:t>Jan 2017 – May 2021</w:t>
      </w:r>
    </w:p>
    <w:p w:rsidR="00A617A8" w14:paraId="0993EF6C" w14:textId="77777777">
      <w:pPr>
        <w:pStyle w:val="ListBullet"/>
      </w:pPr>
      <w:r>
        <w:rPr>
          <w:sz w:val="21"/>
        </w:rPr>
        <w:t>Processed and validated large-scale image datasets for autonomous driving data release workflows.</w:t>
      </w:r>
    </w:p>
    <w:p w:rsidR="002E1F74" w:rsidRPr="002E1F74" w14:paraId="5B6FD9BC" w14:textId="1D5FA3B0">
      <w:pPr>
        <w:pStyle w:val="ListBullet"/>
        <w:rPr>
          <w:sz w:val="21"/>
          <w:szCs w:val="21"/>
        </w:rPr>
      </w:pPr>
      <w:r w:rsidRPr="002E1F74">
        <w:rPr>
          <w:sz w:val="21"/>
          <w:szCs w:val="21"/>
        </w:rPr>
        <w:t>Performed data validation and defect analysis to improve image dataset accuracy and consistency.</w:t>
      </w:r>
    </w:p>
    <w:p w:rsidR="00A617A8" w14:paraId="4AB22576" w14:textId="560D6887">
      <w:pPr>
        <w:pStyle w:val="ListBullet"/>
      </w:pPr>
      <w:r>
        <w:rPr>
          <w:sz w:val="21"/>
        </w:rPr>
        <w:t>Supported ML data preparation workflows by managing curated image datasets stored in NetApp systems.</w:t>
      </w:r>
    </w:p>
    <w:p w:rsidR="00A617A8" w14:paraId="2F540D7D" w14:textId="77777777">
      <w:r>
        <w:rPr>
          <w:b/>
          <w:sz w:val="26"/>
        </w:rPr>
        <w:t>PROJECTS</w:t>
      </w:r>
    </w:p>
    <w:p w:rsidR="00A617A8" w14:paraId="46964449" w14:textId="1ED3F9D7">
      <w:r>
        <w:rPr>
          <w:b/>
        </w:rPr>
        <w:t xml:space="preserve">AWS Data </w:t>
      </w:r>
      <w:r w:rsidR="00A03C70">
        <w:rPr>
          <w:b/>
        </w:rPr>
        <w:t>Lake Processing</w:t>
      </w:r>
    </w:p>
    <w:p w:rsidR="00A617A8" w14:paraId="0DC67020" w14:textId="47A06943">
      <w:pPr>
        <w:pStyle w:val="ListBullet"/>
      </w:pPr>
      <w:r>
        <w:rPr>
          <w:sz w:val="21"/>
        </w:rPr>
        <w:t>Processed and tra</w:t>
      </w:r>
      <w:r w:rsidR="00BD79A7">
        <w:rPr>
          <w:sz w:val="21"/>
        </w:rPr>
        <w:t>nsformed AWS S3 data using PySpark for downstream analytics and reporting</w:t>
      </w:r>
      <w:r w:rsidR="002E1F74">
        <w:rPr>
          <w:sz w:val="21"/>
        </w:rPr>
        <w:t>.</w:t>
      </w:r>
    </w:p>
    <w:p w:rsidR="00A617A8" w14:paraId="6C5917E1" w14:textId="77777777">
      <w:r>
        <w:rPr>
          <w:b/>
        </w:rPr>
        <w:t>Data Quality Framework</w:t>
      </w:r>
    </w:p>
    <w:p w:rsidR="002E1F74" w:rsidRPr="002E1F74" w14:paraId="79D402E6" w14:textId="0E503994">
      <w:pPr>
        <w:pStyle w:val="ListBullet"/>
        <w:rPr>
          <w:sz w:val="21"/>
          <w:szCs w:val="21"/>
        </w:rPr>
      </w:pPr>
      <w:r w:rsidRPr="002E1F74">
        <w:rPr>
          <w:sz w:val="21"/>
          <w:szCs w:val="21"/>
        </w:rPr>
        <w:t>Performed data quality checks using predefined DQ rules to validate schema consistency, null handling, duplicate records, record counts, and data verification across ETL pipelines.</w:t>
      </w:r>
    </w:p>
    <w:p w:rsidR="00A617A8" w14:paraId="6A58A3D8" w14:textId="77777777">
      <w:r>
        <w:rPr>
          <w:b/>
        </w:rPr>
        <w:t>Batch Workflow Automation</w:t>
      </w:r>
    </w:p>
    <w:p w:rsidR="002E1F74" w:rsidRPr="002E1F74" w14:paraId="1E955A48" w14:textId="0D89E862">
      <w:pPr>
        <w:pStyle w:val="ListBullet"/>
        <w:rPr>
          <w:sz w:val="21"/>
          <w:szCs w:val="21"/>
        </w:rPr>
      </w:pPr>
      <w:r w:rsidRPr="002E1F74">
        <w:rPr>
          <w:sz w:val="21"/>
          <w:szCs w:val="21"/>
        </w:rPr>
        <w:t>Converted PySpark notebooks into automated workflows using Stonebranch Scheduler for recurring batch processing</w:t>
      </w:r>
      <w:r>
        <w:rPr>
          <w:sz w:val="21"/>
          <w:szCs w:val="21"/>
        </w:rPr>
        <w:t>.</w:t>
      </w:r>
    </w:p>
    <w:p w:rsidR="00A617A8" w14:paraId="43D255AA" w14:textId="77777777">
      <w:r>
        <w:rPr>
          <w:b/>
          <w:sz w:val="26"/>
        </w:rPr>
        <w:t>EDUCATION</w:t>
      </w:r>
    </w:p>
    <w:p w:rsidR="00A617A8" w14:paraId="772D37F7" w14:textId="77777777">
      <w:r>
        <w:t>B.Tech – Electrical and Electronics Engineering</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809F8"/>
    <w:rsid w:val="0015074B"/>
    <w:rsid w:val="0029639D"/>
    <w:rsid w:val="002B41ED"/>
    <w:rsid w:val="002E1F74"/>
    <w:rsid w:val="00326F90"/>
    <w:rsid w:val="0033142B"/>
    <w:rsid w:val="00381548"/>
    <w:rsid w:val="003F2BD0"/>
    <w:rsid w:val="00431FD2"/>
    <w:rsid w:val="0047041F"/>
    <w:rsid w:val="005348DD"/>
    <w:rsid w:val="00561BDB"/>
    <w:rsid w:val="005B0F2E"/>
    <w:rsid w:val="005C2F57"/>
    <w:rsid w:val="005F1973"/>
    <w:rsid w:val="00701488"/>
    <w:rsid w:val="00717711"/>
    <w:rsid w:val="00866C70"/>
    <w:rsid w:val="008A3FB1"/>
    <w:rsid w:val="008E1C85"/>
    <w:rsid w:val="009335C6"/>
    <w:rsid w:val="0093368B"/>
    <w:rsid w:val="00A03C70"/>
    <w:rsid w:val="00A617A8"/>
    <w:rsid w:val="00AA1D8D"/>
    <w:rsid w:val="00B016AC"/>
    <w:rsid w:val="00B47730"/>
    <w:rsid w:val="00BB239D"/>
    <w:rsid w:val="00BD79A7"/>
    <w:rsid w:val="00C340DF"/>
    <w:rsid w:val="00C43D8F"/>
    <w:rsid w:val="00C55356"/>
    <w:rsid w:val="00CB0664"/>
    <w:rsid w:val="00DB0A97"/>
    <w:rsid w:val="00DC5E87"/>
    <w:rsid w:val="00DF6B6A"/>
    <w:rsid w:val="00EE757C"/>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17899BDC-D08A-4C6A-A35B-2E9A5F27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16AC"/>
    <w:rPr>
      <w:color w:val="0000FF" w:themeColor="hyperlink"/>
      <w:u w:val="single"/>
    </w:rPr>
  </w:style>
  <w:style w:type="character" w:customStyle="1" w:styleId="UnresolvedMention">
    <w:name w:val="Unresolved Mention"/>
    <w:basedOn w:val="DefaultParagraphFont"/>
    <w:uiPriority w:val="99"/>
    <w:semiHidden/>
    <w:unhideWhenUsed/>
    <w:rsid w:val="00B01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karra.chakradhari@gmail.com" TargetMode="External" /><Relationship Id="rId6" Type="http://schemas.openxmlformats.org/officeDocument/2006/relationships/hyperlink" Target="https://www.linkedin.com/in/chakradharik%20" TargetMode="External" /><Relationship Id="rId7" Type="http://schemas.openxmlformats.org/officeDocument/2006/relationships/image" Target="https://rdxfootmark.naukri.com/v2/track/openCv?trackingInfo=590008da903722e989ec77a2ee5716ea134f4b0419514c4847440321091b5b58120b140410435e5a01435601514841481f0f2b561358191b195115495d0c00584e4209430247460c590858184508105042445b0c0f054e4108120211474a411b02154e49405d58380c4f0343421b0015061953444f530e18705c4458440321091b5b581b08140413455e5f1b4d58505045111b53505b00584916011703155315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2</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Karra Chakradhari</cp:lastModifiedBy>
  <cp:revision>15</cp:revision>
  <dcterms:created xsi:type="dcterms:W3CDTF">2013-12-23T23:15:00Z</dcterms:created>
  <dcterms:modified xsi:type="dcterms:W3CDTF">2026-07-12T06:25:00Z</dcterms:modified>
</cp:coreProperties>
</file>