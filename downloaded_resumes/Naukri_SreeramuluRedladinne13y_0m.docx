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E7A3B" w:rsidP="00F0456E" w14:paraId="1752C578" w14:textId="457AA6DD">
      <w:pPr>
        <w:pStyle w:val="Title"/>
        <w:jc w:val="center"/>
      </w:pPr>
      <w:r>
        <w:t>SREERAM</w:t>
      </w:r>
      <w:r w:rsidR="00F645BE">
        <w:t>ULU</w:t>
      </w:r>
      <w:r>
        <w:t xml:space="preserve"> REDLADINNE</w:t>
      </w:r>
    </w:p>
    <w:p w:rsidR="00F0456E" w:rsidRPr="001E7A3B" w:rsidP="001E7A3B" w14:paraId="65C9F73E" w14:textId="7640968B">
      <w:pPr>
        <w:pStyle w:val="Title"/>
        <w:jc w:val="center"/>
        <w:rPr>
          <w:sz w:val="24"/>
          <w:szCs w:val="24"/>
        </w:rPr>
      </w:pPr>
      <w:r w:rsidRPr="001E7A3B">
        <w:rPr>
          <w:sz w:val="24"/>
          <w:szCs w:val="24"/>
        </w:rPr>
        <w:t>Email: sreeram</w:t>
      </w:r>
      <w:r w:rsidR="00F645BE">
        <w:rPr>
          <w:sz w:val="24"/>
          <w:szCs w:val="24"/>
        </w:rPr>
        <w:t>ulu.sfdc</w:t>
      </w:r>
      <w:r w:rsidRPr="001E7A3B">
        <w:rPr>
          <w:sz w:val="24"/>
          <w:szCs w:val="24"/>
        </w:rPr>
        <w:t>@gmail.com | Phone: +91-9036686896</w:t>
      </w:r>
    </w:p>
    <w:p w:rsidR="00DC3CF3" w14:paraId="6486EFBD" w14:textId="77777777">
      <w:pPr>
        <w:pStyle w:val="Heading1"/>
      </w:pPr>
      <w:r>
        <w:t>Professional Summary</w:t>
      </w:r>
    </w:p>
    <w:p w:rsidR="00DC3CF3" w14:paraId="27A8172E" w14:textId="5E368AB8">
      <w:r>
        <w:t xml:space="preserve">Salesforce </w:t>
      </w:r>
      <w:r w:rsidR="00790314">
        <w:t>Technical Lead/Developer</w:t>
      </w:r>
      <w:r>
        <w:t xml:space="preserve"> with 13+ years of total IT experience and 9+ years of hands-on Salesforce experience across Sales Cloud, Service Cloud, and Experience Cloud. Expertise in Lightning Web Components (LWC), Apex, Aura, integrations (REST/SOAP), Flow automation, enterprise CRM delivery, and performance optimization. Proven experience leading development teams, delivering scalable solutions, stakeholder management, and Agile execution.</w:t>
      </w:r>
    </w:p>
    <w:p w:rsidR="00DC3CF3" w14:paraId="768DFA4D" w14:textId="77777777">
      <w:pPr>
        <w:pStyle w:val="Heading1"/>
      </w:pPr>
      <w:r>
        <w:t>Core Skills</w:t>
      </w:r>
    </w:p>
    <w:p w:rsidR="00DC3CF3" w14:paraId="3FC85DD3" w14:textId="77777777">
      <w:pPr>
        <w:pStyle w:val="ListBullet"/>
      </w:pPr>
      <w:r>
        <w:t>Salesforce: Sales Cloud, Service Cloud, Experience Cloud, Omni-Channel, SLA Management</w:t>
      </w:r>
    </w:p>
    <w:p w:rsidR="00DC3CF3" w14:paraId="04C43941" w14:textId="77777777">
      <w:pPr>
        <w:pStyle w:val="ListBullet"/>
      </w:pPr>
      <w:r>
        <w:t>Development: Apex, Triggers, LWC, Aura, Visualforce, SOQL, SOSL, JavaScript, HTML</w:t>
      </w:r>
    </w:p>
    <w:p w:rsidR="00DC3CF3" w14:paraId="76D51EAB" w14:textId="381A8B8C">
      <w:pPr>
        <w:pStyle w:val="ListBullet"/>
      </w:pPr>
      <w:r>
        <w:t>Integration: REST APIs, SOAP, Callouts</w:t>
      </w:r>
      <w:r w:rsidR="00790314">
        <w:t xml:space="preserve"> and </w:t>
      </w:r>
      <w:r>
        <w:t>Middleware</w:t>
      </w:r>
      <w:r w:rsidR="00790314">
        <w:t xml:space="preserve"> Interface Connections</w:t>
      </w:r>
    </w:p>
    <w:p w:rsidR="00DC3CF3" w14:paraId="69067ED4" w14:textId="501B58B8">
      <w:pPr>
        <w:pStyle w:val="ListBullet"/>
      </w:pPr>
      <w:r>
        <w:t xml:space="preserve">Automation: Record Triggered Flows, </w:t>
      </w:r>
      <w:r w:rsidR="00790314">
        <w:t>Flow Builder</w:t>
      </w:r>
    </w:p>
    <w:p w:rsidR="00DC3CF3" w14:paraId="393C7CD5" w14:textId="77777777">
      <w:pPr>
        <w:pStyle w:val="ListBullet"/>
      </w:pPr>
      <w:r>
        <w:t>Tools: VS Code, Developer Console, Data Loader, Git</w:t>
      </w:r>
    </w:p>
    <w:p w:rsidR="00DC3CF3" w14:paraId="608DCDD8" w14:textId="4D1FFAF6">
      <w:pPr>
        <w:pStyle w:val="Heading1"/>
      </w:pPr>
      <w:r>
        <w:t>Professional Experience</w:t>
      </w:r>
    </w:p>
    <w:p w:rsidR="00DC3CF3" w14:paraId="3B1EC8D6" w14:textId="77777777">
      <w:pPr>
        <w:pStyle w:val="Heading2"/>
      </w:pPr>
      <w:r>
        <w:t>Salesforce Consultant | Shell (AndorTech) | Aug 2025 – Present</w:t>
      </w:r>
    </w:p>
    <w:p w:rsidR="00BE0DF3" w:rsidRPr="00BE0DF3" w:rsidP="00BE0DF3" w14:paraId="03B11019" w14:textId="6E47EBDA">
      <w:r w:rsidRPr="00BE0DF3">
        <w:rPr>
          <w:lang w:val="en-IN"/>
        </w:rPr>
        <w:t>GXP – Shell (Energy Domain)</w:t>
      </w:r>
      <w:r w:rsidRPr="00BE0DF3">
        <w:rPr>
          <w:lang w:val="en-IN"/>
        </w:rPr>
        <w:br/>
        <w:t>Delivered Salesforce CRM solutions for enterprise order management and customer operations with integrations across SAP CPI, Apigee, OpenText, and external business systems using LWC, Aura, Apex, and REST APIs.</w:t>
      </w:r>
    </w:p>
    <w:p w:rsidR="00AD7522" w:rsidP="00AD7522" w14:paraId="4DF11B72" w14:textId="77777777">
      <w:pPr>
        <w:pStyle w:val="ListBullet"/>
      </w:pPr>
      <w:r>
        <w:t>Delivered Salesforce enhancements using Lightning Web Components (LWC), Aura, Apex, and Flow automation.</w:t>
      </w:r>
    </w:p>
    <w:p w:rsidR="00AD7522" w:rsidP="00AD7522" w14:paraId="35B6CDD7" w14:textId="2BC8EC69">
      <w:pPr>
        <w:pStyle w:val="ListBullet"/>
      </w:pPr>
      <w:r>
        <w:t>Designed and supported enterprise integrations across SAP CPI, Apigee, OpenText, and internal systems.</w:t>
      </w:r>
    </w:p>
    <w:p w:rsidR="00AD7522" w:rsidP="00AD7522" w14:paraId="41037A63" w14:textId="590B72DA">
      <w:pPr>
        <w:pStyle w:val="ListBullet"/>
      </w:pPr>
      <w:r>
        <w:t>Collaborated with business stakeholders to analyze requirements and provide technical estimates.</w:t>
      </w:r>
    </w:p>
    <w:p w:rsidR="00AD7522" w:rsidP="00AD7522" w14:paraId="3D7AF42B" w14:textId="7CCCEC6F">
      <w:pPr>
        <w:pStyle w:val="ListBullet"/>
      </w:pPr>
      <w:r>
        <w:t>Performed code optimization and refactoring to improve performance and maintainability.</w:t>
      </w:r>
    </w:p>
    <w:p w:rsidR="00AD7522" w:rsidP="00AD7522" w14:paraId="30F5E50C" w14:textId="330CF5A8">
      <w:pPr>
        <w:pStyle w:val="ListBullet"/>
      </w:pPr>
      <w:r>
        <w:t>Applied Salesforce development best practices, governance, and deployment standards.</w:t>
      </w:r>
    </w:p>
    <w:p w:rsidR="00DC3CF3" w:rsidP="00AD7522" w14:paraId="5C03C9CF" w14:textId="099D197A">
      <w:pPr>
        <w:pStyle w:val="ListBullet"/>
      </w:pPr>
      <w:r>
        <w:t>Supported production incidents and delivered enhancements across agile release cycles.</w:t>
      </w:r>
    </w:p>
    <w:p w:rsidR="00DC3CF3" w14:paraId="18620310" w14:textId="77777777">
      <w:pPr>
        <w:pStyle w:val="Heading2"/>
      </w:pPr>
      <w:r>
        <w:t>Technical Lead | Intellect Design Arena | Jun 2023 – Aug 2025</w:t>
      </w:r>
    </w:p>
    <w:p w:rsidR="00BE0DF3" w:rsidRPr="00BE0DF3" w:rsidP="00BE0DF3" w14:paraId="044E8F6B" w14:textId="54E0BD95">
      <w:r w:rsidRPr="00BE0DF3">
        <w:rPr>
          <w:lang w:val="en-IN"/>
        </w:rPr>
        <w:t>SJP Wealth Management (Financial Services Domain)</w:t>
      </w:r>
      <w:r w:rsidRPr="00BE0DF3">
        <w:rPr>
          <w:lang w:val="en-IN"/>
        </w:rPr>
        <w:br/>
        <w:t>Led Salesforce platform delivery for wealth management applications enabling customer financial visibility, digital servicing, and scalable CRM solutions using LWC, Apex, and Agile delivery practices.</w:t>
      </w:r>
    </w:p>
    <w:p w:rsidR="00AD7522" w:rsidP="00AD7522" w14:paraId="24AE141F" w14:textId="77777777">
      <w:pPr>
        <w:pStyle w:val="ListBullet"/>
      </w:pPr>
      <w:r w:rsidRPr="00AD7522">
        <w:t>Led technical delivery and coordinated sprint execution across development teams.</w:t>
      </w:r>
    </w:p>
    <w:p w:rsidR="00AD7522" w:rsidP="00AD7522" w14:paraId="56048348" w14:textId="77777777">
      <w:pPr>
        <w:pStyle w:val="ListBullet"/>
      </w:pPr>
      <w:r w:rsidRPr="00AD7522">
        <w:t>Designed scalable Salesforce solutions using Apex and Lightning Components.</w:t>
      </w:r>
    </w:p>
    <w:p w:rsidR="00AD7522" w:rsidP="00AD7522" w14:paraId="601F7E09" w14:textId="77777777">
      <w:pPr>
        <w:pStyle w:val="ListBullet"/>
      </w:pPr>
      <w:r w:rsidRPr="00AD7522">
        <w:t>Participated in PI planning, estimation, architecture discussions, and solution design.</w:t>
      </w:r>
    </w:p>
    <w:p w:rsidR="00AD7522" w:rsidP="00AD7522" w14:paraId="68870E97" w14:textId="77777777">
      <w:pPr>
        <w:pStyle w:val="ListBullet"/>
      </w:pPr>
      <w:r w:rsidRPr="00AD7522">
        <w:t>Performed code reviews and established development standards.</w:t>
      </w:r>
    </w:p>
    <w:p w:rsidR="00AD7522" w:rsidP="00AD7522" w14:paraId="34E55732" w14:textId="77777777">
      <w:pPr>
        <w:pStyle w:val="ListBullet"/>
      </w:pPr>
      <w:r w:rsidRPr="00AD7522">
        <w:t>Delivered enhancements while improving application performance and scalability.</w:t>
      </w:r>
    </w:p>
    <w:p w:rsidR="00DC3CF3" w:rsidP="00AD7522" w14:paraId="73FB7D03" w14:textId="78C83D51">
      <w:pPr>
        <w:pStyle w:val="ListBullet"/>
      </w:pPr>
      <w:r w:rsidRPr="00AD7522">
        <w:t>Partnered with stakeholders to align business requirements with technical implementation.</w:t>
      </w:r>
    </w:p>
    <w:p w:rsidR="00DC3CF3" w14:paraId="11F7D1A8" w14:textId="562CFC83">
      <w:pPr>
        <w:pStyle w:val="Heading2"/>
      </w:pPr>
      <w:r>
        <w:t>Principal/Senior Software Engineer | AccionLabs | Nov 2020 – May 2023</w:t>
      </w:r>
      <w:r w:rsidR="00790314">
        <w:t xml:space="preserve"> and Mar 2016 – Jun 2017</w:t>
      </w:r>
    </w:p>
    <w:p w:rsidR="00BE0DF3" w:rsidRPr="00BE0DF3" w:rsidP="00BE0DF3" w14:paraId="75874E9F" w14:textId="77777777">
      <w:pPr>
        <w:rPr>
          <w:lang w:val="en-IN"/>
        </w:rPr>
      </w:pPr>
      <w:r w:rsidRPr="00BE0DF3">
        <w:rPr>
          <w:lang w:val="en-IN"/>
        </w:rPr>
        <w:t>Aetna – CVS Health (Healthcare Domain)</w:t>
      </w:r>
      <w:r w:rsidRPr="00BE0DF3">
        <w:rPr>
          <w:lang w:val="en-IN"/>
        </w:rPr>
        <w:br/>
        <w:t>Implemented and enhanced Salesforce Service Cloud solutions supporting customer service operations, workflow automation, business process optimization, and Lightning-based application development.</w:t>
      </w:r>
    </w:p>
    <w:p w:rsidR="00BE0DF3" w:rsidRPr="00BE0DF3" w:rsidP="00BE0DF3" w14:paraId="499D5E2C" w14:textId="77777777">
      <w:pPr>
        <w:rPr>
          <w:lang w:val="en-IN"/>
        </w:rPr>
      </w:pPr>
      <w:r w:rsidRPr="00BE0DF3">
        <w:rPr>
          <w:lang w:val="en-IN"/>
        </w:rPr>
        <w:t>RTB – Run the Business (Sales Operations Domain)</w:t>
      </w:r>
      <w:r w:rsidRPr="00BE0DF3">
        <w:rPr>
          <w:lang w:val="en-IN"/>
        </w:rPr>
        <w:br/>
        <w:t>Supported Salesforce CRM operations for Lead, Opportunity, Account, and commission management processes with testing, release validation, and business process support.</w:t>
      </w:r>
    </w:p>
    <w:p w:rsidR="00AD7522" w:rsidP="00AD7522" w14:paraId="16CB55C7" w14:textId="77777777">
      <w:pPr>
        <w:pStyle w:val="ListBullet"/>
      </w:pPr>
      <w:r>
        <w:t>Developed scalable Salesforce solutions using Apex, LWC, and declarative capabilities.</w:t>
      </w:r>
    </w:p>
    <w:p w:rsidR="00AD7522" w:rsidP="00AD7522" w14:paraId="11A67947" w14:textId="66AFC5E2">
      <w:pPr>
        <w:pStyle w:val="ListBullet"/>
      </w:pPr>
      <w:r>
        <w:t>Implemented business automation using Validation Rules, Approval Processes, and Email Templates.</w:t>
      </w:r>
    </w:p>
    <w:p w:rsidR="00AD7522" w:rsidP="00AD7522" w14:paraId="3A87654C" w14:textId="45730AD3">
      <w:pPr>
        <w:pStyle w:val="ListBullet"/>
      </w:pPr>
      <w:r>
        <w:t>Supported integrations and performance optimization initiatives.</w:t>
      </w:r>
    </w:p>
    <w:p w:rsidR="00AD7522" w:rsidP="00AD7522" w14:paraId="7745D98A" w14:textId="08251F44">
      <w:pPr>
        <w:pStyle w:val="ListBullet"/>
      </w:pPr>
      <w:r>
        <w:t>Conducted code reviews and improved release quality through development best practices.</w:t>
      </w:r>
    </w:p>
    <w:p w:rsidR="00DC3CF3" w:rsidP="00AD7522" w14:paraId="03E20E2B" w14:textId="6BA5E2CC">
      <w:pPr>
        <w:pStyle w:val="ListBullet"/>
      </w:pPr>
      <w:r>
        <w:t>Delivered enhancements and production support in Agile environments.</w:t>
      </w:r>
    </w:p>
    <w:p w:rsidR="00DC3CF3" w14:paraId="12462EBD" w14:textId="77777777">
      <w:pPr>
        <w:pStyle w:val="Heading2"/>
      </w:pPr>
      <w:r>
        <w:t>Senior Software Engineer | Cibersites | Jun 2017 – Nov 2020</w:t>
      </w:r>
    </w:p>
    <w:p w:rsidR="00BE0DF3" w:rsidRPr="00BE0DF3" w:rsidP="00BE0DF3" w14:paraId="3AF6E7DD" w14:textId="77777777">
      <w:pPr>
        <w:rPr>
          <w:lang w:val="en-IN"/>
        </w:rPr>
      </w:pPr>
      <w:r w:rsidRPr="00BE0DF3">
        <w:rPr>
          <w:lang w:val="en-IN"/>
        </w:rPr>
        <w:t>Stanford GSB (Education Domain)</w:t>
      </w:r>
      <w:r w:rsidRPr="00BE0DF3">
        <w:rPr>
          <w:lang w:val="en-IN"/>
        </w:rPr>
        <w:br/>
        <w:t>Developed and maintained Salesforce solutions for faculty information management, student operations, reporting, dashboards, and business process automation.</w:t>
      </w:r>
    </w:p>
    <w:p w:rsidR="00DC3CF3" w14:paraId="297BB518" w14:textId="77777777">
      <w:pPr>
        <w:pStyle w:val="ListBullet"/>
      </w:pPr>
      <w:r>
        <w:t>Delivered CRM enhancements and reporting capabilities.</w:t>
      </w:r>
    </w:p>
    <w:p w:rsidR="00DC3CF3" w14:paraId="09DF288C" w14:textId="77777777">
      <w:pPr>
        <w:pStyle w:val="ListBullet"/>
      </w:pPr>
      <w:r>
        <w:t>Worked with Lightning and declarative automation.</w:t>
      </w:r>
    </w:p>
    <w:p w:rsidR="00AD7522" w14:paraId="6E1A4397" w14:textId="77777777">
      <w:pPr>
        <w:pStyle w:val="ListBullet"/>
      </w:pPr>
      <w:r w:rsidRPr="00AD7522">
        <w:t>Gathered business requirements and translated them into scalable Salesforce solutions.</w:t>
      </w:r>
    </w:p>
    <w:p w:rsidR="00AD7522" w14:paraId="0E252CAF" w14:textId="77777777">
      <w:pPr>
        <w:pStyle w:val="ListBullet"/>
      </w:pPr>
      <w:r w:rsidRPr="00AD7522">
        <w:t>Built workflows, validation rules, and Lightning-based user experiences.</w:t>
      </w:r>
    </w:p>
    <w:p w:rsidR="00AD7522" w14:paraId="38538353" w14:textId="77777777">
      <w:pPr>
        <w:pStyle w:val="ListBullet"/>
      </w:pPr>
      <w:r w:rsidRPr="00AD7522">
        <w:t>Developed dashboards and reporting capabilities for operational visibility.</w:t>
      </w:r>
    </w:p>
    <w:p w:rsidR="00AD7522" w14:paraId="5BE3B95A" w14:textId="222D20E4">
      <w:pPr>
        <w:pStyle w:val="ListBullet"/>
      </w:pPr>
      <w:r w:rsidRPr="00AD7522">
        <w:t xml:space="preserve"> Coordinated with onsite teams for requirement clarification and delivery.</w:t>
      </w:r>
    </w:p>
    <w:p w:rsidR="00DC3CF3" w14:paraId="512339A2" w14:textId="77777777">
      <w:pPr>
        <w:pStyle w:val="Heading2"/>
      </w:pPr>
      <w:r>
        <w:t>Software Engineer Analyst | Accenture | Jan 2015 – Jan 2016</w:t>
      </w:r>
    </w:p>
    <w:p w:rsidR="00BE0DF3" w:rsidRPr="00BE0DF3" w:rsidP="00BE0DF3" w14:paraId="43BEECDE" w14:textId="77777777">
      <w:pPr>
        <w:rPr>
          <w:lang w:val="en-IN"/>
        </w:rPr>
      </w:pPr>
      <w:r w:rsidRPr="00BE0DF3">
        <w:rPr>
          <w:lang w:val="en-IN"/>
        </w:rPr>
        <w:t>Prudential Annuities (Financial Services Domain)</w:t>
      </w:r>
      <w:r w:rsidRPr="00BE0DF3">
        <w:rPr>
          <w:lang w:val="en-IN"/>
        </w:rPr>
        <w:br/>
        <w:t>Contributed to Salesforce application testing and business validation for financial services operations, reporting, UI verification, and release quality assurance.</w:t>
      </w:r>
    </w:p>
    <w:p w:rsidR="00704F47" w:rsidP="00AD7522" w14:paraId="1C0397E7" w14:textId="0423825C">
      <w:pPr>
        <w:pStyle w:val="ListBullet"/>
      </w:pPr>
      <w:r w:rsidRPr="00704F47">
        <w:t>Functional Testing, Reporting Validation, Test Execution</w:t>
      </w:r>
    </w:p>
    <w:p w:rsidR="00AD7522" w:rsidP="00AD7522" w14:paraId="5E38ACA6" w14:textId="77777777">
      <w:pPr>
        <w:pStyle w:val="ListBullet"/>
      </w:pPr>
      <w:r w:rsidRPr="00704F47">
        <w:t>Reviewed business requirements and prepared functional test scenarios and test cases.</w:t>
      </w:r>
    </w:p>
    <w:p w:rsidR="00AD7522" w:rsidP="00AD7522" w14:paraId="4AE0FA7D" w14:textId="77777777">
      <w:pPr>
        <w:pStyle w:val="ListBullet"/>
      </w:pPr>
      <w:r w:rsidRPr="00704F47">
        <w:t>Performed functional, integration, and regression testing for Salesforce application enhancements.</w:t>
      </w:r>
    </w:p>
    <w:p w:rsidR="00AD7522" w:rsidP="00AD7522" w14:paraId="4EB42524" w14:textId="77777777">
      <w:pPr>
        <w:pStyle w:val="ListBullet"/>
      </w:pPr>
      <w:r w:rsidRPr="00704F47">
        <w:t xml:space="preserve"> Validated UI behavior, data integrity, and business process execution.</w:t>
      </w:r>
    </w:p>
    <w:p w:rsidR="00704F47" w:rsidRPr="00704F47" w:rsidP="00AD7522" w14:paraId="0F3C4B4A" w14:textId="10274CA6">
      <w:pPr>
        <w:pStyle w:val="ListBullet"/>
      </w:pPr>
      <w:r w:rsidRPr="00704F47">
        <w:t xml:space="preserve"> Executed test cycles and documented test results and defect reports.</w:t>
      </w:r>
    </w:p>
    <w:p w:rsidR="00DC3CF3" w14:paraId="35DBE796" w14:textId="77777777">
      <w:pPr>
        <w:pStyle w:val="Heading2"/>
      </w:pPr>
      <w:r>
        <w:t>Associate Software Engineer | Sagacious Info Systems | Apr 2013 – Dec 2014</w:t>
      </w:r>
    </w:p>
    <w:p w:rsidR="00BE0DF3" w:rsidRPr="00BE0DF3" w:rsidP="00BE0DF3" w14:paraId="0A6F767E" w14:textId="2DCA7358">
      <w:r w:rsidRPr="00BE0DF3">
        <w:rPr>
          <w:lang w:val="en-IN"/>
        </w:rPr>
        <w:t>Material Management System (Manufacturing Domain)</w:t>
      </w:r>
      <w:r w:rsidRPr="00BE0DF3">
        <w:rPr>
          <w:lang w:val="en-IN"/>
        </w:rPr>
        <w:br/>
        <w:t>Developed and supported business applications for inventory, procurement, stock management, and operational reporting using SQL and application development technologies.</w:t>
      </w:r>
    </w:p>
    <w:p w:rsidR="00AD7522" w:rsidRPr="00AD7522" w:rsidP="00AD7522" w14:paraId="5FBEAA16" w14:textId="77777777">
      <w:pPr>
        <w:pStyle w:val="ListBullet"/>
      </w:pPr>
      <w:r w:rsidRPr="00AD7522">
        <w:t>Coordinated with development and business teams to resolve defects.</w:t>
      </w:r>
    </w:p>
    <w:p w:rsidR="00AD7522" w:rsidRPr="00AD7522" w:rsidP="00AD7522" w14:paraId="309009B3" w14:textId="7529790D">
      <w:pPr>
        <w:pStyle w:val="ListBullet"/>
      </w:pPr>
      <w:r w:rsidRPr="00AD7522">
        <w:t>Supported UAT activities and production release validation.</w:t>
      </w:r>
    </w:p>
    <w:p w:rsidR="00AD7522" w:rsidP="00AD7522" w14:paraId="260967F5" w14:textId="0B01DA54">
      <w:pPr>
        <w:pStyle w:val="ListBullet"/>
      </w:pPr>
      <w:r w:rsidRPr="00AD7522">
        <w:t>Ensured application quality and compliance with business requirements.</w:t>
      </w:r>
    </w:p>
    <w:p w:rsidR="00AD7522" w:rsidP="00AD7522" w14:paraId="7D1B54BC" w14:textId="77777777">
      <w:pPr>
        <w:pStyle w:val="ListBullet"/>
        <w:numPr>
          <w:ilvl w:val="0"/>
          <w:numId w:val="0"/>
        </w:numPr>
        <w:ind w:left="360"/>
      </w:pPr>
    </w:p>
    <w:p w:rsidR="00BE0DF3" w:rsidP="00BE0DF3" w14:paraId="50B7A9B1" w14:textId="77777777">
      <w:pPr>
        <w:pStyle w:val="Heading1"/>
      </w:pPr>
      <w:r>
        <w:t>Education</w:t>
      </w:r>
    </w:p>
    <w:p w:rsidR="00BE0DF3" w:rsidP="00BE0DF3" w14:paraId="30F5D716" w14:textId="77777777">
      <w:r>
        <w:t>Master of Computer Applications (MCA) – Sri Venkateswara University</w:t>
      </w:r>
    </w:p>
    <w:p w:rsidR="00AD7522" w:rsidP="00AD7522" w14:paraId="6D30ADF2" w14:textId="77777777">
      <w:pPr>
        <w:pStyle w:val="ListBullet"/>
        <w:numPr>
          <w:ilvl w:val="0"/>
          <w:numId w:val="0"/>
        </w:numPr>
        <w:ind w:left="360" w:hanging="360"/>
      </w:pPr>
    </w:p>
    <w:p w:rsidR="00AD7522" w:rsidP="00AD7522" w14:paraId="088D2803" w14:textId="77777777">
      <w:pPr>
        <w:pStyle w:val="Heading1"/>
      </w:pPr>
      <w:r>
        <w:t>ATS Keywords</w:t>
      </w:r>
    </w:p>
    <w:p w:rsidR="00AD7522" w:rsidP="00AD7522" w14:paraId="2A44B47D" w14:textId="77777777">
      <w:r>
        <w:t>Salesforce Technical Lead, Salesforce Developer, LWC, Apex, Aura, Service Cloud, Experience Cloud, REST API, Integration, Omni-Channel, Flow Automation, CRM, Agile, CI/CD, Performance Optimization</w:t>
      </w:r>
    </w:p>
    <w:p w:rsidR="00AD7522" w:rsidP="00AD7522" w14:paraId="06DDDDA8" w14:textId="77777777">
      <w:pPr>
        <w:pStyle w:val="ListBullet"/>
        <w:numPr>
          <w:ilvl w:val="0"/>
          <w:numId w:val="0"/>
        </w:numPr>
        <w:ind w:left="360" w:hanging="36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22A91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A3B"/>
    <w:rsid w:val="0029639D"/>
    <w:rsid w:val="00326F90"/>
    <w:rsid w:val="003D31D9"/>
    <w:rsid w:val="0045388E"/>
    <w:rsid w:val="0048505B"/>
    <w:rsid w:val="00617441"/>
    <w:rsid w:val="00704F47"/>
    <w:rsid w:val="00790314"/>
    <w:rsid w:val="00922BFA"/>
    <w:rsid w:val="00981EA6"/>
    <w:rsid w:val="00AA1D8D"/>
    <w:rsid w:val="00AD7522"/>
    <w:rsid w:val="00B47730"/>
    <w:rsid w:val="00BC4F7B"/>
    <w:rsid w:val="00BE0DF3"/>
    <w:rsid w:val="00C95554"/>
    <w:rsid w:val="00CB0664"/>
    <w:rsid w:val="00DC3CF3"/>
    <w:rsid w:val="00DE40F2"/>
    <w:rsid w:val="00E46C20"/>
    <w:rsid w:val="00F0456E"/>
    <w:rsid w:val="00F645BE"/>
    <w:rsid w:val="00FC693F"/>
    <w:rsid w:val="00FF1F9B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3D3C52BD-01BD-4EC5-8C6D-5894A90A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3e2db41f88cd5ede48de9f651a0e17c134f4b0419514c4847440321091b5b58120b140a1146515f0f435601514841481f0f2b561358191b195115495d0c00584e4209430247460c590858184508105042445b0c0f054e4108120211474a411b02154e49405d58380c4f0343421b0015061953444f530e18705c4458440321091b5b581200130219465b5d094356014a4857034b4a550f564d160c180613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Sreeram_Redladinne_ATS_Resume</vt:lpstr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Sreeram_Redladinne_ATS_Resume</dc:title>
  <dc:creator>python-docx</dc:creator>
  <dc:description>generated by python-docx</dc:description>
  <cp:lastModifiedBy>Sreeram Redladinne</cp:lastModifiedBy>
  <cp:revision>9</cp:revision>
  <dcterms:created xsi:type="dcterms:W3CDTF">2026-06-23T11:29:00Z</dcterms:created>
  <dcterms:modified xsi:type="dcterms:W3CDTF">2026-06-23T11:53:00Z</dcterms:modified>
</cp:coreProperties>
</file>