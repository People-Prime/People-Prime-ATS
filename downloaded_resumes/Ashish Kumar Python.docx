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ABF4E" w14:textId="77777777" w:rsidR="00001544" w:rsidRDefault="00000000">
      <w:pPr>
        <w:pStyle w:val="Heading1"/>
        <w:jc w:val="center"/>
      </w:pPr>
      <w:r>
        <w:t>ASHISH KUMAR</w:t>
      </w:r>
    </w:p>
    <w:p w14:paraId="582A1064" w14:textId="3B7C033C" w:rsidR="00001544" w:rsidRDefault="00000000">
      <w:pPr>
        <w:jc w:val="center"/>
      </w:pPr>
      <w:r>
        <w:rPr>
          <w:b/>
        </w:rPr>
        <w:t>Sr. Software Analyst | Senior Python Developer | Generative AI Engineer | Agentic AI Developer</w:t>
      </w:r>
      <w:r>
        <w:rPr>
          <w:b/>
        </w:rPr>
        <w:br/>
      </w:r>
      <w:r>
        <w:t xml:space="preserve">Pune, India | +91-9560546490 </w:t>
      </w:r>
      <w:proofErr w:type="gramStart"/>
      <w:r>
        <w:t xml:space="preserve">| </w:t>
      </w:r>
      <w:r w:rsidR="00380194" w:rsidRPr="00380194">
        <w:t xml:space="preserve"> ashish.</w:t>
      </w:r>
      <w:r w:rsidR="000041AF">
        <w:t>sqlmsbi</w:t>
      </w:r>
      <w:r w:rsidR="00380194" w:rsidRPr="00380194">
        <w:t>@gmail.com</w:t>
      </w:r>
      <w:proofErr w:type="gramEnd"/>
      <w:r w:rsidR="00380194" w:rsidRPr="00380194">
        <w:t xml:space="preserve"> </w:t>
      </w:r>
      <w:r>
        <w:t>| LinkedIn: linkedin.com/in/ashish-kumar-6a0abb38</w:t>
      </w:r>
    </w:p>
    <w:p w14:paraId="60C3AC4F" w14:textId="77777777" w:rsidR="00001544" w:rsidRDefault="00000000">
      <w:pPr>
        <w:pStyle w:val="Heading2"/>
      </w:pPr>
      <w:r>
        <w:t>PROFESSIONAL SUMMARY</w:t>
      </w:r>
    </w:p>
    <w:p w14:paraId="4DB646B0" w14:textId="26168DDA" w:rsidR="00001544" w:rsidRDefault="00000000">
      <w:r>
        <w:t>Sr. Software Analyst with 1</w:t>
      </w:r>
      <w:r w:rsidR="00A54AD4">
        <w:t>3</w:t>
      </w:r>
      <w:r>
        <w:t xml:space="preserve">+ years of IT experience delivering enterprise software and AI-powered applications. Expertise in Python, Flask,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>, Generative AI, Agentic AI, REST APIs, Azure Cloud, Azure SQL Database, CI/CD, Prompt Engineering, and Retrieval-Augmented Generation (RAG). Experienced building scalable AI services, autonomous agents, and cloud-native applications in Agile environments.</w:t>
      </w:r>
    </w:p>
    <w:p w14:paraId="64C2AEAB" w14:textId="77777777" w:rsidR="00001544" w:rsidRDefault="00000000">
      <w:pPr>
        <w:pStyle w:val="Heading2"/>
      </w:pPr>
      <w:r>
        <w:t>CORE SKILLS</w:t>
      </w:r>
    </w:p>
    <w:p w14:paraId="1BB3C312" w14:textId="77777777" w:rsidR="00001544" w:rsidRDefault="00000000">
      <w:r>
        <w:t xml:space="preserve">Python • </w:t>
      </w:r>
      <w:proofErr w:type="spellStart"/>
      <w:r>
        <w:t>FastAPI</w:t>
      </w:r>
      <w:proofErr w:type="spellEnd"/>
      <w:r>
        <w:t xml:space="preserve"> • Flask • </w:t>
      </w:r>
      <w:proofErr w:type="spellStart"/>
      <w:r>
        <w:t>LangChain</w:t>
      </w:r>
      <w:proofErr w:type="spellEnd"/>
      <w:r>
        <w:t xml:space="preserve"> • Agentic AI • Generative AI • LLMs • RAG • Prompt Engineering • REST APIs • Azure OpenAI • Azure SQL Database • Azure App Services • Azure DevOps • CI/CD • Docker • Git • PostgreSQL • SQL Server • Java</w:t>
      </w:r>
    </w:p>
    <w:p w14:paraId="5A4F410F" w14:textId="77777777" w:rsidR="00001544" w:rsidRDefault="00000000">
      <w:pPr>
        <w:pStyle w:val="Heading2"/>
      </w:pPr>
      <w:r>
        <w:t>PROFESSIONAL EXPERIENCE</w:t>
      </w:r>
    </w:p>
    <w:p w14:paraId="2D7FCD25" w14:textId="77777777" w:rsidR="00001544" w:rsidRDefault="00000000">
      <w:r>
        <w:rPr>
          <w:b/>
        </w:rPr>
        <w:t>Surgical Information Systems | Sr. Software Analyst | Feb 2019 – Present</w:t>
      </w:r>
    </w:p>
    <w:p w14:paraId="1AEDBF1D" w14:textId="77777777" w:rsidR="00001544" w:rsidRDefault="00000000">
      <w:pPr>
        <w:pStyle w:val="ListBullet"/>
      </w:pPr>
      <w:r>
        <w:t xml:space="preserve">Developed production-grade backend services using Python, Flask and </w:t>
      </w:r>
      <w:proofErr w:type="spellStart"/>
      <w:r>
        <w:t>FastAPI</w:t>
      </w:r>
      <w:proofErr w:type="spellEnd"/>
      <w:r>
        <w:t>.</w:t>
      </w:r>
    </w:p>
    <w:p w14:paraId="2DC977A1" w14:textId="77777777" w:rsidR="00001544" w:rsidRDefault="00000000">
      <w:pPr>
        <w:pStyle w:val="ListBullet"/>
      </w:pPr>
      <w:r>
        <w:t>Designed and delivered secure REST APIs supporting enterprise healthcare workflows.</w:t>
      </w:r>
    </w:p>
    <w:p w14:paraId="24FF28E4" w14:textId="77777777" w:rsidR="00001544" w:rsidRDefault="00000000">
      <w:pPr>
        <w:pStyle w:val="ListBullet"/>
      </w:pPr>
      <w:r>
        <w:t xml:space="preserve">Built Agentic AI solutions using </w:t>
      </w:r>
      <w:proofErr w:type="spellStart"/>
      <w:r>
        <w:t>LangChain</w:t>
      </w:r>
      <w:proofErr w:type="spellEnd"/>
      <w:r>
        <w:t xml:space="preserve"> and LLM orchestration for task automation.</w:t>
      </w:r>
    </w:p>
    <w:p w14:paraId="6BD07EA7" w14:textId="77777777" w:rsidR="00001544" w:rsidRDefault="00000000">
      <w:pPr>
        <w:pStyle w:val="ListBullet"/>
      </w:pPr>
      <w:r>
        <w:t>Implemented RAG pipelines and prompt engineering to improve response accuracy and contextual retrieval.</w:t>
      </w:r>
    </w:p>
    <w:p w14:paraId="3897C5FA" w14:textId="77777777" w:rsidR="00001544" w:rsidRDefault="00000000">
      <w:pPr>
        <w:pStyle w:val="ListBullet"/>
      </w:pPr>
      <w:r>
        <w:t>Integrated Azure OpenAI, Azure SQL Database and cloud services into enterprise applications.</w:t>
      </w:r>
    </w:p>
    <w:p w14:paraId="3192E4A8" w14:textId="77777777" w:rsidR="00001544" w:rsidRDefault="00000000">
      <w:pPr>
        <w:pStyle w:val="ListBullet"/>
      </w:pPr>
      <w:r>
        <w:t>Automated build, test and deployment using Azure DevOps CI/CD pipelines, reducing release effort.</w:t>
      </w:r>
    </w:p>
    <w:p w14:paraId="6B5ADCE4" w14:textId="77777777" w:rsidR="00001544" w:rsidRDefault="00000000">
      <w:pPr>
        <w:pStyle w:val="ListBullet"/>
      </w:pPr>
      <w:r>
        <w:t>Optimized API performance, reliability and scalability for production environments.</w:t>
      </w:r>
    </w:p>
    <w:p w14:paraId="17D90B32" w14:textId="77777777" w:rsidR="00001544" w:rsidRDefault="00000000">
      <w:pPr>
        <w:pStyle w:val="ListBullet"/>
      </w:pPr>
      <w:r>
        <w:t>Collaborated with cross-functional Agile teams, contributing to successful enterprise releases and production support.</w:t>
      </w:r>
    </w:p>
    <w:p w14:paraId="7C8F3415" w14:textId="77777777" w:rsidR="00001544" w:rsidRDefault="00000000">
      <w:pPr>
        <w:pStyle w:val="Heading2"/>
      </w:pPr>
      <w:r>
        <w:t>KEY ACHIEVEMENTS</w:t>
      </w:r>
    </w:p>
    <w:p w14:paraId="1CCE0F4E" w14:textId="77777777" w:rsidR="00001544" w:rsidRDefault="00000000">
      <w:pPr>
        <w:pStyle w:val="ListBullet"/>
      </w:pPr>
      <w:r>
        <w:t>12+ years of enterprise software delivery.</w:t>
      </w:r>
    </w:p>
    <w:p w14:paraId="282DD89D" w14:textId="77777777" w:rsidR="00001544" w:rsidRDefault="00000000">
      <w:pPr>
        <w:pStyle w:val="ListBullet"/>
      </w:pPr>
      <w:r>
        <w:t>Designed scalable AI-enabled APIs and backend services.</w:t>
      </w:r>
    </w:p>
    <w:p w14:paraId="01DBB822" w14:textId="77777777" w:rsidR="00001544" w:rsidRDefault="00000000">
      <w:pPr>
        <w:pStyle w:val="ListBullet"/>
      </w:pPr>
      <w:r>
        <w:t>Delivered production-ready cloud solutions using Azure and CI/CD.</w:t>
      </w:r>
    </w:p>
    <w:p w14:paraId="6533B38F" w14:textId="77777777" w:rsidR="00001544" w:rsidRDefault="00000000">
      <w:pPr>
        <w:pStyle w:val="ListBullet"/>
      </w:pPr>
      <w:r>
        <w:t>Leveraged AI-assisted development to improve engineering productivity and delivery speed.</w:t>
      </w:r>
    </w:p>
    <w:p w14:paraId="0B7C7289" w14:textId="77777777" w:rsidR="00001544" w:rsidRDefault="00000000">
      <w:pPr>
        <w:pStyle w:val="Heading2"/>
      </w:pPr>
      <w:r>
        <w:t>EDUCATION</w:t>
      </w:r>
    </w:p>
    <w:p w14:paraId="4042A65F" w14:textId="77777777" w:rsidR="00001544" w:rsidRDefault="00000000">
      <w:r>
        <w:t>Master of Computer Applications (MCA) – ICFAI University, Hyderabad (2010)</w:t>
      </w:r>
    </w:p>
    <w:p w14:paraId="57F5519E" w14:textId="77777777" w:rsidR="00001544" w:rsidRDefault="00000000">
      <w:pPr>
        <w:pStyle w:val="Heading2"/>
      </w:pPr>
      <w:r>
        <w:t>PREVIOUS EXPERIENCE</w:t>
      </w:r>
    </w:p>
    <w:p w14:paraId="12E5D927" w14:textId="77777777" w:rsidR="00347E8E" w:rsidRDefault="00347E8E" w:rsidP="00347E8E">
      <w:pPr>
        <w:pStyle w:val="Heading1"/>
      </w:pPr>
      <w:r>
        <w:t>Previous Experience</w:t>
      </w:r>
    </w:p>
    <w:p w14:paraId="16C863CB" w14:textId="77777777" w:rsidR="00347E8E" w:rsidRDefault="00347E8E" w:rsidP="00347E8E">
      <w:pPr>
        <w:pStyle w:val="Heading2"/>
      </w:pPr>
      <w:r>
        <w:t>Nuance Communications | Senior Software Engineer | Nov 2015 – Feb 2019</w:t>
      </w:r>
    </w:p>
    <w:p w14:paraId="20A9262F" w14:textId="77777777" w:rsidR="00347E8E" w:rsidRDefault="00347E8E" w:rsidP="00347E8E">
      <w:pPr>
        <w:pStyle w:val="ListBullet"/>
      </w:pPr>
      <w:r>
        <w:t xml:space="preserve">Developed and enhanced the </w:t>
      </w:r>
      <w:proofErr w:type="spellStart"/>
      <w:r>
        <w:t>Clintegrity</w:t>
      </w:r>
      <w:proofErr w:type="spellEnd"/>
      <w:r>
        <w:t xml:space="preserve"> 360 healthcare platform using Java, Spring, Hibernate, Oracle and JSP/Servlet technologies.</w:t>
      </w:r>
    </w:p>
    <w:p w14:paraId="142A9ED6" w14:textId="77777777" w:rsidR="00347E8E" w:rsidRDefault="00347E8E" w:rsidP="00347E8E">
      <w:pPr>
        <w:pStyle w:val="ListBullet"/>
      </w:pPr>
      <w:r>
        <w:t>Designed and implemented UI enhancements using JavaScript, HTML and JSP.</w:t>
      </w:r>
    </w:p>
    <w:p w14:paraId="421C2F57" w14:textId="77777777" w:rsidR="00347E8E" w:rsidRDefault="00347E8E" w:rsidP="00347E8E">
      <w:pPr>
        <w:pStyle w:val="ListBullet"/>
      </w:pPr>
      <w:r>
        <w:t>Collaborated with onsite teams to deliver customer enhancements, resolve production issues and support Agile releases.</w:t>
      </w:r>
    </w:p>
    <w:p w14:paraId="4E50EDE7" w14:textId="77777777" w:rsidR="00347E8E" w:rsidRDefault="00347E8E" w:rsidP="00347E8E">
      <w:pPr>
        <w:pStyle w:val="ListBullet"/>
      </w:pPr>
      <w:r>
        <w:lastRenderedPageBreak/>
        <w:t>Performed code reviews, unit testing and production support while ensuring application quality.</w:t>
      </w:r>
    </w:p>
    <w:p w14:paraId="11C393D5" w14:textId="77777777" w:rsidR="00347E8E" w:rsidRDefault="00347E8E" w:rsidP="00347E8E">
      <w:pPr>
        <w:pStyle w:val="Heading2"/>
      </w:pPr>
      <w:r>
        <w:t>HCL Technologies | Technical Lead | Jun 2014 – Nov 2015</w:t>
      </w:r>
    </w:p>
    <w:p w14:paraId="170B0ED9" w14:textId="77777777" w:rsidR="00347E8E" w:rsidRDefault="00347E8E" w:rsidP="00347E8E">
      <w:pPr>
        <w:pStyle w:val="ListBullet"/>
      </w:pPr>
      <w:r>
        <w:t>Led development activities for Quest Laboratory System (Edge) using Java, Hibernate, SQL and InterSystems Cache.</w:t>
      </w:r>
    </w:p>
    <w:p w14:paraId="1E4564B7" w14:textId="77777777" w:rsidR="00347E8E" w:rsidRDefault="00347E8E" w:rsidP="00347E8E">
      <w:pPr>
        <w:pStyle w:val="ListBullet"/>
      </w:pPr>
      <w:r>
        <w:t>Developed HL7 interfaces and enhanced UI modules using JSP, HTML and JavaScript.</w:t>
      </w:r>
    </w:p>
    <w:p w14:paraId="673577B3" w14:textId="77777777" w:rsidR="00347E8E" w:rsidRDefault="00347E8E" w:rsidP="00347E8E">
      <w:pPr>
        <w:pStyle w:val="ListBullet"/>
      </w:pPr>
      <w:r>
        <w:t>Coordinated with client stakeholders and mentored development team members.</w:t>
      </w:r>
    </w:p>
    <w:p w14:paraId="093E0937" w14:textId="77777777" w:rsidR="00347E8E" w:rsidRDefault="00347E8E" w:rsidP="00347E8E">
      <w:pPr>
        <w:pStyle w:val="Heading2"/>
      </w:pPr>
      <w:r>
        <w:t>Fiserv India Pvt. Ltd. | Software Engineer | Nov 2011 – Jun 2014</w:t>
      </w:r>
    </w:p>
    <w:p w14:paraId="2BF427C6" w14:textId="77777777" w:rsidR="00347E8E" w:rsidRDefault="00347E8E" w:rsidP="00347E8E">
      <w:pPr>
        <w:pStyle w:val="ListBullet"/>
      </w:pPr>
      <w:r>
        <w:t>Developed banking applications using InterSystems Cache, Java and SQL.</w:t>
      </w:r>
    </w:p>
    <w:p w14:paraId="50A69186" w14:textId="77777777" w:rsidR="00347E8E" w:rsidRDefault="00347E8E" w:rsidP="00347E8E">
      <w:pPr>
        <w:pStyle w:val="ListBullet"/>
      </w:pPr>
      <w:r>
        <w:t>Implemented business rules, UI enhancements and production support activities.</w:t>
      </w:r>
    </w:p>
    <w:p w14:paraId="21299D2B" w14:textId="77777777" w:rsidR="00347E8E" w:rsidRDefault="00347E8E" w:rsidP="00347E8E">
      <w:pPr>
        <w:pStyle w:val="ListBullet"/>
      </w:pPr>
      <w:r>
        <w:t>Participated in code reviews, testing and knowledge transfer.</w:t>
      </w:r>
    </w:p>
    <w:p w14:paraId="794902B2" w14:textId="463FA691" w:rsidR="00001544" w:rsidRDefault="00001544" w:rsidP="00347E8E"/>
    <w:sectPr w:rsidR="00001544" w:rsidSect="00034616">
      <w:pgSz w:w="12240" w:h="15840"/>
      <w:pgMar w:top="560" w:right="560" w:bottom="560" w:left="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1312343">
    <w:abstractNumId w:val="8"/>
  </w:num>
  <w:num w:numId="2" w16cid:durableId="1560163314">
    <w:abstractNumId w:val="6"/>
  </w:num>
  <w:num w:numId="3" w16cid:durableId="657851265">
    <w:abstractNumId w:val="5"/>
  </w:num>
  <w:num w:numId="4" w16cid:durableId="192228119">
    <w:abstractNumId w:val="4"/>
  </w:num>
  <w:num w:numId="5" w16cid:durableId="2033451055">
    <w:abstractNumId w:val="7"/>
  </w:num>
  <w:num w:numId="6" w16cid:durableId="501893326">
    <w:abstractNumId w:val="3"/>
  </w:num>
  <w:num w:numId="7" w16cid:durableId="1172645506">
    <w:abstractNumId w:val="2"/>
  </w:num>
  <w:num w:numId="8" w16cid:durableId="1721438032">
    <w:abstractNumId w:val="1"/>
  </w:num>
  <w:num w:numId="9" w16cid:durableId="821625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544"/>
    <w:rsid w:val="000041AF"/>
    <w:rsid w:val="00034616"/>
    <w:rsid w:val="0006063C"/>
    <w:rsid w:val="00064757"/>
    <w:rsid w:val="000E4DB2"/>
    <w:rsid w:val="0015074B"/>
    <w:rsid w:val="001D39E8"/>
    <w:rsid w:val="00227DFE"/>
    <w:rsid w:val="0029639D"/>
    <w:rsid w:val="00326F90"/>
    <w:rsid w:val="003471D0"/>
    <w:rsid w:val="00347E8E"/>
    <w:rsid w:val="00380194"/>
    <w:rsid w:val="00477DA1"/>
    <w:rsid w:val="00551945"/>
    <w:rsid w:val="00752E59"/>
    <w:rsid w:val="00A54AD4"/>
    <w:rsid w:val="00AA1D8D"/>
    <w:rsid w:val="00B47730"/>
    <w:rsid w:val="00C45CD4"/>
    <w:rsid w:val="00CB0664"/>
    <w:rsid w:val="00FC4B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D11325"/>
  <w14:defaultImageDpi w14:val="300"/>
  <w15:docId w15:val="{5530F77B-FE39-4D5F-A640-10F1A403F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Kerthiga  (People Prime)</cp:lastModifiedBy>
  <cp:revision>4</cp:revision>
  <dcterms:created xsi:type="dcterms:W3CDTF">2026-07-16T07:36:00Z</dcterms:created>
  <dcterms:modified xsi:type="dcterms:W3CDTF">2026-07-16T09:29:00Z</dcterms:modified>
  <cp:category/>
</cp:coreProperties>
</file>