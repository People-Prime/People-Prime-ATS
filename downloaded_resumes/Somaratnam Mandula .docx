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36"/>
        </w:rPr>
        <w:t>SomaRatnam Mandula</w:t>
        <w:br/>
      </w:r>
    </w:p>
    <w:p>
      <w:pPr>
        <w:pStyle w:val="Normal"/>
        <w:jc w:val="center"/>
        <w:rPr/>
      </w:pPr>
      <w:r>
        <w:rPr/>
        <w:t xml:space="preserve">Hyderabad, India | +91-8885868197 | </w:t>
      </w:r>
      <w:r>
        <w:rPr/>
        <w:t>me</w:t>
      </w:r>
      <w:r>
        <w:rPr/>
        <w:t>somaratnam@gmail.com</w:t>
      </w:r>
    </w:p>
    <w:p>
      <w:pPr>
        <w:pStyle w:val="Normal"/>
        <w:spacing w:before="240" w:after="120"/>
        <w:rPr/>
      </w:pPr>
      <w:r>
        <w:rPr>
          <w:b/>
          <w:color w:val="2C3E50"/>
          <w:sz w:val="24"/>
        </w:rPr>
        <w:t>PROFESSIONAL SUMMARY</w:t>
      </w:r>
    </w:p>
    <w:p>
      <w:pPr>
        <w:pStyle w:val="Normal"/>
        <w:rPr/>
      </w:pPr>
      <w:r>
        <w:rPr/>
        <w:t xml:space="preserve">Result-oriented Senior Software Engineer with over </w:t>
      </w:r>
      <w:r>
        <w:rPr>
          <w:b/>
          <w:bCs/>
        </w:rPr>
        <w:t>5+ years</w:t>
      </w:r>
      <w:r>
        <w:rPr/>
        <w:t xml:space="preserve"> of extensive experience in the IT industry, encompassing </w:t>
      </w:r>
      <w:r>
        <w:rPr>
          <w:b/>
          <w:bCs/>
        </w:rPr>
        <w:t>2 years</w:t>
      </w:r>
      <w:r>
        <w:rPr/>
        <w:t xml:space="preserve"> in </w:t>
      </w:r>
      <w:r>
        <w:rPr>
          <w:b/>
          <w:bCs/>
        </w:rPr>
        <w:t>Java</w:t>
      </w:r>
      <w:r>
        <w:rPr/>
        <w:t xml:space="preserve"> </w:t>
      </w:r>
      <w:r>
        <w:rPr>
          <w:b/>
          <w:bCs/>
        </w:rPr>
        <w:t>Application Support (L2 and L3 Application Support)</w:t>
      </w:r>
      <w:r>
        <w:rPr/>
        <w:t xml:space="preserve"> and </w:t>
      </w:r>
      <w:r>
        <w:rPr>
          <w:b/>
          <w:bCs/>
        </w:rPr>
        <w:t>3 years</w:t>
      </w:r>
      <w:r>
        <w:rPr/>
        <w:t xml:space="preserve"> in </w:t>
      </w:r>
      <w:r>
        <w:rPr>
          <w:b/>
          <w:bCs/>
        </w:rPr>
        <w:t>Java Development</w:t>
      </w:r>
      <w:r>
        <w:rPr/>
        <w:t>. Proven expertise in developing and maintaining Java/J2EE applications using modern frameworks like Spring Boot, Hibernate, and RESTful Web Services. Highly skilled in Microservices architecture, Root Cause Analysis (RCA), and managing production environments with a strong focus on high availability and system stability.</w:t>
      </w:r>
    </w:p>
    <w:p>
      <w:pPr>
        <w:pStyle w:val="Heading1"/>
        <w:rPr>
          <w:rFonts w:ascii="Calibri" w:hAnsi="Calibri" w:eastAsia="ＭＳ 明朝" w:cs="" w:cstheme="minorBidi" w:eastAsiaTheme="minorEastAsia"/>
          <w:bCs w:val="false"/>
          <w:color w:val="2C3E50"/>
          <w:sz w:val="24"/>
          <w:szCs w:val="22"/>
        </w:rPr>
      </w:pPr>
      <w:r>
        <w:rPr>
          <w:rFonts w:eastAsia="ＭＳ 明朝" w:cs="" w:cstheme="minorBidi" w:eastAsiaTheme="minorEastAsia"/>
          <w:bCs w:val="false"/>
          <w:color w:val="2C3E50"/>
          <w:sz w:val="24"/>
          <w:szCs w:val="22"/>
        </w:rPr>
        <w:t>Technical Skills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Languages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Java (Core Java), SQL, HTML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Frameworks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Spring, Spring Boot, Spring MVC, Spring Data JPA, Hibernate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Web Services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RESTful Web Services, Microservices, J2EE (Servlets, JSP, JDBC)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Tools &amp; Middleware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Kafka, JIRA, Postman, Kibana, Maven, Log4J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Databases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Oracle, Oracle SQL Developer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DevOps &amp; Versioning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GIT, Bitbucket, TFS, Apache Tomcat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Testing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AI Tools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/>
              <w:t>JUnit, Mockito</w:t>
            </w:r>
          </w:p>
          <w:p>
            <w:pPr>
              <w:pStyle w:val="Normal"/>
              <w:rPr/>
            </w:pPr>
            <w:r>
              <w:rPr/>
              <w:t xml:space="preserve">GitHub Copilot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2C3E50"/>
          <w:sz w:val="24"/>
        </w:rPr>
        <w:t>PROFESSIONAL EXPERIENCE</w:t>
      </w:r>
    </w:p>
    <w:p>
      <w:pPr>
        <w:pStyle w:val="Normal"/>
        <w:rPr/>
      </w:pPr>
      <w:r>
        <w:rPr>
          <w:b/>
        </w:rPr>
        <w:t xml:space="preserve">HCL Technologies | Senior Software Engineer </w:t>
      </w:r>
      <w:r>
        <w:rPr>
          <w:i/>
        </w:rPr>
        <w:t>(Hyderabad)</w:t>
        <w:tab/>
        <w:tab/>
        <w:t>June 2021 – Present</w:t>
      </w:r>
    </w:p>
    <w:p>
      <w:pPr>
        <w:pStyle w:val="Normal"/>
        <w:rPr/>
      </w:pPr>
      <w:r>
        <w:rPr>
          <w:b/>
        </w:rPr>
        <w:t xml:space="preserve">L&amp;T Technology Services | Senior Engineer </w:t>
      </w:r>
      <w:r>
        <w:rPr>
          <w:i/>
        </w:rPr>
        <w:t>(Bangalore)</w:t>
        <w:tab/>
        <w:tab/>
        <w:tab/>
        <w:t>Nov 2020 – May 2021</w:t>
      </w:r>
    </w:p>
    <w:p>
      <w:pPr>
        <w:pStyle w:val="Normal"/>
        <w:spacing w:before="240" w:after="120"/>
        <w:rPr>
          <w:b/>
          <w:b/>
          <w:color w:val="2C3E50"/>
          <w:sz w:val="24"/>
        </w:rPr>
      </w:pPr>
      <w:r>
        <w:rPr>
          <w:b/>
          <w:color w:val="2C3E50"/>
          <w:sz w:val="24"/>
        </w:rPr>
      </w:r>
    </w:p>
    <w:p>
      <w:pPr>
        <w:pStyle w:val="Normal"/>
        <w:spacing w:before="240" w:after="120"/>
        <w:rPr>
          <w:b/>
          <w:b/>
          <w:color w:val="2C3E50"/>
          <w:sz w:val="24"/>
        </w:rPr>
      </w:pPr>
      <w:r>
        <w:rPr>
          <w:b/>
          <w:color w:val="2C3E50"/>
          <w:sz w:val="24"/>
        </w:rPr>
      </w:r>
    </w:p>
    <w:p>
      <w:pPr>
        <w:pStyle w:val="Normal"/>
        <w:spacing w:before="240" w:after="120"/>
        <w:rPr>
          <w:b/>
          <w:b/>
          <w:color w:val="2C3E50"/>
          <w:sz w:val="24"/>
        </w:rPr>
      </w:pPr>
      <w:r>
        <w:rPr>
          <w:b/>
          <w:color w:val="2C3E50"/>
          <w:sz w:val="24"/>
        </w:rPr>
      </w:r>
    </w:p>
    <w:p>
      <w:pPr>
        <w:pStyle w:val="Normal"/>
        <w:spacing w:before="240" w:after="120"/>
        <w:rPr/>
      </w:pPr>
      <w:r>
        <w:rPr>
          <w:b/>
          <w:color w:val="2C3E50"/>
          <w:sz w:val="24"/>
        </w:rPr>
        <w:t>PROJECT EXPERIENCE</w:t>
      </w:r>
    </w:p>
    <w:p>
      <w:pPr>
        <w:pStyle w:val="Normal"/>
        <w:rPr/>
      </w:pPr>
      <w:r>
        <w:rPr>
          <w:b/>
        </w:rPr>
        <w:t>Project: Next Bill Summary (Telecom)</w:t>
      </w:r>
      <w:r>
        <w:rPr>
          <w:i/>
        </w:rPr>
        <w:tab/>
        <w:tab/>
        <w:t>Jan 2024 – Present</w:t>
      </w:r>
    </w:p>
    <w:p>
      <w:pPr>
        <w:pStyle w:val="Normal"/>
        <w:rPr/>
      </w:pPr>
      <w:r>
        <w:rPr/>
        <w:t>Role: Application Support Engineer</w:t>
        <w:br/>
        <w:t>Description: A billing estimation system for a leading US telecom provider designed to improve customer transparency.</w:t>
      </w:r>
    </w:p>
    <w:p>
      <w:pPr>
        <w:pStyle w:val="ListBullet"/>
        <w:numPr>
          <w:ilvl w:val="0"/>
          <w:numId w:val="1"/>
        </w:numPr>
        <w:rPr/>
      </w:pPr>
      <w:r>
        <w:rPr/>
        <w:t>Primary point of contact for major L2/L3 incidents, ensuring rapid recovery and minimal downtime.</w:t>
      </w:r>
    </w:p>
    <w:p>
      <w:pPr>
        <w:pStyle w:val="ListBullet"/>
        <w:numPr>
          <w:ilvl w:val="0"/>
          <w:numId w:val="1"/>
        </w:numPr>
        <w:rPr/>
      </w:pPr>
      <w:r>
        <w:rPr/>
        <w:t>Performed and reviewed deep-dive RCA, coordinating with development teams for permanent bug fixes.</w:t>
      </w:r>
    </w:p>
    <w:p>
      <w:pPr>
        <w:pStyle w:val="ListBullet"/>
        <w:numPr>
          <w:ilvl w:val="0"/>
          <w:numId w:val="1"/>
        </w:numPr>
        <w:rPr/>
      </w:pPr>
      <w:r>
        <w:rPr/>
        <w:t>Monitored application health and Kafka integration logs using Kibana to maintain system stability.</w:t>
      </w:r>
    </w:p>
    <w:p>
      <w:pPr>
        <w:pStyle w:val="ListBullet"/>
        <w:numPr>
          <w:ilvl w:val="0"/>
          <w:numId w:val="1"/>
        </w:numPr>
        <w:rPr/>
      </w:pPr>
      <w:r>
        <w:rPr/>
        <w:t>Mentored and guided support engineers to ensure strict SLA adherence.</w:t>
      </w:r>
    </w:p>
    <w:p>
      <w:pPr>
        <w:pStyle w:val="ListBullet"/>
        <w:numPr>
          <w:ilvl w:val="0"/>
          <w:numId w:val="1"/>
        </w:numPr>
        <w:rPr/>
      </w:pPr>
      <w:r>
        <w:rPr/>
        <w:t>GitHub Copilot to help write code and improve our Sonar code coverage. I also handle debugging to find the root cause of issues and work on fixing Sonar vulnerabilities to keep our codebase secure.</w:t>
      </w:r>
    </w:p>
    <w:p>
      <w:pPr>
        <w:pStyle w:val="Normal"/>
        <w:rPr/>
      </w:pPr>
      <w:r>
        <w:rPr>
          <w:b/>
        </w:rPr>
        <w:t>Project: IPEC-MyTeamGE (Logistics)</w:t>
      </w:r>
      <w:r>
        <w:rPr>
          <w:i/>
        </w:rPr>
        <w:tab/>
        <w:tab/>
        <w:t>Feb 2023 – Dec 2023</w:t>
      </w:r>
    </w:p>
    <w:p>
      <w:pPr>
        <w:pStyle w:val="Normal"/>
        <w:rPr/>
      </w:pPr>
      <w:r>
        <w:rPr/>
        <w:t>Role: Application Developer</w:t>
        <w:br/>
        <w:t>Description: A global digital shipment platform providing rate calculation, booking, and tracking services.</w:t>
      </w:r>
    </w:p>
    <w:p>
      <w:pPr>
        <w:pStyle w:val="ListBullet"/>
        <w:numPr>
          <w:ilvl w:val="0"/>
          <w:numId w:val="1"/>
        </w:numPr>
        <w:rPr/>
      </w:pPr>
      <w:r>
        <w:rPr/>
        <w:t>Architected and developed Spring Beans and REST Controllers as part of a major tech transformation.</w:t>
      </w:r>
    </w:p>
    <w:p>
      <w:pPr>
        <w:pStyle w:val="ListBullet"/>
        <w:numPr>
          <w:ilvl w:val="0"/>
          <w:numId w:val="1"/>
        </w:numPr>
        <w:rPr/>
      </w:pPr>
      <w:r>
        <w:rPr/>
        <w:t>Implemented efficient data persistence logic using Spring Data JPA for Oracle database interactions.</w:t>
      </w:r>
    </w:p>
    <w:p>
      <w:pPr>
        <w:pStyle w:val="ListBullet"/>
        <w:numPr>
          <w:ilvl w:val="0"/>
          <w:numId w:val="1"/>
        </w:numPr>
        <w:rPr/>
      </w:pPr>
      <w:r>
        <w:rPr/>
        <w:t>Enhanced application reliability by authoring unit test cases using the Mockito framework.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on backend development following Evolutionary Software Architecture principles.</w:t>
      </w:r>
    </w:p>
    <w:p>
      <w:pPr>
        <w:pStyle w:val="Normal"/>
        <w:rPr/>
      </w:pPr>
      <w:r>
        <w:rPr>
          <w:b/>
        </w:rPr>
        <w:t>Project: Collinson Group (Travel)</w:t>
      </w:r>
      <w:r>
        <w:rPr>
          <w:i/>
        </w:rPr>
        <w:tab/>
        <w:tab/>
        <w:t>Jul 2021 – Dec 2022</w:t>
      </w:r>
    </w:p>
    <w:p>
      <w:pPr>
        <w:pStyle w:val="Normal"/>
        <w:rPr/>
      </w:pPr>
      <w:r>
        <w:rPr/>
        <w:t>Role: Application Developer</w:t>
        <w:br/>
        <w:t>Description: Legacy system modernization to Java Microservices for travel experience and healthcare platforms.</w:t>
      </w:r>
    </w:p>
    <w:p>
      <w:pPr>
        <w:pStyle w:val="ListBullet"/>
        <w:numPr>
          <w:ilvl w:val="0"/>
          <w:numId w:val="1"/>
        </w:numPr>
        <w:rPr/>
      </w:pPr>
      <w:r>
        <w:rPr/>
        <w:t>Architected and developed Spring Beans and REST Controllers as part of a major tech transformation.</w:t>
      </w:r>
    </w:p>
    <w:p>
      <w:pPr>
        <w:pStyle w:val="ListBullet"/>
        <w:numPr>
          <w:ilvl w:val="0"/>
          <w:numId w:val="1"/>
        </w:numPr>
        <w:rPr/>
      </w:pPr>
      <w:r>
        <w:rPr/>
        <w:t>Implemented efficient data persistence logic using Spring Data JPA for Oracle database interactions.</w:t>
      </w:r>
    </w:p>
    <w:p>
      <w:pPr>
        <w:pStyle w:val="ListBullet"/>
        <w:numPr>
          <w:ilvl w:val="0"/>
          <w:numId w:val="1"/>
        </w:numPr>
        <w:rPr/>
      </w:pPr>
      <w:r>
        <w:rPr/>
        <w:t>Enhanced application reliability by authoring unit test cases using the Mockito framework.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on backend development following Evolutionary Software Architecture principles.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Project: HSDP – CRS (Healthcare)</w:t>
      </w:r>
      <w:r>
        <w:rPr>
          <w:i/>
        </w:rPr>
        <w:tab/>
        <w:tab/>
        <w:t>Nov 2020 – May 2021</w:t>
      </w:r>
    </w:p>
    <w:p>
      <w:pPr>
        <w:pStyle w:val="Normal"/>
        <w:rPr/>
      </w:pPr>
      <w:r>
        <w:rPr/>
        <w:t>Role: Application Developer</w:t>
        <w:br/>
        <w:t>Description: Integration services for clinical diagnostic devices with cloud-hosted healthcare platforms.</w:t>
      </w:r>
    </w:p>
    <w:p>
      <w:pPr>
        <w:pStyle w:val="ListBullet"/>
        <w:numPr>
          <w:ilvl w:val="0"/>
          <w:numId w:val="1"/>
        </w:numPr>
        <w:rPr/>
      </w:pPr>
      <w:r>
        <w:rPr/>
        <w:t>Developed controllers and business logic components using Spring Boot and RESTful services.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Hibernate persistent logic to handle near real-time data transfers to ORA Data Servers.</w:t>
      </w:r>
    </w:p>
    <w:p>
      <w:pPr>
        <w:pStyle w:val="ListBullet"/>
        <w:numPr>
          <w:ilvl w:val="0"/>
          <w:numId w:val="1"/>
        </w:numPr>
        <w:rPr/>
      </w:pPr>
      <w:r>
        <w:rPr/>
        <w:t>Designed and implemented core components like User Synchronization and File Utility services.</w:t>
      </w:r>
    </w:p>
    <w:p>
      <w:pPr>
        <w:pStyle w:val="ListBullet"/>
        <w:numPr>
          <w:ilvl w:val="0"/>
          <w:numId w:val="1"/>
        </w:numPr>
        <w:rPr/>
      </w:pPr>
      <w:r>
        <w:rPr/>
        <w:t>Conducted thorough unit testing and reviewed functional specification documents with clients.</w:t>
      </w:r>
    </w:p>
    <w:p>
      <w:pPr>
        <w:pStyle w:val="Normal"/>
        <w:spacing w:before="240" w:after="120"/>
        <w:rPr/>
      </w:pPr>
      <w:r>
        <w:rPr>
          <w:b/>
          <w:color w:val="2C3E50"/>
          <w:sz w:val="24"/>
        </w:rPr>
        <w:t>EDUCATION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>B.Tech in Computer Science and Engineering (2012)</w:t>
      </w: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br/>
        <w:t>JNT University, Kakinada, Andhra Pradesh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LibreOffice/6.4.7.2$Linux_X86_64 LibreOffice_project/40$Build-2</Application>
  <Pages>3</Pages>
  <Words>525</Words>
  <Characters>3335</Characters>
  <CharactersWithSpaces>3807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2026-07-08T15:41:24Z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