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/>
      </w:pPr>
      <w:r>
        <w:rPr>
          <w:b/>
          <w:sz w:val="40"/>
        </w:rPr>
        <w:t xml:space="preserve"> </w:t>
      </w:r>
      <w:r>
        <w:rPr>
          <w:b/>
          <w:sz w:val="40"/>
        </w:rPr>
        <w:t>Imran Sayed Asif</w:t>
      </w:r>
    </w:p>
    <w:p>
      <w:pPr>
        <w:pStyle w:val="Normal"/>
        <w:jc w:val="center"/>
        <w:rPr/>
      </w:pPr>
      <w:r>
        <w:rPr/>
        <w:t>imran.sayed456@gmail.com | 📞 +91-9623238522 | 📍 Powai, Mumbai, India</w:t>
      </w:r>
    </w:p>
    <w:p>
      <w:pPr>
        <w:pStyle w:val="Heading1"/>
        <w:rPr/>
      </w:pPr>
      <w:r>
        <w:rPr/>
        <w:t>Professional Summary</w:t>
      </w:r>
    </w:p>
    <w:p>
      <w:pPr>
        <w:pStyle w:val="Normal"/>
        <w:rPr/>
      </w:pPr>
      <w:r>
        <w:rPr/>
        <w:t>Senior Azure Data Engineer with 8+ years of experience designing, developing, and optimizing enterprise-scale data platforms using Azure Data Factory, Azure Synapse Analytics, PySpark, SparkSQL, SQL, and ADLS Gen2, Databricks.</w:t>
        <w:br/>
        <w:br/>
        <w:t>Experienced in building cloud-native ETL/ELT pipelines, distributed data processing solutions, and analytics-ready data platforms for enterprise environments.</w:t>
        <w:br/>
        <w:br/>
        <w:t>Exposure to AI-enabled data platforms, including data integration and orchestration support for RAG-based and AI-assisted enterprise workflows. Worked on Customer and Seller Quota Churn AI Agent and Reconciliation AI Agent initiatives by enabling enterprise data integration, transformation, orchestration, and scalable AI-ready data pipelines.</w:t>
        <w:br/>
        <w:br/>
        <w:t>Currently expanding expertise in Microsoft Fabric, Retrieval-Augmented Generation (RAG), and Agentic AI concepts to support next-generation data platforms.</w:t>
      </w:r>
    </w:p>
    <w:p>
      <w:pPr>
        <w:pStyle w:val="Heading1"/>
        <w:rPr/>
      </w:pPr>
      <w:r>
        <w:rPr/>
        <w:t>Technical Skills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Cloud Platforms: </w:t>
      </w:r>
      <w:r>
        <w:rPr/>
        <w:t>Microsoft Azure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Azure Services: </w:t>
      </w:r>
      <w:r>
        <w:rPr/>
        <w:t>Azure Synapse Analytics, Azure Data Factory, Azure Data Lake Storage Gen2 (ADLS Gen2), Azure Logic Apps, Azure SQL Database, Microsoft Fabric, Azure Databricks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Programming:</w:t>
      </w:r>
      <w:r>
        <w:rPr/>
        <w:t xml:space="preserve"> PySpark, SparkSQL, SQL, Python, KQL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Databases: </w:t>
      </w:r>
      <w:r>
        <w:rPr/>
        <w:t>SQL Server, Azure SQL, Oracle SQL,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Tools: </w:t>
      </w:r>
      <w:r>
        <w:rPr/>
        <w:t>Azure Data Explorer, Synapse Notebook, JIRA, Jupyter Notebook, Git, VS Code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Concepts: </w:t>
      </w:r>
      <w:r>
        <w:rPr/>
        <w:t>ETL/ELT, Distributed Data Processing, Data Modeling, AI-ready Data Pipelines, Agentic AI Concepts, Enterprise AI Architecture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Learning &amp; Emerging Technologies: </w:t>
      </w:r>
      <w:r>
        <w:rPr/>
        <w:t>RAG Architecture, Microsoft Fabric, Hybrid Search, Vector Search, FAISS, BM25, Cross Encoder Reranking, Prompt Engineering, LLM Integration, Streaming AI Responses</w:t>
      </w:r>
    </w:p>
    <w:p>
      <w:pPr>
        <w:pStyle w:val="Heading1"/>
        <w:rPr/>
      </w:pPr>
      <w:r>
        <w:rPr/>
        <w:t>Certifications</w:t>
      </w:r>
    </w:p>
    <w:p>
      <w:pPr>
        <w:pStyle w:val="ListBullet"/>
        <w:numPr>
          <w:ilvl w:val="0"/>
          <w:numId w:val="1"/>
        </w:numPr>
        <w:rPr/>
      </w:pPr>
      <w:r>
        <w:rPr/>
        <w:t>Microsoft Certified: Azure Data Engineer Associate (DP-203)</w:t>
      </w:r>
    </w:p>
    <w:p>
      <w:pPr>
        <w:pStyle w:val="ListBullet"/>
        <w:numPr>
          <w:ilvl w:val="0"/>
          <w:numId w:val="1"/>
        </w:numPr>
        <w:rPr/>
      </w:pPr>
      <w:r>
        <w:rPr/>
        <w:t>Microsoft Certified: Azure Data Fundamentals (DP-900)</w:t>
      </w:r>
    </w:p>
    <w:p>
      <w:pPr>
        <w:pStyle w:val="ListBullet"/>
        <w:numPr>
          <w:ilvl w:val="0"/>
          <w:numId w:val="1"/>
        </w:numPr>
        <w:rPr/>
      </w:pPr>
      <w:r>
        <w:rPr/>
        <w:t>Microsoft Certified: Azure AI Fundamentals (AI-900)</w:t>
      </w:r>
    </w:p>
    <w:p>
      <w:pPr>
        <w:pStyle w:val="ListBullet"/>
        <w:numPr>
          <w:ilvl w:val="0"/>
          <w:numId w:val="1"/>
        </w:numPr>
        <w:rPr/>
      </w:pPr>
      <w:r>
        <w:rPr/>
        <w:t>Python 101 for Data Science – IBM</w:t>
      </w:r>
    </w:p>
    <w:p>
      <w:pPr>
        <w:pStyle w:val="Heading1"/>
        <w:rPr/>
      </w:pPr>
      <w:r>
        <w:rPr/>
        <w:t>Professional Experience</w:t>
      </w:r>
    </w:p>
    <w:p>
      <w:pPr>
        <w:pStyle w:val="Normal"/>
        <w:spacing w:lineRule="auto" w:line="240"/>
        <w:rPr>
          <w:b/>
          <w:b/>
          <w:sz w:val="26"/>
        </w:rPr>
      </w:pPr>
      <w:r>
        <w:rPr>
          <w:b/>
          <w:sz w:val="26"/>
        </w:rPr>
        <w:t xml:space="preserve">Senior Azure Data Engineer | Persistent Systems, Mumbai </w:t>
      </w:r>
    </w:p>
    <w:p>
      <w:pPr>
        <w:pStyle w:val="Normal"/>
        <w:spacing w:lineRule="auto" w:line="240"/>
        <w:rPr>
          <w:b/>
          <w:b/>
          <w:sz w:val="26"/>
        </w:rPr>
      </w:pPr>
      <w:r>
        <w:rPr>
          <w:b/>
          <w:sz w:val="26"/>
        </w:rPr>
        <w:t>Client: Microsoft</w:t>
      </w:r>
    </w:p>
    <w:p>
      <w:pPr>
        <w:pStyle w:val="Normal"/>
        <w:rPr/>
      </w:pPr>
      <w:r>
        <w:rPr/>
        <w:t>Feb 2025 – Present</w:t>
      </w:r>
    </w:p>
    <w:p>
      <w:pPr>
        <w:pStyle w:val="ListBullet"/>
        <w:numPr>
          <w:ilvl w:val="0"/>
          <w:numId w:val="1"/>
        </w:numPr>
        <w:rPr/>
      </w:pPr>
      <w:r>
        <w:rPr/>
        <w:t>Designed and optimized 30+ distributed data pipelines using Azure Synapse Analytics, PySpark, and Azure Data Factory, reducing processing time by 25%.</w:t>
      </w:r>
    </w:p>
    <w:p>
      <w:pPr>
        <w:pStyle w:val="ListBullet"/>
        <w:numPr>
          <w:ilvl w:val="0"/>
          <w:numId w:val="1"/>
        </w:numPr>
        <w:rPr/>
      </w:pPr>
      <w:r>
        <w:rPr/>
        <w:t>Worked on enterprise AI-enabled systems involving Customer and Seller Quota Churn AI Agent and Reconciliation AI Agent initiatives.</w:t>
      </w:r>
    </w:p>
    <w:p>
      <w:pPr>
        <w:pStyle w:val="ListBullet"/>
        <w:numPr>
          <w:ilvl w:val="0"/>
          <w:numId w:val="1"/>
        </w:numPr>
        <w:rPr/>
      </w:pPr>
      <w:r>
        <w:rPr/>
        <w:t>Supported AI-agent workflows through enterprise data integration, orchestration support, and scalable AI-ready data pipelines.</w:t>
      </w:r>
    </w:p>
    <w:p>
      <w:pPr>
        <w:pStyle w:val="ListBullet"/>
        <w:numPr>
          <w:ilvl w:val="0"/>
          <w:numId w:val="1"/>
        </w:numPr>
        <w:rPr/>
      </w:pPr>
      <w:r>
        <w:rPr/>
        <w:t>Worked on Retrieval Augmented Generation (RAG) architecture concepts and AI-assisted enterprise workflows.</w:t>
      </w:r>
    </w:p>
    <w:p>
      <w:pPr>
        <w:pStyle w:val="ListBullet"/>
        <w:numPr>
          <w:ilvl w:val="0"/>
          <w:numId w:val="1"/>
        </w:numPr>
        <w:rPr/>
      </w:pPr>
      <w:r>
        <w:rPr/>
        <w:t>Supported data engineering requirements for AI-enabled initiatives through robust data pipelines and orchestration frameworks.</w:t>
      </w:r>
    </w:p>
    <w:p>
      <w:pPr>
        <w:pStyle w:val="ListBullet"/>
        <w:numPr>
          <w:ilvl w:val="0"/>
          <w:numId w:val="1"/>
        </w:numPr>
        <w:rPr/>
      </w:pPr>
      <w:r>
        <w:rPr/>
        <w:t>Collaborated with cross-functional engineering teams to support enterprise AI and analytics initiatives.</w:t>
      </w:r>
    </w:p>
    <w:p>
      <w:pPr>
        <w:pStyle w:val="ListBullet"/>
        <w:numPr>
          <w:ilvl w:val="0"/>
          <w:numId w:val="1"/>
        </w:numPr>
        <w:rPr/>
      </w:pPr>
      <w:r>
        <w:rPr/>
        <w:t>Implemented scalable ETL/ELT pipelines for enterprise-grade analytics and AI-driven workloads.</w:t>
      </w:r>
    </w:p>
    <w:p>
      <w:pPr>
        <w:pStyle w:val="ListBullet"/>
        <w:numPr>
          <w:ilvl w:val="0"/>
          <w:numId w:val="1"/>
        </w:numPr>
        <w:rPr/>
      </w:pPr>
      <w:r>
        <w:rPr/>
        <w:t>Worked on cloud orchestration, data transformation, and performance optimization for large-scale enterprise systems.</w:t>
      </w:r>
    </w:p>
    <w:p>
      <w:pPr>
        <w:pStyle w:val="ListBullet"/>
        <w:numPr>
          <w:ilvl w:val="0"/>
          <w:numId w:val="0"/>
        </w:numPr>
        <w:ind w:left="360" w:hanging="0"/>
        <w:rPr/>
      </w:pPr>
      <w:r>
        <w:rPr/>
      </w:r>
    </w:p>
    <w:p>
      <w:pPr>
        <w:pStyle w:val="Normal"/>
        <w:spacing w:lineRule="auto" w:line="240"/>
        <w:rPr>
          <w:b/>
          <w:b/>
          <w:sz w:val="26"/>
        </w:rPr>
      </w:pPr>
      <w:r>
        <w:rPr>
          <w:b/>
          <w:sz w:val="26"/>
        </w:rPr>
        <w:t xml:space="preserve">Azure Data Engineer | E-Stone Information Technology Pvt Ltd, Mumbai </w:t>
      </w:r>
    </w:p>
    <w:p>
      <w:pPr>
        <w:pStyle w:val="Normal"/>
        <w:spacing w:lineRule="auto" w:line="240"/>
        <w:rPr/>
      </w:pPr>
      <w:r>
        <w:rPr>
          <w:b/>
          <w:sz w:val="26"/>
        </w:rPr>
        <w:t>Client: LMI (Life Molecular Imaging)</w:t>
      </w:r>
    </w:p>
    <w:p>
      <w:pPr>
        <w:pStyle w:val="Normal"/>
        <w:rPr/>
      </w:pPr>
      <w:r>
        <w:rPr/>
        <w:t>Apr 2024 – Feb 2025</w:t>
      </w:r>
    </w:p>
    <w:p>
      <w:pPr>
        <w:pStyle w:val="ListBullet"/>
        <w:numPr>
          <w:ilvl w:val="0"/>
          <w:numId w:val="1"/>
        </w:numPr>
        <w:rPr/>
      </w:pPr>
      <w:r>
        <w:rPr/>
        <w:t>Designed and developed scalable cloud-native data pipelines using Azure Data Factory, Synapse Analytics, and PySpark.</w:t>
      </w:r>
    </w:p>
    <w:p>
      <w:pPr>
        <w:pStyle w:val="ListBullet"/>
        <w:numPr>
          <w:ilvl w:val="0"/>
          <w:numId w:val="1"/>
        </w:numPr>
        <w:rPr/>
      </w:pPr>
      <w:r>
        <w:rPr/>
        <w:t>Built distributed data transformation pipelines supporting enterprise analytics workloads.</w:t>
      </w:r>
    </w:p>
    <w:p>
      <w:pPr>
        <w:pStyle w:val="ListBullet"/>
        <w:numPr>
          <w:ilvl w:val="0"/>
          <w:numId w:val="1"/>
        </w:numPr>
        <w:rPr/>
      </w:pPr>
      <w:r>
        <w:rPr/>
        <w:t>Worked closely with business and engineering teams to enable enterprise data integration workflows.</w:t>
      </w:r>
    </w:p>
    <w:p>
      <w:pPr>
        <w:pStyle w:val="ListBullet"/>
        <w:numPr>
          <w:ilvl w:val="0"/>
          <w:numId w:val="1"/>
        </w:numPr>
        <w:rPr/>
      </w:pPr>
      <w:r>
        <w:rPr/>
        <w:t>Implemented performance optimization techniques for large-scale PySpark workloads and Azure SQL processing.</w:t>
      </w:r>
    </w:p>
    <w:p>
      <w:pPr>
        <w:pStyle w:val="ListBullet"/>
        <w:numPr>
          <w:ilvl w:val="0"/>
          <w:numId w:val="1"/>
        </w:numPr>
        <w:rPr/>
      </w:pPr>
      <w:r>
        <w:rPr/>
        <w:t>Contributed to enterprise automation workflows using Azure Logic Apps and cloud orchestration services.</w:t>
      </w:r>
    </w:p>
    <w:p>
      <w:pPr>
        <w:pStyle w:val="ListBullet"/>
        <w:numPr>
          <w:ilvl w:val="0"/>
          <w:numId w:val="1"/>
        </w:numPr>
        <w:rPr/>
      </w:pPr>
      <w:r>
        <w:rPr/>
        <w:t>Conducted troubleshooting and performance tuning for Azure services to ensure data reliability and scalability.</w:t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Normal"/>
        <w:rPr>
          <w:b/>
          <w:b/>
          <w:sz w:val="26"/>
        </w:rPr>
      </w:pPr>
      <w:r>
        <w:rPr>
          <w:b/>
          <w:sz w:val="26"/>
        </w:rPr>
        <w:t>Senior Software Engineer | Hexaware Technologies, Pune</w:t>
      </w:r>
    </w:p>
    <w:p>
      <w:pPr>
        <w:pStyle w:val="Normal"/>
        <w:spacing w:lineRule="auto" w:line="240"/>
        <w:rPr>
          <w:b/>
          <w:b/>
          <w:sz w:val="26"/>
        </w:rPr>
      </w:pPr>
      <w:r>
        <w:rPr>
          <w:b/>
          <w:sz w:val="26"/>
        </w:rPr>
        <w:t>Client: Parexel (World’s leading Clinical Research Organization)</w:t>
      </w:r>
    </w:p>
    <w:p>
      <w:pPr>
        <w:pStyle w:val="Normal"/>
        <w:rPr/>
      </w:pPr>
      <w:r>
        <w:rPr/>
        <w:t>Sep 2021 – Mar 2024</w:t>
      </w:r>
    </w:p>
    <w:p>
      <w:pPr>
        <w:pStyle w:val="ListBullet"/>
        <w:numPr>
          <w:ilvl w:val="0"/>
          <w:numId w:val="1"/>
        </w:numPr>
        <w:rPr/>
      </w:pPr>
      <w:r>
        <w:rPr/>
        <w:t>Developed enterprise data pipelines using Azure Data Factory, Azure Synapse Analytics, and Azure Data Lake Storage.</w:t>
      </w:r>
    </w:p>
    <w:p>
      <w:pPr>
        <w:pStyle w:val="ListBullet"/>
        <w:numPr>
          <w:ilvl w:val="0"/>
          <w:numId w:val="1"/>
        </w:numPr>
        <w:rPr/>
      </w:pPr>
      <w:r>
        <w:rPr/>
        <w:t>Designed and optimized ETL pipelines using Azure Synapse Analytics, Azure Data Factory, and PySpark, Databricks.</w:t>
      </w:r>
    </w:p>
    <w:p>
      <w:pPr>
        <w:pStyle w:val="ListBullet"/>
        <w:numPr>
          <w:ilvl w:val="0"/>
          <w:numId w:val="1"/>
        </w:numPr>
        <w:rPr/>
      </w:pPr>
      <w:r>
        <w:rPr/>
        <w:t>Performed unit testing, production deployment, and workflow monitoring for enterprise applications.</w:t>
      </w:r>
    </w:p>
    <w:p>
      <w:pPr>
        <w:pStyle w:val="ListBullet"/>
        <w:numPr>
          <w:ilvl w:val="0"/>
          <w:numId w:val="1"/>
        </w:numPr>
        <w:rPr/>
      </w:pPr>
      <w:r>
        <w:rPr/>
        <w:t>Estimated work efforts and tracked delivery progress using Agile and Scrum methodologies.</w:t>
      </w:r>
    </w:p>
    <w:p>
      <w:pPr>
        <w:pStyle w:val="ListBullet"/>
        <w:numPr>
          <w:ilvl w:val="0"/>
          <w:numId w:val="1"/>
        </w:numPr>
        <w:rPr/>
      </w:pPr>
      <w:r>
        <w:rPr/>
        <w:t>Collaborated with business and technical teams to deliver scalable data engineering solutions.</w:t>
      </w:r>
    </w:p>
    <w:p>
      <w:pPr>
        <w:pStyle w:val="Normal"/>
        <w:rPr/>
      </w:pPr>
      <w:r>
        <w:rPr>
          <w:b/>
          <w:sz w:val="26"/>
        </w:rPr>
        <w:t>Engineer | Bellfast Management Private Limited</w:t>
      </w:r>
    </w:p>
    <w:p>
      <w:pPr>
        <w:pStyle w:val="Normal"/>
        <w:rPr/>
      </w:pPr>
      <w:r>
        <w:rPr/>
        <w:t>Feb 2021 – Sep 2021</w:t>
      </w:r>
    </w:p>
    <w:p>
      <w:pPr>
        <w:pStyle w:val="ListBullet"/>
        <w:numPr>
          <w:ilvl w:val="0"/>
          <w:numId w:val="1"/>
        </w:numPr>
        <w:rPr/>
      </w:pPr>
      <w:r>
        <w:rPr/>
        <w:t>Developed ETL pipelines and SQL-based solutions for enterprise reporting and analytics.</w:t>
      </w:r>
    </w:p>
    <w:p>
      <w:pPr>
        <w:pStyle w:val="ListBullet"/>
        <w:numPr>
          <w:ilvl w:val="0"/>
          <w:numId w:val="1"/>
        </w:numPr>
        <w:rPr/>
      </w:pPr>
      <w:r>
        <w:rPr/>
        <w:t>Created stored procedures, views, and database objects for business workflows.</w:t>
      </w:r>
    </w:p>
    <w:p>
      <w:pPr>
        <w:pStyle w:val="ListBullet"/>
        <w:numPr>
          <w:ilvl w:val="0"/>
          <w:numId w:val="1"/>
        </w:numPr>
        <w:rPr/>
      </w:pPr>
      <w:r>
        <w:rPr/>
        <w:t>Worked with cross-functional teams to deliver client requirements within timelines.</w:t>
      </w:r>
    </w:p>
    <w:p>
      <w:pPr>
        <w:pStyle w:val="ListBullet"/>
        <w:numPr>
          <w:ilvl w:val="0"/>
          <w:numId w:val="1"/>
        </w:numPr>
        <w:rPr/>
      </w:pPr>
      <w:r>
        <w:rPr/>
        <w:t>Performed testing, debugging, and deployment support activities.</w:t>
      </w:r>
    </w:p>
    <w:p>
      <w:pPr>
        <w:pStyle w:val="Normal"/>
        <w:rPr/>
      </w:pPr>
      <w:r>
        <w:rPr>
          <w:b/>
          <w:sz w:val="26"/>
        </w:rPr>
        <w:t>Engineer | Tirumala Facility Management India Limited, Pune</w:t>
      </w:r>
    </w:p>
    <w:p>
      <w:pPr>
        <w:pStyle w:val="Normal"/>
        <w:rPr/>
      </w:pPr>
      <w:r>
        <w:rPr/>
        <w:t>Aug 2017 – Nov 2020</w:t>
      </w:r>
    </w:p>
    <w:p>
      <w:pPr>
        <w:pStyle w:val="ListBullet"/>
        <w:numPr>
          <w:ilvl w:val="0"/>
          <w:numId w:val="1"/>
        </w:numPr>
        <w:rPr/>
      </w:pPr>
      <w:r>
        <w:rPr/>
        <w:t>Developed and maintained ETL workflows and SQL-based reporting systems.</w:t>
      </w:r>
    </w:p>
    <w:p>
      <w:pPr>
        <w:pStyle w:val="ListBullet"/>
        <w:numPr>
          <w:ilvl w:val="0"/>
          <w:numId w:val="1"/>
        </w:numPr>
        <w:rPr/>
      </w:pPr>
      <w:r>
        <w:rPr/>
        <w:t>Worked closely with business analysts to gather requirements and deliver technical solutions.</w:t>
      </w:r>
    </w:p>
    <w:p>
      <w:pPr>
        <w:pStyle w:val="ListBullet"/>
        <w:numPr>
          <w:ilvl w:val="0"/>
          <w:numId w:val="1"/>
        </w:numPr>
        <w:rPr/>
      </w:pPr>
      <w:r>
        <w:rPr/>
        <w:t>Performed database development, unit testing, and deployment support.</w:t>
      </w:r>
    </w:p>
    <w:p>
      <w:pPr>
        <w:pStyle w:val="ListBullet"/>
        <w:numPr>
          <w:ilvl w:val="0"/>
          <w:numId w:val="1"/>
        </w:numPr>
        <w:rPr/>
      </w:pPr>
      <w:r>
        <w:rPr/>
        <w:t>Enhanced process efficiency through automation and optimized SQL queries.</w:t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Heading1"/>
        <w:rPr/>
      </w:pPr>
      <w:r>
        <w:rPr/>
        <w:t>Education</w:t>
      </w:r>
    </w:p>
    <w:p>
      <w:pPr>
        <w:pStyle w:val="ListBullet"/>
        <w:numPr>
          <w:ilvl w:val="0"/>
          <w:numId w:val="1"/>
        </w:numPr>
        <w:rPr/>
      </w:pPr>
      <w:r>
        <w:rPr/>
        <w:t>B.E. – Prof. Ram Meghe College of Engineering and Management, Amravati</w:t>
      </w:r>
    </w:p>
    <w:p>
      <w:pPr>
        <w:pStyle w:val="ListBullet"/>
        <w:numPr>
          <w:ilvl w:val="0"/>
          <w:numId w:val="1"/>
        </w:numPr>
        <w:rPr/>
      </w:pPr>
      <w:r>
        <w:rPr/>
        <w:t>Diploma – VYWS Ram Meghe Polytechnic, Amravati</w:t>
      </w:r>
    </w:p>
    <w:p>
      <w:pPr>
        <w:pStyle w:val="ListBullet"/>
        <w:numPr>
          <w:ilvl w:val="0"/>
          <w:numId w:val="0"/>
        </w:numPr>
        <w:ind w:left="360" w:hanging="360"/>
        <w:rPr/>
      </w:pPr>
      <w:r>
        <w:rPr/>
      </w:r>
    </w:p>
    <w:p>
      <w:pPr>
        <w:pStyle w:val="ListBullet"/>
        <w:numPr>
          <w:ilvl w:val="0"/>
          <w:numId w:val="0"/>
        </w:numPr>
        <w:ind w:left="360" w:hanging="0"/>
        <w:rPr/>
      </w:pPr>
      <w:r>
        <w:rPr/>
      </w:r>
    </w:p>
    <w:p>
      <w:pPr>
        <w:pStyle w:val="ListBullet"/>
        <w:numPr>
          <w:ilvl w:val="0"/>
          <w:numId w:val="0"/>
        </w:numPr>
        <w:ind w:left="360" w:hanging="0"/>
        <w:rPr/>
      </w:pPr>
      <w:r>
        <w:rPr/>
      </w:r>
    </w:p>
    <w:p>
      <w:pPr>
        <w:pStyle w:val="ListBullet"/>
        <w:numPr>
          <w:ilvl w:val="0"/>
          <w:numId w:val="0"/>
        </w:numPr>
        <w:ind w:left="360" w:hanging="0"/>
        <w:rPr/>
      </w:pPr>
      <w:r>
        <w:rPr/>
      </w:r>
    </w:p>
    <w:p>
      <w:pPr>
        <w:pStyle w:val="Heading1"/>
        <w:rPr/>
      </w:pPr>
      <w:r>
        <w:rPr/>
        <w:t>Personal Learning Projects</w:t>
      </w:r>
    </w:p>
    <w:p>
      <w:pPr>
        <w:pStyle w:val="Normal"/>
        <w:rPr>
          <w:b/>
          <w:b/>
          <w:sz w:val="26"/>
        </w:rPr>
      </w:pPr>
      <w:r>
        <w:rPr>
          <w:b/>
          <w:sz w:val="26"/>
        </w:rPr>
        <w:t>Enterprise RAG AI Assistant (Personal Learning Project)</w:t>
      </w:r>
    </w:p>
    <w:p>
      <w:pPr>
        <w:pStyle w:val="Normal"/>
        <w:rPr/>
      </w:pPr>
      <w:r>
        <w:rPr/>
        <w:t>Technologies: Python, LangChain, FAISS, BM25, CrossEncoder, OpenAI API, Hybrid Search, Vector Search</w:t>
      </w:r>
    </w:p>
    <w:p>
      <w:pPr>
        <w:pStyle w:val="ListBullet"/>
        <w:numPr>
          <w:ilvl w:val="0"/>
          <w:numId w:val="1"/>
        </w:numPr>
        <w:rPr/>
      </w:pPr>
      <w:r>
        <w:rPr/>
        <w:t>Designed and developed a Retrieval-Augmented Generation (RAG) based AI assistant to retrieve contextually relevant information from enterprise documents using hybrid retrieval techniques.</w:t>
      </w:r>
    </w:p>
    <w:p>
      <w:pPr>
        <w:pStyle w:val="ListBullet"/>
        <w:numPr>
          <w:ilvl w:val="0"/>
          <w:numId w:val="1"/>
        </w:numPr>
        <w:rPr/>
      </w:pPr>
      <w:r>
        <w:rPr/>
        <w:t>Implemented vector similarity search using FAISS and keyword-based retrieval using BM25 to improve search relevance and retrieval accuracy</w:t>
      </w:r>
    </w:p>
    <w:p>
      <w:pPr>
        <w:pStyle w:val="ListBullet"/>
        <w:numPr>
          <w:ilvl w:val="0"/>
          <w:numId w:val="1"/>
        </w:numPr>
        <w:rPr/>
      </w:pPr>
      <w:r>
        <w:rPr/>
        <w:t>Explored advanced retrieval capabilities, including query rewriting, multi-query generation, CrossEncoder reranking, source attribution, streaming LLM responses, and conversational memory.</w:t>
      </w:r>
    </w:p>
    <w:p>
      <w:pPr>
        <w:pStyle w:val="ListBullet"/>
        <w:numPr>
          <w:ilvl w:val="0"/>
          <w:numId w:val="1"/>
        </w:numPr>
        <w:rPr/>
      </w:pPr>
      <w:r>
        <w:rPr/>
        <w:t>Developed a modular architecture to understand scalable RAG pipelines and enterprise AI integration patterns.</w:t>
      </w:r>
    </w:p>
    <w:p>
      <w:pPr>
        <w:pStyle w:val="ListBullet"/>
        <w:numPr>
          <w:ilvl w:val="0"/>
          <w:numId w:val="1"/>
        </w:numPr>
        <w:rPr/>
      </w:pPr>
      <w:r>
        <w:rPr/>
        <w:t>Gained hands-on experience with AI orchestration concepts, including contextual retrieval, AI agents, and workflow automation.</w:t>
      </w:r>
    </w:p>
    <w:p>
      <w:pPr>
        <w:pStyle w:val="ListBullet"/>
        <w:numPr>
          <w:ilvl w:val="0"/>
          <w:numId w:val="0"/>
        </w:numPr>
        <w:ind w:left="360" w:hanging="0"/>
        <w:rPr/>
      </w:pPr>
      <w:r>
        <w:rPr/>
      </w:r>
    </w:p>
    <w:p>
      <w:pPr>
        <w:pStyle w:val="ListBullet"/>
        <w:numPr>
          <w:ilvl w:val="0"/>
          <w:numId w:val="0"/>
        </w:numPr>
        <w:spacing w:before="0" w:after="200"/>
        <w:contextualSpacing/>
        <w:rPr/>
      </w:pPr>
      <w:r>
        <w:rPr>
          <w:b/>
          <w:bCs/>
        </w:rPr>
        <w:t>Note:</w:t>
      </w:r>
      <w:r>
        <w:rPr/>
        <mc:AlternateContent>
          <mc:Choice Requires="wps">
            <w:drawing>
              <wp:anchor behindDoc="0" distT="0" distB="0" distL="114300" distR="114300" simplePos="0" locked="0" layoutInCell="1" allowOverlap="1" relativeHeight="2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13335" cy="13335"/>
                <wp:effectExtent l="0" t="0" r="0" b="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1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shapetype_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style="position:absolute;margin-left:0.05pt;margin-top:0pt;width:0.95pt;height:0.95pt" type="shapetype_75">
                <w10:wrap type="none"/>
                <v:fill o:detectmouseclick="t" on="false"/>
                <v:stroke color="#3465a4" joinstyle="round" endcap="flat"/>
              </v:shape>
            </w:pict>
          </mc:Fallback>
        </mc:AlternateContent>
      </w:r>
      <w:r>
        <w:rPr/>
        <w:t xml:space="preserve"> This project was undertaken independently for personal learning and experimentation with emerging AI technologies.</w:t>
      </w:r>
    </w:p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11537</TotalTime>
  <Application>LibreOffice/6.0.7.3$Linux_X86_64 LibreOffice_project/00m0$Build-3</Application>
  <Pages>4</Pages>
  <Words>837</Words>
  <Characters>5642</Characters>
  <CharactersWithSpaces>6378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2026-07-13T15:26:18Z</dcterms:modified>
  <cp:revision>105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