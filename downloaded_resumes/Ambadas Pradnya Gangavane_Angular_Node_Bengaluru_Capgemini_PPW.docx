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C459" w14:textId="77777777" w:rsidR="00EA19FF" w:rsidRDefault="00000000">
      <w:pPr>
        <w:pStyle w:val="Title"/>
      </w:pPr>
      <w:r>
        <w:t>Pradnya Ambadas Gangavane</w:t>
      </w:r>
    </w:p>
    <w:p w14:paraId="5D783A46" w14:textId="0BB5E8DA" w:rsidR="00EA19FF" w:rsidRDefault="00000000">
      <w:r>
        <w:t>Senior Software Engineer | Angular &amp; Node.js Full Stack Developer</w:t>
      </w:r>
      <w:r>
        <w:br/>
        <w:t xml:space="preserve">Email: </w:t>
      </w:r>
      <w:r w:rsidR="00BB109F">
        <w:t>pradnya20feb@gmail.com</w:t>
      </w:r>
      <w:r>
        <w:t xml:space="preserve"> | Phone: </w:t>
      </w:r>
      <w:r w:rsidR="00BB109F">
        <w:t>7758849160</w:t>
      </w:r>
      <w:r>
        <w:t xml:space="preserve"> | Bangalore, India</w:t>
      </w:r>
    </w:p>
    <w:p w14:paraId="686089F7" w14:textId="77777777" w:rsidR="00EA19FF" w:rsidRDefault="00000000">
      <w:pPr>
        <w:pStyle w:val="Heading1"/>
      </w:pPr>
      <w:r>
        <w:t>Professional Summary</w:t>
      </w:r>
    </w:p>
    <w:p w14:paraId="5A99A950" w14:textId="215FF93E" w:rsidR="00EA19FF" w:rsidRDefault="00000000">
      <w:r>
        <w:t>Full Stack Developer with 4 years of experience in designing and developing enterprise web applications using Angular, TypeScript, JavaScript, Node.js, Express.js, MongoDB, and RESTful APIs. Experienced in building reusable UI components, backend services, authentication and authorization, database integration, API development, and performance optimization. Strong experience working in Agile environments across banking and engineering domains.</w:t>
      </w:r>
    </w:p>
    <w:p w14:paraId="54014112" w14:textId="77777777" w:rsidR="00EA19FF" w:rsidRDefault="00000000">
      <w:pPr>
        <w:pStyle w:val="Heading1"/>
      </w:pPr>
      <w:r>
        <w:t>Technical Skills</w:t>
      </w:r>
    </w:p>
    <w:p w14:paraId="4F2A35AA" w14:textId="33ACD8F4" w:rsidR="00EA19FF" w:rsidRDefault="00000000">
      <w:r>
        <w:t>Frontend:</w:t>
      </w:r>
      <w:r w:rsidR="00185AEC">
        <w:t xml:space="preserve"> Angular version 20,</w:t>
      </w:r>
      <w:r>
        <w:t xml:space="preserve"> Angular 14/15/16+, Angular Material, HTML5, CSS3, SCSS, Bootstrap</w:t>
      </w:r>
      <w:r w:rsidR="00BB109F">
        <w:t>,RxJs Observable Promise</w:t>
      </w:r>
    </w:p>
    <w:p w14:paraId="2159AAB4" w14:textId="77777777" w:rsidR="00EA19FF" w:rsidRDefault="00000000">
      <w:r>
        <w:t>Backend: Node.js, Express.js, REST API Development</w:t>
      </w:r>
    </w:p>
    <w:p w14:paraId="07F67D1B" w14:textId="25E31A2A" w:rsidR="00EA19FF" w:rsidRDefault="00000000">
      <w:r>
        <w:t>Database: MongoDB, Mongoose</w:t>
      </w:r>
      <w:r w:rsidR="00BB109F">
        <w:t>, MySql</w:t>
      </w:r>
    </w:p>
    <w:p w14:paraId="162A33C0" w14:textId="77777777" w:rsidR="00EA19FF" w:rsidRDefault="00000000">
      <w:r>
        <w:t>Authentication: JWT, Role-Based Access Control</w:t>
      </w:r>
    </w:p>
    <w:p w14:paraId="6C101667" w14:textId="77777777" w:rsidR="00EA19FF" w:rsidRDefault="00000000">
      <w:r>
        <w:t>Languages: TypeScript, JavaScript</w:t>
      </w:r>
    </w:p>
    <w:p w14:paraId="40385C76" w14:textId="77777777" w:rsidR="00EA19FF" w:rsidRDefault="00000000">
      <w:r>
        <w:t>Concepts: RxJS, Reactive Forms, Lazy Loading, Error Handling, Middleware</w:t>
      </w:r>
    </w:p>
    <w:p w14:paraId="4D3FFC33" w14:textId="161C54B9" w:rsidR="00EA19FF" w:rsidRDefault="00000000">
      <w:r>
        <w:t>Tools: Git, GitHub, JIRA, VS Code, npm</w:t>
      </w:r>
      <w:r w:rsidR="00185AEC">
        <w:t>, GitHub Copilot, Cursor AI</w:t>
      </w:r>
    </w:p>
    <w:p w14:paraId="2ABB087F" w14:textId="77777777" w:rsidR="00EA19FF" w:rsidRDefault="00000000">
      <w:pPr>
        <w:pStyle w:val="Heading1"/>
      </w:pPr>
      <w:r>
        <w:t>Professional Experience</w:t>
      </w:r>
    </w:p>
    <w:p w14:paraId="6441AD0D" w14:textId="74F0A749" w:rsidR="00EA19FF" w:rsidRPr="00185AEC" w:rsidRDefault="00185AEC">
      <w:pPr>
        <w:rPr>
          <w:b/>
          <w:bCs/>
        </w:rPr>
      </w:pPr>
      <w:r w:rsidRPr="00185AEC">
        <w:rPr>
          <w:b/>
          <w:bCs/>
        </w:rPr>
        <w:t>Senior Software Engineer | Accenture</w:t>
      </w:r>
      <w:r>
        <w:rPr>
          <w:b/>
          <w:bCs/>
        </w:rPr>
        <w:t xml:space="preserve"> Bangalore</w:t>
      </w:r>
      <w:r w:rsidRPr="00185AEC">
        <w:rPr>
          <w:b/>
          <w:bCs/>
        </w:rPr>
        <w:t xml:space="preserve"> (Payroll: TeamLease Digital) | Jan 2026 to March 2026</w:t>
      </w:r>
    </w:p>
    <w:p w14:paraId="4698BF69" w14:textId="77777777" w:rsidR="00EA19FF" w:rsidRDefault="00000000">
      <w:pPr>
        <w:pStyle w:val="ListBullet"/>
      </w:pPr>
      <w:r>
        <w:t>Developed responsive web applications using Angular, TypeScript, HTML, CSS, and SCSS.</w:t>
      </w:r>
    </w:p>
    <w:p w14:paraId="6CF40A5D" w14:textId="77777777" w:rsidR="00EA19FF" w:rsidRDefault="00000000">
      <w:pPr>
        <w:pStyle w:val="ListBullet"/>
      </w:pPr>
      <w:r>
        <w:t>Designed and developed RESTful APIs using Node.js and Express.js.</w:t>
      </w:r>
    </w:p>
    <w:p w14:paraId="693E8F37" w14:textId="77777777" w:rsidR="00EA19FF" w:rsidRDefault="00000000">
      <w:pPr>
        <w:pStyle w:val="ListBullet"/>
      </w:pPr>
      <w:r>
        <w:t>Integrated MongoDB databases using Mongoose and implemented CRUD operations.</w:t>
      </w:r>
    </w:p>
    <w:p w14:paraId="20090D85" w14:textId="77777777" w:rsidR="00EA19FF" w:rsidRDefault="00000000">
      <w:pPr>
        <w:pStyle w:val="ListBullet"/>
      </w:pPr>
      <w:r>
        <w:t>Implemented JWT-based authentication and authorization mechanisms.</w:t>
      </w:r>
    </w:p>
    <w:p w14:paraId="1658674F" w14:textId="77777777" w:rsidR="00EA19FF" w:rsidRDefault="00000000">
      <w:pPr>
        <w:pStyle w:val="ListBullet"/>
      </w:pPr>
      <w:r>
        <w:t>Created reusable backend services, middleware, and error-handling modules.</w:t>
      </w:r>
    </w:p>
    <w:p w14:paraId="587FF9D2" w14:textId="77777777" w:rsidR="00EA19FF" w:rsidRDefault="00000000">
      <w:pPr>
        <w:pStyle w:val="ListBullet"/>
      </w:pPr>
      <w:r>
        <w:t>Integrated frontend applications with backend APIs and database services.</w:t>
      </w:r>
    </w:p>
    <w:p w14:paraId="409FC900" w14:textId="77777777" w:rsidR="00EA19FF" w:rsidRDefault="00000000">
      <w:pPr>
        <w:pStyle w:val="ListBullet"/>
      </w:pPr>
      <w:r>
        <w:t>Participated in Agile ceremonies, code reviews, and production deployments.</w:t>
      </w:r>
    </w:p>
    <w:p w14:paraId="4CEEEB6D" w14:textId="2E339935" w:rsidR="00EA19FF" w:rsidRPr="00185AEC" w:rsidRDefault="00000000">
      <w:pPr>
        <w:rPr>
          <w:b/>
          <w:bCs/>
        </w:rPr>
      </w:pPr>
      <w:r w:rsidRPr="00185AEC">
        <w:rPr>
          <w:b/>
          <w:bCs/>
        </w:rPr>
        <w:lastRenderedPageBreak/>
        <w:t>Senior Software Engineer | Intellect Design Arena</w:t>
      </w:r>
      <w:r w:rsidR="00185AEC">
        <w:rPr>
          <w:b/>
          <w:bCs/>
        </w:rPr>
        <w:t xml:space="preserve"> Pune</w:t>
      </w:r>
      <w:r w:rsidRPr="00185AEC">
        <w:rPr>
          <w:b/>
          <w:bCs/>
        </w:rPr>
        <w:t xml:space="preserve"> (Payroll: Krishpar Technologies)</w:t>
      </w:r>
      <w:r w:rsidR="00185AEC">
        <w:rPr>
          <w:b/>
          <w:bCs/>
        </w:rPr>
        <w:t xml:space="preserve"> | Nov 2024 to Feb 2025</w:t>
      </w:r>
    </w:p>
    <w:p w14:paraId="04CA9A0E" w14:textId="77777777" w:rsidR="00EA19FF" w:rsidRDefault="00000000">
      <w:pPr>
        <w:pStyle w:val="ListBullet"/>
      </w:pPr>
      <w:r>
        <w:t>Developed responsive web applications using Angular, TypeScript, HTML, CSS, and SCSS.</w:t>
      </w:r>
    </w:p>
    <w:p w14:paraId="6B84BC50" w14:textId="77777777" w:rsidR="00EA19FF" w:rsidRDefault="00000000">
      <w:pPr>
        <w:pStyle w:val="ListBullet"/>
      </w:pPr>
      <w:r>
        <w:t>Designed and developed RESTful APIs using Node.js and Express.js.</w:t>
      </w:r>
    </w:p>
    <w:p w14:paraId="5E392FDD" w14:textId="77777777" w:rsidR="00EA19FF" w:rsidRDefault="00000000">
      <w:pPr>
        <w:pStyle w:val="ListBullet"/>
      </w:pPr>
      <w:r>
        <w:t>Integrated MongoDB databases using Mongoose and implemented CRUD operations.</w:t>
      </w:r>
    </w:p>
    <w:p w14:paraId="52EE1337" w14:textId="77777777" w:rsidR="00EA19FF" w:rsidRDefault="00000000">
      <w:pPr>
        <w:pStyle w:val="ListBullet"/>
      </w:pPr>
      <w:r>
        <w:t>Implemented JWT-based authentication and authorization mechanisms.</w:t>
      </w:r>
    </w:p>
    <w:p w14:paraId="12640E55" w14:textId="77777777" w:rsidR="00EA19FF" w:rsidRDefault="00000000">
      <w:pPr>
        <w:pStyle w:val="ListBullet"/>
      </w:pPr>
      <w:r>
        <w:t>Created reusable backend services, middleware, and error-handling modules.</w:t>
      </w:r>
    </w:p>
    <w:p w14:paraId="23869531" w14:textId="77777777" w:rsidR="00EA19FF" w:rsidRDefault="00000000">
      <w:pPr>
        <w:pStyle w:val="ListBullet"/>
      </w:pPr>
      <w:r>
        <w:t>Integrated frontend applications with backend APIs and database services.</w:t>
      </w:r>
    </w:p>
    <w:p w14:paraId="7D16491F" w14:textId="77777777" w:rsidR="00EA19FF" w:rsidRDefault="00000000">
      <w:pPr>
        <w:pStyle w:val="ListBullet"/>
      </w:pPr>
      <w:r>
        <w:t>Participated in Agile ceremonies, code reviews, and production deployments.</w:t>
      </w:r>
    </w:p>
    <w:p w14:paraId="5B001FAC" w14:textId="3BF58047" w:rsidR="00EA19FF" w:rsidRPr="00185AEC" w:rsidRDefault="00000000">
      <w:pPr>
        <w:rPr>
          <w:b/>
          <w:bCs/>
        </w:rPr>
      </w:pPr>
      <w:r w:rsidRPr="00185AEC">
        <w:rPr>
          <w:b/>
          <w:bCs/>
        </w:rPr>
        <w:t>Senior Software Engineer | DOTANDDASH Technologies Pvt. Ltd.</w:t>
      </w:r>
      <w:r w:rsidR="00185AEC">
        <w:rPr>
          <w:b/>
          <w:bCs/>
        </w:rPr>
        <w:t xml:space="preserve"> Pune | May 2024 to Sep 2024</w:t>
      </w:r>
    </w:p>
    <w:p w14:paraId="2ECBFB9A" w14:textId="77777777" w:rsidR="00EA19FF" w:rsidRDefault="00000000">
      <w:pPr>
        <w:pStyle w:val="ListBullet"/>
      </w:pPr>
      <w:r>
        <w:t>Developed responsive web applications using Angular, TypeScript, HTML, CSS, and SCSS.</w:t>
      </w:r>
    </w:p>
    <w:p w14:paraId="62800EEC" w14:textId="77777777" w:rsidR="00EA19FF" w:rsidRDefault="00000000">
      <w:pPr>
        <w:pStyle w:val="ListBullet"/>
      </w:pPr>
      <w:r>
        <w:t>Designed and developed RESTful APIs using Node.js and Express.js.</w:t>
      </w:r>
    </w:p>
    <w:p w14:paraId="65C9549D" w14:textId="77777777" w:rsidR="00EA19FF" w:rsidRDefault="00000000">
      <w:pPr>
        <w:pStyle w:val="ListBullet"/>
      </w:pPr>
      <w:r>
        <w:t>Integrated MongoDB databases using Mongoose and implemented CRUD operations.</w:t>
      </w:r>
    </w:p>
    <w:p w14:paraId="77C005EA" w14:textId="77777777" w:rsidR="00EA19FF" w:rsidRDefault="00000000">
      <w:pPr>
        <w:pStyle w:val="ListBullet"/>
      </w:pPr>
      <w:r>
        <w:t>Implemented JWT-based authentication and authorization mechanisms.</w:t>
      </w:r>
    </w:p>
    <w:p w14:paraId="1CAFDE04" w14:textId="77777777" w:rsidR="00EA19FF" w:rsidRDefault="00000000">
      <w:pPr>
        <w:pStyle w:val="ListBullet"/>
      </w:pPr>
      <w:r>
        <w:t>Created reusable backend services, middleware, and error-handling modules.</w:t>
      </w:r>
    </w:p>
    <w:p w14:paraId="21E50A9C" w14:textId="77777777" w:rsidR="00EA19FF" w:rsidRDefault="00000000">
      <w:pPr>
        <w:pStyle w:val="ListBullet"/>
      </w:pPr>
      <w:r>
        <w:t>Integrated frontend applications with backend APIs and database services.</w:t>
      </w:r>
    </w:p>
    <w:p w14:paraId="6AD4BD43" w14:textId="77777777" w:rsidR="00EA19FF" w:rsidRDefault="00000000">
      <w:pPr>
        <w:pStyle w:val="ListBullet"/>
      </w:pPr>
      <w:r>
        <w:t>Participated in Agile ceremonies, code reviews, and production deployments.</w:t>
      </w:r>
    </w:p>
    <w:p w14:paraId="7E6DB530" w14:textId="168DCA0A" w:rsidR="00EA19FF" w:rsidRPr="00185AEC" w:rsidRDefault="00185AEC">
      <w:pPr>
        <w:rPr>
          <w:b/>
          <w:bCs/>
        </w:rPr>
      </w:pPr>
      <w:r>
        <w:rPr>
          <w:b/>
          <w:bCs/>
        </w:rPr>
        <w:t xml:space="preserve">Senior </w:t>
      </w:r>
      <w:r w:rsidRPr="00185AEC">
        <w:rPr>
          <w:b/>
          <w:bCs/>
        </w:rPr>
        <w:t>Software Engineer | Intelizign Engineering Services Pvt. Ltd</w:t>
      </w:r>
      <w:r>
        <w:rPr>
          <w:b/>
          <w:bCs/>
        </w:rPr>
        <w:t>. Pune | Aug 2021 to Sep 2022</w:t>
      </w:r>
    </w:p>
    <w:p w14:paraId="51CCEA66" w14:textId="77777777" w:rsidR="00EA19FF" w:rsidRDefault="00000000">
      <w:pPr>
        <w:pStyle w:val="ListBullet"/>
      </w:pPr>
      <w:r>
        <w:t>Developed responsive web applications using Angular, TypeScript, HTML, CSS, and SCSS.</w:t>
      </w:r>
    </w:p>
    <w:p w14:paraId="3D491D8D" w14:textId="77777777" w:rsidR="00EA19FF" w:rsidRDefault="00000000">
      <w:pPr>
        <w:pStyle w:val="ListBullet"/>
      </w:pPr>
      <w:r>
        <w:t>Designed and developed RESTful APIs using Node.js and Express.js.</w:t>
      </w:r>
    </w:p>
    <w:p w14:paraId="38FF838A" w14:textId="77777777" w:rsidR="00EA19FF" w:rsidRDefault="00000000">
      <w:pPr>
        <w:pStyle w:val="ListBullet"/>
      </w:pPr>
      <w:r>
        <w:t>Integrated MongoDB databases using Mongoose and implemented CRUD operations.</w:t>
      </w:r>
    </w:p>
    <w:p w14:paraId="3D660C64" w14:textId="77777777" w:rsidR="00EA19FF" w:rsidRDefault="00000000">
      <w:pPr>
        <w:pStyle w:val="ListBullet"/>
      </w:pPr>
      <w:r>
        <w:t>Implemented JWT-based authentication and authorization mechanisms.</w:t>
      </w:r>
    </w:p>
    <w:p w14:paraId="0EF62834" w14:textId="77777777" w:rsidR="00EA19FF" w:rsidRDefault="00000000">
      <w:pPr>
        <w:pStyle w:val="ListBullet"/>
      </w:pPr>
      <w:r>
        <w:t>Created reusable backend services, middleware, and error-handling modules.</w:t>
      </w:r>
    </w:p>
    <w:p w14:paraId="14711E7F" w14:textId="77777777" w:rsidR="00EA19FF" w:rsidRDefault="00000000">
      <w:pPr>
        <w:pStyle w:val="ListBullet"/>
      </w:pPr>
      <w:r>
        <w:t>Integrated frontend applications with backend APIs and database services.</w:t>
      </w:r>
    </w:p>
    <w:p w14:paraId="52ABAC2D" w14:textId="77777777" w:rsidR="00EA19FF" w:rsidRDefault="00000000">
      <w:pPr>
        <w:pStyle w:val="ListBullet"/>
      </w:pPr>
      <w:r>
        <w:t>Participated in Agile ceremonies, code reviews, and production deployments.</w:t>
      </w:r>
    </w:p>
    <w:p w14:paraId="1EF92379" w14:textId="102BA51B" w:rsidR="00EA19FF" w:rsidRPr="00185AEC" w:rsidRDefault="00000000">
      <w:pPr>
        <w:rPr>
          <w:b/>
          <w:bCs/>
        </w:rPr>
      </w:pPr>
      <w:r w:rsidRPr="00185AEC">
        <w:rPr>
          <w:b/>
          <w:bCs/>
        </w:rPr>
        <w:t>Software Engineer | STP Investment Services India Pvt. Ltd.</w:t>
      </w:r>
      <w:r w:rsidR="00185AEC">
        <w:rPr>
          <w:b/>
          <w:bCs/>
        </w:rPr>
        <w:t xml:space="preserve"> Bangalore | May 2019 to Mar 2021</w:t>
      </w:r>
    </w:p>
    <w:p w14:paraId="56D2ACBA" w14:textId="77777777" w:rsidR="00EA19FF" w:rsidRDefault="00000000">
      <w:pPr>
        <w:pStyle w:val="ListBullet"/>
      </w:pPr>
      <w:r>
        <w:t>Developed responsive web applications using Angular, TypeScript, HTML, CSS, and SCSS.</w:t>
      </w:r>
    </w:p>
    <w:p w14:paraId="6B393841" w14:textId="77777777" w:rsidR="00EA19FF" w:rsidRDefault="00000000">
      <w:pPr>
        <w:pStyle w:val="ListBullet"/>
      </w:pPr>
      <w:r>
        <w:t>Designed and developed RESTful APIs using Node.js and Express.js.</w:t>
      </w:r>
    </w:p>
    <w:p w14:paraId="0D3009E8" w14:textId="77777777" w:rsidR="00EA19FF" w:rsidRDefault="00000000">
      <w:pPr>
        <w:pStyle w:val="ListBullet"/>
      </w:pPr>
      <w:r>
        <w:t>Integrated MongoDB databases using Mongoose and implemented CRUD operations.</w:t>
      </w:r>
    </w:p>
    <w:p w14:paraId="06F8B92A" w14:textId="77777777" w:rsidR="00EA19FF" w:rsidRDefault="00000000">
      <w:pPr>
        <w:pStyle w:val="ListBullet"/>
      </w:pPr>
      <w:r>
        <w:t>Implemented JWT-based authentication and authorization mechanisms.</w:t>
      </w:r>
    </w:p>
    <w:p w14:paraId="0EE4365C" w14:textId="77777777" w:rsidR="00EA19FF" w:rsidRDefault="00000000">
      <w:pPr>
        <w:pStyle w:val="ListBullet"/>
      </w:pPr>
      <w:r>
        <w:t>Created reusable backend services, middleware, and error-handling modules.</w:t>
      </w:r>
    </w:p>
    <w:p w14:paraId="64062071" w14:textId="77777777" w:rsidR="00EA19FF" w:rsidRDefault="00000000">
      <w:pPr>
        <w:pStyle w:val="ListBullet"/>
      </w:pPr>
      <w:r>
        <w:lastRenderedPageBreak/>
        <w:t>Integrated frontend applications with backend APIs and database services.</w:t>
      </w:r>
    </w:p>
    <w:p w14:paraId="5A1771A8" w14:textId="77777777" w:rsidR="00EA19FF" w:rsidRDefault="00000000">
      <w:pPr>
        <w:pStyle w:val="ListBullet"/>
      </w:pPr>
      <w:r>
        <w:t>Participated in Agile ceremonies, code reviews, and production deployments.</w:t>
      </w:r>
    </w:p>
    <w:p w14:paraId="5070155E" w14:textId="77777777" w:rsidR="00EA19FF" w:rsidRDefault="00000000">
      <w:pPr>
        <w:pStyle w:val="Heading1"/>
      </w:pPr>
      <w:r>
        <w:t>Education</w:t>
      </w:r>
    </w:p>
    <w:p w14:paraId="76F0A118" w14:textId="77777777" w:rsidR="00EA19FF" w:rsidRDefault="00000000">
      <w:r>
        <w:t>Bachelor of Engineering (Information Technology)</w:t>
      </w:r>
      <w:r>
        <w:br/>
        <w:t>Dr. D. Y. Patil Institute of Engineering and Technology, Pune</w:t>
      </w:r>
    </w:p>
    <w:p w14:paraId="27390C2D" w14:textId="77777777" w:rsidR="00185AEC" w:rsidRDefault="00185AEC"/>
    <w:p w14:paraId="5D46E1B7" w14:textId="77777777" w:rsidR="00185AEC" w:rsidRDefault="00185AEC" w:rsidP="00185AEC">
      <w:pPr>
        <w:pStyle w:val="Heading1"/>
        <w:spacing w:before="200"/>
      </w:pPr>
      <w:r>
        <w:rPr>
          <w:spacing w:val="-2"/>
        </w:rPr>
        <w:t>Additional</w:t>
      </w:r>
      <w:r>
        <w:rPr>
          <w:spacing w:val="-1"/>
        </w:rPr>
        <w:t xml:space="preserve"> </w:t>
      </w:r>
      <w:r>
        <w:rPr>
          <w:spacing w:val="-2"/>
        </w:rPr>
        <w:t>Information</w:t>
      </w:r>
    </w:p>
    <w:p w14:paraId="29182A07" w14:textId="77777777" w:rsidR="00185AEC" w:rsidRDefault="00185AEC" w:rsidP="00185AEC">
      <w:pPr>
        <w:pStyle w:val="BodyText"/>
        <w:spacing w:before="252" w:line="460" w:lineRule="auto"/>
        <w:ind w:right="1317"/>
        <w:rPr>
          <w:spacing w:val="40"/>
        </w:rPr>
      </w:pPr>
      <w:r>
        <w:t>Date</w:t>
      </w:r>
      <w:r>
        <w:rPr>
          <w:spacing w:val="-5"/>
        </w:rPr>
        <w:t xml:space="preserve"> </w:t>
      </w:r>
      <w:r>
        <w:t>of</w:t>
      </w:r>
      <w:r>
        <w:rPr>
          <w:spacing w:val="-2"/>
        </w:rPr>
        <w:t xml:space="preserve"> </w:t>
      </w:r>
      <w:r>
        <w:t>Birth:</w:t>
      </w:r>
      <w:r>
        <w:rPr>
          <w:spacing w:val="-3"/>
        </w:rPr>
        <w:t xml:space="preserve"> </w:t>
      </w:r>
      <w:r>
        <w:t>20</w:t>
      </w:r>
      <w:r>
        <w:rPr>
          <w:spacing w:val="-5"/>
        </w:rPr>
        <w:t xml:space="preserve"> </w:t>
      </w:r>
      <w:r>
        <w:t>June</w:t>
      </w:r>
      <w:r>
        <w:rPr>
          <w:spacing w:val="-5"/>
        </w:rPr>
        <w:t xml:space="preserve"> </w:t>
      </w:r>
      <w:r>
        <w:t>1992.</w:t>
      </w:r>
      <w:r>
        <w:rPr>
          <w:spacing w:val="40"/>
        </w:rPr>
        <w:t xml:space="preserve"> </w:t>
      </w:r>
    </w:p>
    <w:p w14:paraId="7007CC1E" w14:textId="77777777" w:rsidR="00185AEC" w:rsidRDefault="00185AEC" w:rsidP="00185AEC">
      <w:pPr>
        <w:pStyle w:val="BodyText"/>
        <w:spacing w:before="252" w:line="460" w:lineRule="auto"/>
        <w:ind w:right="1317"/>
      </w:pPr>
      <w:r>
        <w:t>Languages</w:t>
      </w:r>
      <w:r>
        <w:rPr>
          <w:spacing w:val="-1"/>
        </w:rPr>
        <w:t xml:space="preserve"> </w:t>
      </w:r>
      <w:r>
        <w:t>Known:</w:t>
      </w:r>
      <w:r>
        <w:rPr>
          <w:spacing w:val="-3"/>
        </w:rPr>
        <w:t xml:space="preserve"> </w:t>
      </w:r>
      <w:r>
        <w:t>English,</w:t>
      </w:r>
      <w:r>
        <w:rPr>
          <w:spacing w:val="-4"/>
        </w:rPr>
        <w:t xml:space="preserve"> </w:t>
      </w:r>
      <w:r>
        <w:t>Hindi,</w:t>
      </w:r>
      <w:r>
        <w:rPr>
          <w:spacing w:val="-10"/>
        </w:rPr>
        <w:t xml:space="preserve"> </w:t>
      </w:r>
      <w:r>
        <w:t xml:space="preserve">Marathi </w:t>
      </w:r>
    </w:p>
    <w:p w14:paraId="034E1CCD" w14:textId="79974DD2" w:rsidR="00185AEC" w:rsidRDefault="00185AEC" w:rsidP="00185AEC">
      <w:pPr>
        <w:pStyle w:val="BodyText"/>
        <w:spacing w:before="252" w:line="460" w:lineRule="auto"/>
        <w:ind w:right="1317"/>
      </w:pPr>
      <w:r>
        <w:t>Current Address: Varthur Gunjur  Sarjapur main road Bangalore-560087</w:t>
      </w:r>
    </w:p>
    <w:p w14:paraId="66B3867D" w14:textId="77777777" w:rsidR="00185AEC" w:rsidRDefault="00185AEC" w:rsidP="00185AEC">
      <w:pPr>
        <w:pStyle w:val="BodyText"/>
        <w:spacing w:before="4"/>
      </w:pPr>
      <w:r>
        <w:t>Blood</w:t>
      </w:r>
      <w:r>
        <w:rPr>
          <w:spacing w:val="-8"/>
        </w:rPr>
        <w:t xml:space="preserve"> </w:t>
      </w:r>
      <w:r>
        <w:t>Group:</w:t>
      </w:r>
      <w:r>
        <w:rPr>
          <w:spacing w:val="-8"/>
        </w:rPr>
        <w:t xml:space="preserve"> </w:t>
      </w:r>
      <w:r>
        <w:rPr>
          <w:spacing w:val="-5"/>
        </w:rPr>
        <w:t>O+</w:t>
      </w:r>
    </w:p>
    <w:p w14:paraId="32C57C86" w14:textId="77777777" w:rsidR="00185AEC" w:rsidRDefault="00185AEC"/>
    <w:sectPr w:rsidR="00185A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58913">
    <w:abstractNumId w:val="8"/>
  </w:num>
  <w:num w:numId="2" w16cid:durableId="736442031">
    <w:abstractNumId w:val="6"/>
  </w:num>
  <w:num w:numId="3" w16cid:durableId="1265303595">
    <w:abstractNumId w:val="5"/>
  </w:num>
  <w:num w:numId="4" w16cid:durableId="592206883">
    <w:abstractNumId w:val="4"/>
  </w:num>
  <w:num w:numId="5" w16cid:durableId="198981062">
    <w:abstractNumId w:val="7"/>
  </w:num>
  <w:num w:numId="6" w16cid:durableId="1215964455">
    <w:abstractNumId w:val="3"/>
  </w:num>
  <w:num w:numId="7" w16cid:durableId="2119836985">
    <w:abstractNumId w:val="2"/>
  </w:num>
  <w:num w:numId="8" w16cid:durableId="1852137359">
    <w:abstractNumId w:val="1"/>
  </w:num>
  <w:num w:numId="9" w16cid:durableId="166277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AEC"/>
    <w:rsid w:val="00262FCA"/>
    <w:rsid w:val="0029639D"/>
    <w:rsid w:val="00326F90"/>
    <w:rsid w:val="00397B9B"/>
    <w:rsid w:val="008E690A"/>
    <w:rsid w:val="00970470"/>
    <w:rsid w:val="00AA1D8D"/>
    <w:rsid w:val="00B47730"/>
    <w:rsid w:val="00BB032A"/>
    <w:rsid w:val="00BB109F"/>
    <w:rsid w:val="00CB0664"/>
    <w:rsid w:val="00CF61A7"/>
    <w:rsid w:val="00D21B82"/>
    <w:rsid w:val="00EA19FF"/>
    <w:rsid w:val="00F67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BC279"/>
  <w14:defaultImageDpi w14:val="300"/>
  <w15:docId w15:val="{DE87C854-DB21-4190-A4F9-1FE3A5A4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Pradnya gangavane</cp:lastModifiedBy>
  <cp:revision>6</cp:revision>
  <dcterms:created xsi:type="dcterms:W3CDTF">2013-12-23T23:15:00Z</dcterms:created>
  <dcterms:modified xsi:type="dcterms:W3CDTF">2026-07-15T05:14:00Z</dcterms:modified>
  <cp:category/>
</cp:coreProperties>
</file>