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41C9B" w14:textId="77777777" w:rsidR="000A4463" w:rsidRDefault="00000000">
      <w:r>
        <w:t>SRAVANI PALEPU</w:t>
      </w:r>
    </w:p>
    <w:p w14:paraId="1E1A1FA2" w14:textId="2A1ADEF9" w:rsidR="000A4463" w:rsidRDefault="00000000">
      <w:r>
        <w:t>Python Backend Developer</w:t>
      </w:r>
      <w:r w:rsidR="00C20691">
        <w:t>, Splunk Developer</w:t>
      </w:r>
      <w:r>
        <w:t xml:space="preserve"> </w:t>
      </w:r>
    </w:p>
    <w:p w14:paraId="6B3C3B9A" w14:textId="77777777" w:rsidR="000A4463" w:rsidRDefault="00000000">
      <w:r>
        <w:t>Andhra Pradesh, India | sravanipalepu10@gmail.com | +91-7013078328</w:t>
      </w:r>
    </w:p>
    <w:p w14:paraId="00C7742B" w14:textId="77777777" w:rsidR="000A4463" w:rsidRDefault="000A4463"/>
    <w:p w14:paraId="7EC0346A" w14:textId="77777777" w:rsidR="000A4463" w:rsidRDefault="00000000">
      <w:r>
        <w:t>PROFESSIONAL SUMMARY</w:t>
      </w:r>
    </w:p>
    <w:p w14:paraId="72B485FF" w14:textId="5105DAC6" w:rsidR="00C20691" w:rsidRDefault="00C20691" w:rsidP="00C20691">
      <w:r>
        <w:t>Splunk Developer with 7+ years of IT experience, including 4+ years in Splunk Development and Production Support, along with 3 years of Python Backend Development using FastAPI. Expertise in Splunk Enterprise, SPL, dashboards, alerts, reports, data onboarding, field extractions, forwarder management, log analysis, incident troubleshooting, and performance optimization. Hands-on experience building REST APIs with Python, FastAPI</w:t>
      </w:r>
      <w:r>
        <w:t>.</w:t>
      </w:r>
    </w:p>
    <w:p w14:paraId="69B1CD44" w14:textId="77777777" w:rsidR="00C20691" w:rsidRDefault="00C20691" w:rsidP="00C20691"/>
    <w:p w14:paraId="1780FD06" w14:textId="43682A7C" w:rsidR="00C20691" w:rsidRDefault="00C20691" w:rsidP="00C20691">
      <w:r>
        <w:t>Core Skills:</w:t>
      </w:r>
    </w:p>
    <w:p w14:paraId="61F86ECD" w14:textId="6A13CE9B" w:rsidR="00C20691" w:rsidRDefault="00C20691" w:rsidP="00C20691">
      <w:r w:rsidRPr="00704684">
        <w:rPr>
          <w:b/>
          <w:bCs/>
        </w:rPr>
        <w:t>Primary</w:t>
      </w:r>
      <w:r>
        <w:t xml:space="preserve">: Splunk Enterprise, SPL, Dashboards, Reports, Alerts, Data Onboarding, Universal Forwarders, Indexes, </w:t>
      </w:r>
      <w:r>
        <w:t>Source types</w:t>
      </w:r>
      <w:r>
        <w:t>, Lookup Tables, Macros, Search Optimization, Incident Management, RCA, Dynatrace, Jira, Confluence</w:t>
      </w:r>
      <w:r>
        <w:br/>
      </w:r>
      <w:r w:rsidRPr="00704684">
        <w:rPr>
          <w:b/>
          <w:bCs/>
        </w:rPr>
        <w:t>Secondary</w:t>
      </w:r>
      <w:r>
        <w:t>: Python, FastAPI, REST APIs</w:t>
      </w:r>
      <w:r>
        <w:t xml:space="preserve">, </w:t>
      </w:r>
      <w:r>
        <w:t>MySQL, Swagger, Git</w:t>
      </w:r>
    </w:p>
    <w:p w14:paraId="7F6BC891" w14:textId="77777777" w:rsidR="000A4463" w:rsidRDefault="000A4463"/>
    <w:p w14:paraId="21228D24" w14:textId="12EF1289" w:rsidR="000A4463" w:rsidRDefault="00000000">
      <w:r>
        <w:t>PROFESSIONAL EXPERIENCE</w:t>
      </w:r>
    </w:p>
    <w:p w14:paraId="458D5BAB" w14:textId="77777777" w:rsidR="000A4463" w:rsidRDefault="000A4463"/>
    <w:p w14:paraId="5B0294CC" w14:textId="77777777" w:rsidR="000A4463" w:rsidRDefault="00000000">
      <w:r>
        <w:t>Infosys Limited</w:t>
      </w:r>
    </w:p>
    <w:p w14:paraId="0FD35325" w14:textId="1E41D444" w:rsidR="004041F4" w:rsidRDefault="004041F4">
      <w:r>
        <w:t>Project: 3</w:t>
      </w:r>
    </w:p>
    <w:p w14:paraId="36EF0EBF" w14:textId="6152994A" w:rsidR="000A4463" w:rsidRDefault="00000000">
      <w:r>
        <w:t xml:space="preserve">Role: Python </w:t>
      </w:r>
      <w:r w:rsidR="004041F4">
        <w:t xml:space="preserve">Backend </w:t>
      </w:r>
      <w:r>
        <w:t>Developer</w:t>
      </w:r>
    </w:p>
    <w:p w14:paraId="0C159872" w14:textId="77777777" w:rsidR="000A4463" w:rsidRDefault="00000000">
      <w:r>
        <w:t>Primary Focus: Backend API Development using Python (FastAPI)</w:t>
      </w:r>
    </w:p>
    <w:p w14:paraId="338605D6" w14:textId="77777777" w:rsidR="000A4463" w:rsidRDefault="00000000">
      <w:r>
        <w:t>Duration: Oct 2023 – Feb 2026</w:t>
      </w:r>
    </w:p>
    <w:p w14:paraId="379AB3F7" w14:textId="77777777" w:rsidR="000A4463" w:rsidRDefault="00000000">
      <w:r>
        <w:t>Technologies: Python, FastAPI, MySQL</w:t>
      </w:r>
    </w:p>
    <w:p w14:paraId="44F6E0AC" w14:textId="77777777" w:rsidR="000A4463" w:rsidRDefault="00000000" w:rsidP="003C6605">
      <w:pPr>
        <w:pStyle w:val="ListParagraph"/>
        <w:numPr>
          <w:ilvl w:val="0"/>
          <w:numId w:val="11"/>
        </w:numPr>
      </w:pPr>
      <w:r>
        <w:t>Developed scalable REST APIs using FastAPI, improving response time and handling real-time user interactions.</w:t>
      </w:r>
    </w:p>
    <w:p w14:paraId="4E160D6F" w14:textId="77777777" w:rsidR="000A4463" w:rsidRDefault="00000000" w:rsidP="003C6605">
      <w:pPr>
        <w:pStyle w:val="ListParagraph"/>
        <w:numPr>
          <w:ilvl w:val="0"/>
          <w:numId w:val="11"/>
        </w:numPr>
      </w:pPr>
      <w:r>
        <w:t>Designed and implemented User, Course, Enrollment, and Progress modules.</w:t>
      </w:r>
    </w:p>
    <w:p w14:paraId="3F0E4B31" w14:textId="77777777" w:rsidR="000A4463" w:rsidRDefault="00000000" w:rsidP="003C6605">
      <w:pPr>
        <w:pStyle w:val="ListParagraph"/>
        <w:numPr>
          <w:ilvl w:val="0"/>
          <w:numId w:val="11"/>
        </w:numPr>
      </w:pPr>
      <w:r>
        <w:t>Built secure authentication and authorization using JWT-based mechanisms.</w:t>
      </w:r>
    </w:p>
    <w:p w14:paraId="226777E9" w14:textId="77777777" w:rsidR="000A4463" w:rsidRDefault="00000000" w:rsidP="003C6605">
      <w:pPr>
        <w:pStyle w:val="ListParagraph"/>
        <w:numPr>
          <w:ilvl w:val="0"/>
          <w:numId w:val="11"/>
        </w:numPr>
      </w:pPr>
      <w:r>
        <w:t>Developed APIs for course management, including creation, updates, and user access.</w:t>
      </w:r>
    </w:p>
    <w:p w14:paraId="766FE8B4" w14:textId="77777777" w:rsidR="000A4463" w:rsidRDefault="00000000" w:rsidP="003C6605">
      <w:pPr>
        <w:pStyle w:val="ListParagraph"/>
        <w:numPr>
          <w:ilvl w:val="0"/>
          <w:numId w:val="11"/>
        </w:numPr>
      </w:pPr>
      <w:r>
        <w:lastRenderedPageBreak/>
        <w:t>Implemented enrollment workflows to efficiently map users with courses.</w:t>
      </w:r>
    </w:p>
    <w:p w14:paraId="3E3F3109" w14:textId="77777777" w:rsidR="000A4463" w:rsidRDefault="00000000" w:rsidP="003C6605">
      <w:pPr>
        <w:pStyle w:val="ListParagraph"/>
        <w:numPr>
          <w:ilvl w:val="0"/>
          <w:numId w:val="11"/>
        </w:numPr>
      </w:pPr>
      <w:r>
        <w:t>Designed a progress tracking system to monitor course completion and performance.</w:t>
      </w:r>
    </w:p>
    <w:p w14:paraId="1948F2A0" w14:textId="77777777" w:rsidR="000A4463" w:rsidRDefault="00000000" w:rsidP="003C6605">
      <w:pPr>
        <w:pStyle w:val="ListParagraph"/>
        <w:numPr>
          <w:ilvl w:val="0"/>
          <w:numId w:val="11"/>
        </w:numPr>
      </w:pPr>
      <w:r>
        <w:t>Optimized API performance using asynchronous programming.</w:t>
      </w:r>
    </w:p>
    <w:p w14:paraId="1E909B20" w14:textId="77777777" w:rsidR="000A4463" w:rsidRDefault="00000000" w:rsidP="003C6605">
      <w:pPr>
        <w:pStyle w:val="ListParagraph"/>
        <w:numPr>
          <w:ilvl w:val="0"/>
          <w:numId w:val="11"/>
        </w:numPr>
      </w:pPr>
      <w:r>
        <w:t xml:space="preserve">Implemented input validation and response models using </w:t>
      </w:r>
      <w:proofErr w:type="spellStart"/>
      <w:r>
        <w:t>Pydantic</w:t>
      </w:r>
      <w:proofErr w:type="spellEnd"/>
      <w:r>
        <w:t>.</w:t>
      </w:r>
    </w:p>
    <w:p w14:paraId="2C9BDA8A" w14:textId="77777777" w:rsidR="000A4463" w:rsidRDefault="00000000" w:rsidP="003C6605">
      <w:pPr>
        <w:pStyle w:val="ListParagraph"/>
        <w:numPr>
          <w:ilvl w:val="0"/>
          <w:numId w:val="11"/>
        </w:numPr>
      </w:pPr>
      <w:r>
        <w:t>Used Swagger UI for API documentation and testing.</w:t>
      </w:r>
    </w:p>
    <w:p w14:paraId="5939D117" w14:textId="2109F41F" w:rsidR="0020523C" w:rsidRPr="0020523C" w:rsidRDefault="0020523C" w:rsidP="0020523C">
      <w:pPr>
        <w:pStyle w:val="ListParagraph"/>
        <w:numPr>
          <w:ilvl w:val="0"/>
          <w:numId w:val="11"/>
        </w:numPr>
      </w:pPr>
      <w:r w:rsidRPr="0020523C">
        <w:t xml:space="preserve">Utilized </w:t>
      </w:r>
      <w:r w:rsidRPr="0020523C">
        <w:rPr>
          <w:b/>
          <w:bCs/>
        </w:rPr>
        <w:t>Pandas</w:t>
      </w:r>
      <w:r w:rsidRPr="0020523C">
        <w:t xml:space="preserve"> to clean, transform, and validate user, course, and enrollment data before storing it in the MySQL database. </w:t>
      </w:r>
    </w:p>
    <w:p w14:paraId="1A173394" w14:textId="03EC4642" w:rsidR="0020523C" w:rsidRPr="0020523C" w:rsidRDefault="0020523C" w:rsidP="0020523C">
      <w:pPr>
        <w:pStyle w:val="ListParagraph"/>
        <w:numPr>
          <w:ilvl w:val="0"/>
          <w:numId w:val="11"/>
        </w:numPr>
      </w:pPr>
      <w:r w:rsidRPr="0020523C">
        <w:t xml:space="preserve">Leveraged </w:t>
      </w:r>
      <w:r w:rsidRPr="0020523C">
        <w:rPr>
          <w:b/>
          <w:bCs/>
        </w:rPr>
        <w:t>NumPy</w:t>
      </w:r>
      <w:r w:rsidRPr="0020523C">
        <w:t xml:space="preserve"> for efficient numerical computations and performance-related calculations, including course progress percentages and statistical metrics. </w:t>
      </w:r>
    </w:p>
    <w:p w14:paraId="07226E8A" w14:textId="193D1BD6" w:rsidR="0020523C" w:rsidRPr="0020523C" w:rsidRDefault="0020523C" w:rsidP="0020523C">
      <w:pPr>
        <w:pStyle w:val="ListParagraph"/>
        <w:numPr>
          <w:ilvl w:val="0"/>
          <w:numId w:val="11"/>
        </w:numPr>
      </w:pPr>
      <w:r w:rsidRPr="0020523C">
        <w:t xml:space="preserve">Processed bulk CSV/Excel data imports using </w:t>
      </w:r>
      <w:r w:rsidRPr="0020523C">
        <w:rPr>
          <w:b/>
          <w:bCs/>
        </w:rPr>
        <w:t>Pandas</w:t>
      </w:r>
      <w:r w:rsidRPr="0020523C">
        <w:t xml:space="preserve">, enabling seamless onboarding of users and course information through FastAPI APIs. </w:t>
      </w:r>
    </w:p>
    <w:p w14:paraId="721BB7A5" w14:textId="77777777" w:rsidR="000A4463" w:rsidRDefault="000A4463"/>
    <w:p w14:paraId="2C613B24" w14:textId="200E6880" w:rsidR="000A4463" w:rsidRDefault="00000000">
      <w:r>
        <w:t xml:space="preserve">Project: </w:t>
      </w:r>
      <w:r w:rsidR="004041F4">
        <w:t>2</w:t>
      </w:r>
    </w:p>
    <w:p w14:paraId="292693D8" w14:textId="77777777" w:rsidR="000A4463" w:rsidRDefault="00000000">
      <w:r>
        <w:t>Role: Splunk Developer</w:t>
      </w:r>
    </w:p>
    <w:p w14:paraId="48028F0C" w14:textId="77777777" w:rsidR="000A4463" w:rsidRDefault="00000000">
      <w:r>
        <w:t>Duration: Oct 2022 – Sep 2023</w:t>
      </w:r>
    </w:p>
    <w:p w14:paraId="2536A770" w14:textId="77777777" w:rsidR="000A4463" w:rsidRDefault="00000000">
      <w:r>
        <w:t>Technologies: Splunk</w:t>
      </w:r>
    </w:p>
    <w:p w14:paraId="5D9B5104" w14:textId="77777777" w:rsidR="00C20691" w:rsidRDefault="00C20691" w:rsidP="00C20691">
      <w:pPr>
        <w:pStyle w:val="ListBullet"/>
      </w:pPr>
      <w:r>
        <w:t>Designed and developed Splunk dashboards, reports, alerts, and complex SPL queries for real-time monitoring and operational insights.</w:t>
      </w:r>
    </w:p>
    <w:p w14:paraId="2A7FE65D" w14:textId="77777777" w:rsidR="00C20691" w:rsidRDefault="00C20691" w:rsidP="00C20691">
      <w:pPr>
        <w:pStyle w:val="ListBullet"/>
      </w:pPr>
      <w:r>
        <w:t>Performed data onboarding, source type configuration, field extractions, lookup tables, macros, parsing, indexing, and Universal Forwarder management.</w:t>
      </w:r>
    </w:p>
    <w:p w14:paraId="07B54472" w14:textId="77777777" w:rsidR="00C20691" w:rsidRDefault="00C20691" w:rsidP="00C20691">
      <w:pPr>
        <w:pStyle w:val="ListBullet"/>
      </w:pPr>
      <w:r>
        <w:t>Troubleshot data ingestion, indexing, and search performance issues using Job Inspector and optimized SPL searches.</w:t>
      </w:r>
    </w:p>
    <w:p w14:paraId="500F87E7" w14:textId="77777777" w:rsidR="00C20691" w:rsidRDefault="00C20691" w:rsidP="00C20691">
      <w:pPr>
        <w:pStyle w:val="ListBullet"/>
      </w:pPr>
      <w:r>
        <w:t xml:space="preserve">Worked with </w:t>
      </w:r>
      <w:proofErr w:type="gramStart"/>
      <w:r>
        <w:t>application</w:t>
      </w:r>
      <w:proofErr w:type="gramEnd"/>
      <w:r>
        <w:t>, infrastructure, and security teams to perform RCA, incident resolution, and SLA-driven production support.</w:t>
      </w:r>
    </w:p>
    <w:p w14:paraId="413ED7DC" w14:textId="77777777" w:rsidR="000A4463" w:rsidRDefault="000A4463"/>
    <w:p w14:paraId="1B639E08" w14:textId="77777777" w:rsidR="004041F4" w:rsidRDefault="004041F4"/>
    <w:p w14:paraId="22EBFC20" w14:textId="63CBC579" w:rsidR="000A4463" w:rsidRDefault="00000000">
      <w:r>
        <w:t>Tata Consultancy Services (TCS)</w:t>
      </w:r>
    </w:p>
    <w:p w14:paraId="52340C00" w14:textId="7167D7E5" w:rsidR="000A4463" w:rsidRDefault="00000000">
      <w:r>
        <w:t xml:space="preserve">Project: </w:t>
      </w:r>
      <w:r w:rsidR="004041F4">
        <w:t>1</w:t>
      </w:r>
    </w:p>
    <w:p w14:paraId="31BD3491" w14:textId="77777777" w:rsidR="000A4463" w:rsidRDefault="00000000">
      <w:r>
        <w:t>Role: Application Support Engineer</w:t>
      </w:r>
    </w:p>
    <w:p w14:paraId="42966CFA" w14:textId="77777777" w:rsidR="000A4463" w:rsidRDefault="00000000">
      <w:r>
        <w:t>Duration: Jan 2019 – Oct 2022</w:t>
      </w:r>
    </w:p>
    <w:p w14:paraId="1FDF858B" w14:textId="77777777" w:rsidR="000A4463" w:rsidRDefault="00000000">
      <w:r>
        <w:t>Tools: Splunk, Dynatrace, ServiceNow</w:t>
      </w:r>
    </w:p>
    <w:p w14:paraId="5D12ED5A" w14:textId="77777777" w:rsidR="000A4463" w:rsidRDefault="00000000" w:rsidP="003C6605">
      <w:pPr>
        <w:pStyle w:val="ListParagraph"/>
        <w:numPr>
          <w:ilvl w:val="0"/>
          <w:numId w:val="13"/>
        </w:numPr>
      </w:pPr>
      <w:r>
        <w:lastRenderedPageBreak/>
        <w:t>Designed and maintained Splunk dashboards, alerts, and reports supporting retail application.</w:t>
      </w:r>
    </w:p>
    <w:p w14:paraId="3A2876F4" w14:textId="77777777" w:rsidR="000A4463" w:rsidRDefault="00000000" w:rsidP="003C6605">
      <w:pPr>
        <w:pStyle w:val="ListParagraph"/>
        <w:numPr>
          <w:ilvl w:val="0"/>
          <w:numId w:val="13"/>
        </w:numPr>
      </w:pPr>
      <w:r>
        <w:t>Optimized SPL queries and dashboards, improving search performance.</w:t>
      </w:r>
    </w:p>
    <w:p w14:paraId="3D683FA3" w14:textId="77777777" w:rsidR="000A4463" w:rsidRDefault="00000000" w:rsidP="003C6605">
      <w:pPr>
        <w:pStyle w:val="ListParagraph"/>
        <w:numPr>
          <w:ilvl w:val="0"/>
          <w:numId w:val="13"/>
        </w:numPr>
      </w:pPr>
      <w:r>
        <w:t>Resolved data ingestion and forwarder issues, improving log availability.</w:t>
      </w:r>
    </w:p>
    <w:p w14:paraId="635E379D" w14:textId="77777777" w:rsidR="000A4463" w:rsidRDefault="00000000" w:rsidP="003C6605">
      <w:pPr>
        <w:pStyle w:val="ListParagraph"/>
        <w:numPr>
          <w:ilvl w:val="0"/>
          <w:numId w:val="13"/>
        </w:numPr>
      </w:pPr>
      <w:r>
        <w:t>Provided 24x7 production support, handling 100+ incidents per month within SLA.</w:t>
      </w:r>
    </w:p>
    <w:p w14:paraId="3088755A" w14:textId="77777777" w:rsidR="000A4463" w:rsidRDefault="00000000" w:rsidP="003C6605">
      <w:pPr>
        <w:pStyle w:val="ListParagraph"/>
        <w:numPr>
          <w:ilvl w:val="0"/>
          <w:numId w:val="13"/>
        </w:numPr>
      </w:pPr>
      <w:r>
        <w:t>Performed root cause analysis for critical incidents, reducing repeat issues.</w:t>
      </w:r>
    </w:p>
    <w:p w14:paraId="7E0AC613" w14:textId="77777777" w:rsidR="000A4463" w:rsidRDefault="00000000" w:rsidP="003C6605">
      <w:pPr>
        <w:pStyle w:val="ListParagraph"/>
        <w:numPr>
          <w:ilvl w:val="0"/>
          <w:numId w:val="13"/>
        </w:numPr>
      </w:pPr>
      <w:r>
        <w:t>Supported production deployments and post-release validation, contributing to zero high-severity post-release defects.</w:t>
      </w:r>
    </w:p>
    <w:p w14:paraId="7E5DB292" w14:textId="77777777" w:rsidR="000A4463" w:rsidRDefault="00000000" w:rsidP="003C6605">
      <w:pPr>
        <w:pStyle w:val="ListParagraph"/>
        <w:numPr>
          <w:ilvl w:val="0"/>
          <w:numId w:val="13"/>
        </w:numPr>
      </w:pPr>
      <w:r>
        <w:t>Maintained detailed support documentation and knowledge articles.</w:t>
      </w:r>
    </w:p>
    <w:p w14:paraId="6B988BFD" w14:textId="77777777" w:rsidR="000A4463" w:rsidRDefault="000A4463"/>
    <w:p w14:paraId="563F59FA" w14:textId="77777777" w:rsidR="000A4463" w:rsidRDefault="00000000">
      <w:r>
        <w:t>EDUCATION</w:t>
      </w:r>
    </w:p>
    <w:p w14:paraId="576BA968" w14:textId="0C053C4B" w:rsidR="000A4463" w:rsidRDefault="00050C32">
      <w:r>
        <w:t>B. Tech in Electrical and Electronics Engineering</w:t>
      </w:r>
    </w:p>
    <w:p w14:paraId="584ECF99" w14:textId="77777777" w:rsidR="000A4463" w:rsidRDefault="00000000">
      <w:r>
        <w:t>Vignan’s Lara Institute of Technology &amp; Science (May 2017)</w:t>
      </w:r>
    </w:p>
    <w:p w14:paraId="627F1219" w14:textId="77777777" w:rsidR="000A4463" w:rsidRDefault="000A4463"/>
    <w:sectPr w:rsidR="000A44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0B6C74"/>
    <w:multiLevelType w:val="hybridMultilevel"/>
    <w:tmpl w:val="BD3C3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27098"/>
    <w:multiLevelType w:val="hybridMultilevel"/>
    <w:tmpl w:val="8D244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C0F4B"/>
    <w:multiLevelType w:val="hybridMultilevel"/>
    <w:tmpl w:val="E97A6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591629"/>
    <w:multiLevelType w:val="hybridMultilevel"/>
    <w:tmpl w:val="A6FC8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937176">
    <w:abstractNumId w:val="8"/>
  </w:num>
  <w:num w:numId="2" w16cid:durableId="128060502">
    <w:abstractNumId w:val="6"/>
  </w:num>
  <w:num w:numId="3" w16cid:durableId="1466197251">
    <w:abstractNumId w:val="5"/>
  </w:num>
  <w:num w:numId="4" w16cid:durableId="208537211">
    <w:abstractNumId w:val="4"/>
  </w:num>
  <w:num w:numId="5" w16cid:durableId="1776560910">
    <w:abstractNumId w:val="7"/>
  </w:num>
  <w:num w:numId="6" w16cid:durableId="68114125">
    <w:abstractNumId w:val="3"/>
  </w:num>
  <w:num w:numId="7" w16cid:durableId="1917010983">
    <w:abstractNumId w:val="2"/>
  </w:num>
  <w:num w:numId="8" w16cid:durableId="1653867880">
    <w:abstractNumId w:val="1"/>
  </w:num>
  <w:num w:numId="9" w16cid:durableId="1558934604">
    <w:abstractNumId w:val="0"/>
  </w:num>
  <w:num w:numId="10" w16cid:durableId="1044990253">
    <w:abstractNumId w:val="9"/>
  </w:num>
  <w:num w:numId="11" w16cid:durableId="2064937383">
    <w:abstractNumId w:val="12"/>
  </w:num>
  <w:num w:numId="12" w16cid:durableId="1992637157">
    <w:abstractNumId w:val="10"/>
  </w:num>
  <w:num w:numId="13" w16cid:durableId="14008280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C32"/>
    <w:rsid w:val="0006063C"/>
    <w:rsid w:val="000A4463"/>
    <w:rsid w:val="0015074B"/>
    <w:rsid w:val="0020523C"/>
    <w:rsid w:val="0029639D"/>
    <w:rsid w:val="00326F90"/>
    <w:rsid w:val="003C1701"/>
    <w:rsid w:val="003C6605"/>
    <w:rsid w:val="004041F4"/>
    <w:rsid w:val="005051D0"/>
    <w:rsid w:val="008072F7"/>
    <w:rsid w:val="00977519"/>
    <w:rsid w:val="009A7FEC"/>
    <w:rsid w:val="00A00145"/>
    <w:rsid w:val="00A558B7"/>
    <w:rsid w:val="00AA1D8D"/>
    <w:rsid w:val="00B47730"/>
    <w:rsid w:val="00C20691"/>
    <w:rsid w:val="00CB0664"/>
    <w:rsid w:val="00FB32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A0D78"/>
  <w14:defaultImageDpi w14:val="300"/>
  <w15:docId w15:val="{30F291CC-A2A6-4B42-BEA6-0982896E5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454</Words>
  <Characters>3187</Characters>
  <Application>Microsoft Office Word</Application>
  <DocSecurity>0</DocSecurity>
  <Lines>86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Palepu, Sreekanth</cp:lastModifiedBy>
  <cp:revision>2</cp:revision>
  <dcterms:created xsi:type="dcterms:W3CDTF">2026-07-03T11:36:00Z</dcterms:created>
  <dcterms:modified xsi:type="dcterms:W3CDTF">2026-07-03T11:36:00Z</dcterms:modified>
  <cp:category/>
</cp:coreProperties>
</file>