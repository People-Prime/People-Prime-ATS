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759C9" w:rsidRPr="00E61D50" w:rsidP="001F70BC" w14:paraId="136703AA" w14:textId="7777777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61D50">
        <w:rPr>
          <w:rFonts w:ascii="Times New Roman" w:hAnsi="Times New Roman" w:cs="Times New Roman"/>
          <w:b/>
          <w:sz w:val="26"/>
          <w:szCs w:val="26"/>
        </w:rPr>
        <w:t>R. Chandramohan</w:t>
      </w:r>
    </w:p>
    <w:p w:rsidR="001759C9" w:rsidRPr="00E61D50" w:rsidP="001F70BC" w14:paraId="72044C06" w14:textId="3FD136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Bangalore</w:t>
      </w:r>
      <w:r w:rsidRPr="00E61D50" w:rsidR="001F70BC">
        <w:rPr>
          <w:rFonts w:ascii="Times New Roman" w:hAnsi="Times New Roman" w:cs="Times New Roman"/>
          <w:sz w:val="20"/>
          <w:szCs w:val="20"/>
        </w:rPr>
        <w:t>/Chennai</w:t>
      </w:r>
      <w:r w:rsidRPr="00E61D50">
        <w:rPr>
          <w:rFonts w:ascii="Times New Roman" w:hAnsi="Times New Roman" w:cs="Times New Roman"/>
          <w:sz w:val="20"/>
          <w:szCs w:val="20"/>
        </w:rPr>
        <w:t xml:space="preserve"> · </w:t>
      </w:r>
      <w:r w:rsidRPr="0098731F">
        <w:rPr>
          <w:rFonts w:ascii="Times New Roman" w:hAnsi="Times New Roman" w:cs="Times New Roman"/>
          <w:b/>
          <w:sz w:val="20"/>
          <w:szCs w:val="20"/>
        </w:rPr>
        <w:t>9789574159</w:t>
      </w:r>
      <w:r w:rsidRPr="00E61D50">
        <w:rPr>
          <w:rFonts w:ascii="Times New Roman" w:hAnsi="Times New Roman" w:cs="Times New Roman"/>
          <w:sz w:val="20"/>
          <w:szCs w:val="20"/>
        </w:rPr>
        <w:t xml:space="preserve"> · </w:t>
      </w:r>
      <w:hyperlink r:id="rId5" w:history="1">
        <w:r w:rsidRPr="00E61D50" w:rsidR="001F70BC">
          <w:rPr>
            <w:rStyle w:val="Hyperlink"/>
            <w:rFonts w:ascii="Times New Roman" w:hAnsi="Times New Roman" w:cs="Times New Roman"/>
            <w:sz w:val="20"/>
            <w:szCs w:val="20"/>
          </w:rPr>
          <w:t>194chandru@gmail.com</w:t>
        </w:r>
      </w:hyperlink>
    </w:p>
    <w:p w:rsidR="001F70BC" w:rsidRPr="00E61D50" w:rsidP="001F70BC" w14:paraId="4CF38DED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759C9" w:rsidRPr="00E61D50" w:rsidP="00F460C5" w14:paraId="29E57605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Professional Summary</w:t>
      </w:r>
    </w:p>
    <w:p w:rsidR="00F460C5" w:rsidP="00F460C5" w14:paraId="0756AEAA" w14:textId="77777777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MIS, </w:t>
      </w:r>
      <w:r w:rsidRPr="0098731F">
        <w:t>Data Analyst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and </w:t>
      </w:r>
      <w:r w:rsidRPr="001F70BC" w:rsidR="001F70BC">
        <w:rPr>
          <w:rFonts w:ascii="Times New Roman" w:hAnsi="Times New Roman" w:cs="Times New Roman"/>
          <w:sz w:val="20"/>
          <w:szCs w:val="20"/>
          <w:lang w:val="en-IN"/>
        </w:rPr>
        <w:t>Automation specialist with 17+ years of experience in Excel/VBA</w:t>
      </w:r>
      <w:r w:rsidR="00203217">
        <w:rPr>
          <w:rFonts w:ascii="Times New Roman" w:hAnsi="Times New Roman" w:cs="Times New Roman"/>
          <w:sz w:val="20"/>
          <w:szCs w:val="20"/>
          <w:lang w:val="en-IN"/>
        </w:rPr>
        <w:t xml:space="preserve"> (Macros)</w:t>
      </w:r>
      <w:r w:rsidRPr="001F70BC" w:rsidR="001F70BC">
        <w:rPr>
          <w:rFonts w:ascii="Times New Roman" w:hAnsi="Times New Roman" w:cs="Times New Roman"/>
          <w:sz w:val="20"/>
          <w:szCs w:val="20"/>
          <w:lang w:val="en-IN"/>
        </w:rPr>
        <w:t>,</w:t>
      </w:r>
    </w:p>
    <w:p w:rsidR="001F70BC" w:rsidP="00F460C5" w14:paraId="6F673E8F" w14:textId="15C33023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6+ years of experience </w:t>
      </w:r>
      <w:r w:rsidR="00715AE6">
        <w:rPr>
          <w:rFonts w:ascii="Times New Roman" w:hAnsi="Times New Roman" w:cs="Times New Roman"/>
          <w:sz w:val="20"/>
          <w:szCs w:val="20"/>
          <w:lang w:val="en-IN"/>
        </w:rPr>
        <w:t xml:space="preserve">in </w:t>
      </w:r>
      <w:r w:rsidRPr="001F70BC" w:rsidR="00715AE6">
        <w:rPr>
          <w:rFonts w:ascii="Times New Roman" w:hAnsi="Times New Roman" w:cs="Times New Roman"/>
          <w:sz w:val="20"/>
          <w:szCs w:val="20"/>
          <w:lang w:val="en-IN"/>
        </w:rPr>
        <w:t>SQL</w:t>
      </w:r>
      <w:r w:rsidRPr="001F70BC">
        <w:rPr>
          <w:rFonts w:ascii="Times New Roman" w:hAnsi="Times New Roman" w:cs="Times New Roman"/>
          <w:sz w:val="20"/>
          <w:szCs w:val="20"/>
          <w:lang w:val="en-IN"/>
        </w:rPr>
        <w:t>, Power BI, Tableau, and Python.</w:t>
      </w:r>
      <w:r w:rsidRPr="001F70BC">
        <w:rPr>
          <w:rFonts w:ascii="Times New Roman" w:hAnsi="Times New Roman" w:cs="Times New Roman"/>
          <w:sz w:val="20"/>
          <w:szCs w:val="20"/>
          <w:lang w:val="en-IN"/>
        </w:rPr>
        <w:br/>
        <w:t>Expert in building automated reports, dashboards, and scalable data solutions that reduce manual effort and improve accuracy.</w:t>
      </w:r>
      <w:r w:rsidRPr="001F70BC">
        <w:rPr>
          <w:rFonts w:ascii="Times New Roman" w:hAnsi="Times New Roman" w:cs="Times New Roman"/>
          <w:sz w:val="20"/>
          <w:szCs w:val="20"/>
          <w:lang w:val="en-IN"/>
        </w:rPr>
        <w:br/>
        <w:t>Strong collaborator skilled in stakeholder communication, team coordination, and delivering timely business insight</w:t>
      </w:r>
    </w:p>
    <w:p w:rsidR="00F460C5" w:rsidRPr="001F70BC" w:rsidP="00F460C5" w14:paraId="1ADB6122" w14:textId="77777777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</w:p>
    <w:p w:rsidR="001759C9" w:rsidRPr="00E61D50" w:rsidP="00120A6B" w14:paraId="4A0BC59A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Core Skills</w:t>
      </w:r>
    </w:p>
    <w:p w:rsidR="00120A6B" w:rsidRPr="00120A6B" w:rsidP="00120A6B" w14:paraId="5E6AD0AA" w14:textId="25E64560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120A6B">
        <w:rPr>
          <w:rFonts w:ascii="Times New Roman" w:hAnsi="Times New Roman" w:cs="Times New Roman"/>
          <w:b/>
          <w:bCs/>
          <w:sz w:val="20"/>
          <w:szCs w:val="20"/>
          <w:lang w:val="en-IN"/>
        </w:rPr>
        <w:t>MIS Reporting:</w:t>
      </w:r>
      <w:r w:rsidRPr="00120A6B">
        <w:rPr>
          <w:rFonts w:ascii="Times New Roman" w:hAnsi="Times New Roman" w:cs="Times New Roman"/>
          <w:sz w:val="20"/>
          <w:szCs w:val="20"/>
          <w:lang w:val="en-IN"/>
        </w:rPr>
        <w:t xml:space="preserve"> Advanced Excel, data validation, Pivoting/Power Query, KPIs, dashboards, dump consolidation, data cleansing </w:t>
      </w:r>
    </w:p>
    <w:p w:rsidR="00120A6B" w:rsidRPr="00120A6B" w:rsidP="00120A6B" w14:paraId="42D3EA1E" w14:textId="382F9FD8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120A6B">
        <w:rPr>
          <w:rFonts w:ascii="Times New Roman" w:hAnsi="Times New Roman" w:cs="Times New Roman"/>
          <w:b/>
          <w:bCs/>
          <w:sz w:val="20"/>
          <w:szCs w:val="20"/>
          <w:lang w:val="en-IN"/>
        </w:rPr>
        <w:t>Automation:</w:t>
      </w:r>
      <w:r w:rsidRPr="00120A6B">
        <w:rPr>
          <w:rFonts w:ascii="Times New Roman" w:hAnsi="Times New Roman" w:cs="Times New Roman"/>
          <w:sz w:val="20"/>
          <w:szCs w:val="20"/>
          <w:lang w:val="en-IN"/>
        </w:rPr>
        <w:t xml:space="preserve"> Excel VBA/macros, Python automation scripts, template standardization, Access/SQL data operations </w:t>
      </w:r>
    </w:p>
    <w:p w:rsidR="00120A6B" w:rsidRPr="00120A6B" w:rsidP="00120A6B" w14:paraId="56C94B00" w14:textId="65E12C53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120A6B">
        <w:rPr>
          <w:rFonts w:ascii="Times New Roman" w:hAnsi="Times New Roman" w:cs="Times New Roman"/>
          <w:b/>
          <w:bCs/>
          <w:sz w:val="20"/>
          <w:szCs w:val="20"/>
          <w:lang w:val="en-IN"/>
        </w:rPr>
        <w:t>Visualization:</w:t>
      </w:r>
      <w:r w:rsidRPr="00120A6B">
        <w:rPr>
          <w:rFonts w:ascii="Times New Roman" w:hAnsi="Times New Roman" w:cs="Times New Roman"/>
          <w:sz w:val="20"/>
          <w:szCs w:val="20"/>
          <w:lang w:val="en-IN"/>
        </w:rPr>
        <w:t xml:space="preserve"> Power BI, Tableau; skilled in developing interactive Power BI dashboards using DAX for KPI tracking and performance insights </w:t>
      </w:r>
    </w:p>
    <w:p w:rsidR="00120A6B" w:rsidRPr="00120A6B" w:rsidP="00120A6B" w14:paraId="034F317F" w14:textId="37AEF375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120A6B">
        <w:rPr>
          <w:rFonts w:ascii="Times New Roman" w:hAnsi="Times New Roman" w:cs="Times New Roman"/>
          <w:b/>
          <w:bCs/>
          <w:sz w:val="20"/>
          <w:szCs w:val="20"/>
          <w:lang w:val="en-IN"/>
        </w:rPr>
        <w:t>Data Engineering Skills:</w:t>
      </w:r>
      <w:r w:rsidRPr="00120A6B">
        <w:rPr>
          <w:rFonts w:ascii="Times New Roman" w:hAnsi="Times New Roman" w:cs="Times New Roman"/>
          <w:sz w:val="20"/>
          <w:szCs w:val="20"/>
          <w:lang w:val="en-IN"/>
        </w:rPr>
        <w:t xml:space="preserve"> SQL querying, joins, stored procedures, data extraction, and optimized data workflows </w:t>
      </w:r>
    </w:p>
    <w:p w:rsidR="00120A6B" w:rsidRPr="00E61D50" w:rsidP="00120A6B" w14:paraId="102A773B" w14:textId="468AA29C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  <w:r w:rsidRPr="00120A6B">
        <w:rPr>
          <w:rFonts w:ascii="Times New Roman" w:hAnsi="Times New Roman" w:cs="Times New Roman"/>
          <w:b/>
          <w:bCs/>
          <w:sz w:val="20"/>
          <w:szCs w:val="20"/>
          <w:lang w:val="en-IN"/>
        </w:rPr>
        <w:t>Collaboration:</w:t>
      </w:r>
      <w:r w:rsidRPr="00120A6B">
        <w:rPr>
          <w:rFonts w:ascii="Times New Roman" w:hAnsi="Times New Roman" w:cs="Times New Roman"/>
          <w:sz w:val="20"/>
          <w:szCs w:val="20"/>
          <w:lang w:val="en-IN"/>
        </w:rPr>
        <w:t xml:space="preserve"> Strong stakeholder communication, client coordination, team support, and vendor training</w:t>
      </w:r>
    </w:p>
    <w:p w:rsidR="00120A6B" w:rsidRPr="00120A6B" w:rsidP="00120A6B" w14:paraId="0AD2997D" w14:textId="77777777">
      <w:pPr>
        <w:spacing w:after="0"/>
        <w:rPr>
          <w:rFonts w:ascii="Times New Roman" w:hAnsi="Times New Roman" w:cs="Times New Roman"/>
          <w:sz w:val="20"/>
          <w:szCs w:val="20"/>
          <w:lang w:val="en-IN"/>
        </w:rPr>
      </w:pPr>
    </w:p>
    <w:p w:rsidR="001759C9" w:rsidRPr="00E61D50" w:rsidP="00F460C5" w14:paraId="01B5B144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Tools &amp; Technologies</w:t>
      </w:r>
    </w:p>
    <w:p w:rsidR="00F460C5" w:rsidP="00F460C5" w14:paraId="57CB0A0C" w14:textId="554A23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Excel (advanced), VBA</w:t>
      </w:r>
      <w:r w:rsidR="00BA7977">
        <w:rPr>
          <w:rFonts w:ascii="Times New Roman" w:hAnsi="Times New Roman" w:cs="Times New Roman"/>
          <w:sz w:val="20"/>
          <w:szCs w:val="20"/>
        </w:rPr>
        <w:t>(MACROS)</w:t>
      </w:r>
      <w:r w:rsidRPr="00E61D50">
        <w:rPr>
          <w:rFonts w:ascii="Times New Roman" w:hAnsi="Times New Roman" w:cs="Times New Roman"/>
          <w:sz w:val="20"/>
          <w:szCs w:val="20"/>
        </w:rPr>
        <w:t xml:space="preserve">, </w:t>
      </w:r>
      <w:r w:rsidRPr="00E61D50">
        <w:rPr>
          <w:rFonts w:ascii="Times New Roman" w:hAnsi="Times New Roman" w:cs="Times New Roman"/>
          <w:sz w:val="20"/>
          <w:szCs w:val="20"/>
        </w:rPr>
        <w:t>VBScript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E61D50">
        <w:rPr>
          <w:rFonts w:ascii="Times New Roman" w:hAnsi="Times New Roman" w:cs="Times New Roman"/>
          <w:sz w:val="20"/>
          <w:szCs w:val="20"/>
        </w:rPr>
        <w:t>SQL</w:t>
      </w:r>
      <w:r w:rsidR="00BA7977">
        <w:rPr>
          <w:rFonts w:ascii="Times New Roman" w:hAnsi="Times New Roman" w:cs="Times New Roman"/>
          <w:sz w:val="20"/>
          <w:szCs w:val="20"/>
        </w:rPr>
        <w:t xml:space="preserve">, Tableau, </w:t>
      </w:r>
      <w:r w:rsidR="00BA7977">
        <w:rPr>
          <w:rFonts w:ascii="Times New Roman" w:hAnsi="Times New Roman" w:cs="Times New Roman"/>
          <w:sz w:val="20"/>
          <w:szCs w:val="20"/>
        </w:rPr>
        <w:t>Power</w:t>
      </w:r>
      <w:r w:rsidRPr="00E61D50">
        <w:rPr>
          <w:rFonts w:ascii="Times New Roman" w:hAnsi="Times New Roman" w:cs="Times New Roman"/>
          <w:sz w:val="20"/>
          <w:szCs w:val="20"/>
        </w:rPr>
        <w:t>BI</w:t>
      </w:r>
      <w:r w:rsidR="00BA7977">
        <w:rPr>
          <w:rFonts w:ascii="Times New Roman" w:hAnsi="Times New Roman" w:cs="Times New Roman"/>
          <w:sz w:val="20"/>
          <w:szCs w:val="20"/>
        </w:rPr>
        <w:t>(</w:t>
      </w:r>
      <w:r w:rsidR="00BA7977">
        <w:rPr>
          <w:rFonts w:ascii="Times New Roman" w:hAnsi="Times New Roman" w:cs="Times New Roman"/>
          <w:sz w:val="20"/>
          <w:szCs w:val="20"/>
        </w:rPr>
        <w:t>DAX functions)</w:t>
      </w:r>
      <w:r w:rsidRPr="00E61D50">
        <w:rPr>
          <w:rFonts w:ascii="Times New Roman" w:hAnsi="Times New Roman" w:cs="Times New Roman"/>
          <w:sz w:val="20"/>
          <w:szCs w:val="20"/>
        </w:rPr>
        <w:t xml:space="preserve">, </w:t>
      </w:r>
      <w:r w:rsidRPr="00E61D50">
        <w:rPr>
          <w:rFonts w:ascii="Times New Roman" w:hAnsi="Times New Roman" w:cs="Times New Roman"/>
          <w:sz w:val="20"/>
          <w:szCs w:val="20"/>
        </w:rPr>
        <w:t>Python</w:t>
      </w:r>
      <w:r w:rsidR="0077115D">
        <w:rPr>
          <w:rFonts w:ascii="Times New Roman" w:hAnsi="Times New Roman" w:cs="Times New Roman"/>
          <w:sz w:val="20"/>
          <w:szCs w:val="20"/>
        </w:rPr>
        <w:t>(</w:t>
      </w:r>
      <w:r w:rsidR="0077115D">
        <w:rPr>
          <w:rFonts w:ascii="Times New Roman" w:hAnsi="Times New Roman" w:cs="Times New Roman"/>
          <w:sz w:val="20"/>
          <w:szCs w:val="20"/>
        </w:rPr>
        <w:t xml:space="preserve">Pandas, NumPy, </w:t>
      </w:r>
      <w:r w:rsidR="0077115D">
        <w:rPr>
          <w:rFonts w:ascii="Times New Roman" w:hAnsi="Times New Roman" w:cs="Times New Roman"/>
          <w:sz w:val="20"/>
          <w:szCs w:val="20"/>
        </w:rPr>
        <w:t>matlop</w:t>
      </w:r>
      <w:r w:rsidR="0077115D">
        <w:rPr>
          <w:rFonts w:ascii="Times New Roman" w:hAnsi="Times New Roman" w:cs="Times New Roman"/>
          <w:sz w:val="20"/>
          <w:szCs w:val="20"/>
        </w:rPr>
        <w:t>, Etc.)</w:t>
      </w:r>
    </w:p>
    <w:p w:rsidR="001759C9" w:rsidP="00F460C5" w14:paraId="325E2FAE" w14:textId="4BCBC26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Exploring:</w:t>
      </w:r>
      <w:r w:rsidR="00BA7977">
        <w:rPr>
          <w:rFonts w:ascii="Times New Roman" w:hAnsi="Times New Roman" w:cs="Times New Roman"/>
          <w:sz w:val="20"/>
          <w:szCs w:val="20"/>
        </w:rPr>
        <w:t xml:space="preserve"> GenAI,</w:t>
      </w:r>
      <w:r w:rsidR="0077115D">
        <w:rPr>
          <w:rFonts w:ascii="Times New Roman" w:hAnsi="Times New Roman" w:cs="Times New Roman"/>
          <w:sz w:val="20"/>
          <w:szCs w:val="20"/>
        </w:rPr>
        <w:t xml:space="preserve"> </w:t>
      </w:r>
      <w:r w:rsidR="00BA7977">
        <w:rPr>
          <w:rFonts w:ascii="Times New Roman" w:hAnsi="Times New Roman" w:cs="Times New Roman"/>
          <w:sz w:val="20"/>
          <w:szCs w:val="20"/>
        </w:rPr>
        <w:t>LLM</w:t>
      </w:r>
      <w:r>
        <w:rPr>
          <w:rFonts w:ascii="Times New Roman" w:hAnsi="Times New Roman" w:cs="Times New Roman"/>
          <w:sz w:val="20"/>
          <w:szCs w:val="20"/>
        </w:rPr>
        <w:t xml:space="preserve">, Rag, </w:t>
      </w:r>
      <w:r w:rsidR="0077115D">
        <w:rPr>
          <w:rFonts w:ascii="Times New Roman" w:hAnsi="Times New Roman" w:cs="Times New Roman"/>
          <w:sz w:val="20"/>
          <w:szCs w:val="20"/>
        </w:rPr>
        <w:t>TensorFlow</w:t>
      </w:r>
      <w:r w:rsidR="00BA7977">
        <w:rPr>
          <w:rFonts w:ascii="Times New Roman" w:hAnsi="Times New Roman" w:cs="Times New Roman"/>
          <w:sz w:val="20"/>
          <w:szCs w:val="20"/>
        </w:rPr>
        <w:t>)</w:t>
      </w:r>
      <w:r w:rsidRPr="00E61D50" w:rsidR="00BA7977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460C5" w:rsidRPr="00E61D50" w:rsidP="00F460C5" w14:paraId="0F694411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759C9" w:rsidRPr="00E61D50" w:rsidP="00120A6B" w14:paraId="625805F8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Team Lead (MIS/</w:t>
      </w:r>
      <w:r w:rsidRPr="00E61D50">
        <w:rPr>
          <w:rFonts w:ascii="Times New Roman" w:hAnsi="Times New Roman" w:cs="Times New Roman"/>
          <w:b/>
          <w:sz w:val="20"/>
          <w:szCs w:val="20"/>
        </w:rPr>
        <w:t>VBA) —</w:t>
      </w:r>
      <w:r w:rsidRPr="00E61D50">
        <w:rPr>
          <w:rFonts w:ascii="Times New Roman" w:hAnsi="Times New Roman" w:cs="Times New Roman"/>
          <w:b/>
          <w:sz w:val="20"/>
          <w:szCs w:val="20"/>
        </w:rPr>
        <w:t xml:space="preserve"> Capgemini, Bangalore</w:t>
      </w:r>
    </w:p>
    <w:p w:rsidR="001759C9" w:rsidRPr="00E61D50" w:rsidP="00120A6B" w14:paraId="65E9F12E" w14:textId="20103FF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May 2025 –</w:t>
      </w:r>
      <w:r>
        <w:rPr>
          <w:rFonts w:ascii="Times New Roman" w:hAnsi="Times New Roman" w:cs="Times New Roman"/>
          <w:sz w:val="20"/>
          <w:szCs w:val="20"/>
        </w:rPr>
        <w:t>April</w:t>
      </w:r>
      <w:r w:rsidRPr="00E61D50">
        <w:rPr>
          <w:rFonts w:ascii="Times New Roman" w:hAnsi="Times New Roman" w:cs="Times New Roman"/>
          <w:sz w:val="20"/>
          <w:szCs w:val="20"/>
        </w:rPr>
        <w:t xml:space="preserve"> 202</w:t>
      </w:r>
      <w:r w:rsidR="00F460C5">
        <w:rPr>
          <w:rFonts w:ascii="Times New Roman" w:hAnsi="Times New Roman" w:cs="Times New Roman"/>
          <w:sz w:val="20"/>
          <w:szCs w:val="20"/>
        </w:rPr>
        <w:t>6</w:t>
      </w:r>
    </w:p>
    <w:p w:rsidR="001759C9" w:rsidRPr="00E61D50" w14:paraId="5AD655BD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Develop and maintain MIS reports using advanced Excel formulas and automation.</w:t>
      </w:r>
    </w:p>
    <w:p w:rsidR="001759C9" w:rsidRPr="00E61D50" w14:paraId="6BA4204E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Create standardized reporting templates to improve accuracy and save cycle time.</w:t>
      </w:r>
    </w:p>
    <w:p w:rsidR="001759C9" w:rsidRPr="00E61D50" w:rsidP="00120A6B" w14:paraId="127838B7" w14:textId="37F369C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MIS Manager (</w:t>
      </w:r>
      <w:r w:rsidRPr="00E61D50">
        <w:rPr>
          <w:rFonts w:ascii="Times New Roman" w:hAnsi="Times New Roman" w:cs="Times New Roman"/>
          <w:b/>
          <w:sz w:val="20"/>
          <w:szCs w:val="20"/>
        </w:rPr>
        <w:t>MIS/VBA</w:t>
      </w:r>
      <w:r>
        <w:rPr>
          <w:rFonts w:ascii="Times New Roman" w:hAnsi="Times New Roman" w:cs="Times New Roman"/>
          <w:b/>
          <w:sz w:val="20"/>
          <w:szCs w:val="20"/>
        </w:rPr>
        <w:t>/</w:t>
      </w:r>
      <w:r w:rsidRPr="00A40AF8">
        <w:rPr>
          <w:b/>
        </w:rPr>
        <w:t xml:space="preserve">Data </w:t>
      </w:r>
      <w:r w:rsidRPr="00A40AF8">
        <w:rPr>
          <w:b/>
        </w:rPr>
        <w:t>Analyst</w:t>
      </w:r>
      <w:r w:rsidRPr="00E61D50" w:rsidR="0098731F">
        <w:rPr>
          <w:rFonts w:ascii="Times New Roman" w:hAnsi="Times New Roman" w:cs="Times New Roman"/>
          <w:b/>
          <w:sz w:val="20"/>
          <w:szCs w:val="20"/>
        </w:rPr>
        <w:t>) —</w:t>
      </w:r>
      <w:r w:rsidRPr="00E61D50" w:rsidR="0098731F">
        <w:rPr>
          <w:rFonts w:ascii="Times New Roman" w:hAnsi="Times New Roman" w:cs="Times New Roman"/>
          <w:b/>
          <w:sz w:val="20"/>
          <w:szCs w:val="20"/>
        </w:rPr>
        <w:t xml:space="preserve"> Banking Project — RR Donnelley, Chennai</w:t>
      </w:r>
    </w:p>
    <w:p w:rsidR="001759C9" w:rsidRPr="00E61D50" w:rsidP="00120A6B" w14:paraId="29247902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Feb 2023 – Mar 2025</w:t>
      </w:r>
    </w:p>
    <w:p w:rsidR="001759C9" w:rsidRPr="00E61D50" w14:paraId="774301DD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Reviewed and validated team outputs before client submission; ensured SLA and quality adherence.</w:t>
      </w:r>
    </w:p>
    <w:p w:rsidR="001759C9" w:rsidRPr="00E61D50" w14:paraId="60AB67B4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Built Excel macros to automate repetitive tasks and accelerate report turnaround.</w:t>
      </w:r>
    </w:p>
    <w:p w:rsidR="001759C9" w:rsidRPr="00E61D50" w14:paraId="2AB65E4D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Designed Tableau dashboards aligned to client KPIs; prepared client-ready visualizations.</w:t>
      </w:r>
    </w:p>
    <w:p w:rsidR="001759C9" w:rsidRPr="00E61D50" w14:paraId="314C77C1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Managed report intake and delivery across internal and client teams; ensured timeliness.</w:t>
      </w:r>
    </w:p>
    <w:p w:rsidR="001759C9" w14:paraId="5D9B0167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Developed executive presentations on sales performance and business metrics.</w:t>
      </w:r>
    </w:p>
    <w:p w:rsidR="00BA7977" w:rsidRPr="00BA7977" w:rsidP="00BA7977" w14:paraId="7FE81919" w14:textId="2A35E2D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0"/>
          <w:szCs w:val="20"/>
        </w:rPr>
      </w:pPr>
      <w:r w:rsidRPr="00BA7977">
        <w:rPr>
          <w:rFonts w:ascii="Times New Roman" w:hAnsi="Times New Roman" w:cs="Times New Roman"/>
          <w:sz w:val="20"/>
          <w:szCs w:val="20"/>
        </w:rPr>
        <w:t xml:space="preserve"> </w:t>
      </w:r>
      <w:r w:rsidRPr="00BA7977">
        <w:rPr>
          <w:rFonts w:ascii="Times New Roman" w:hAnsi="Times New Roman" w:cs="Times New Roman"/>
          <w:b/>
          <w:bCs/>
          <w:sz w:val="20"/>
          <w:szCs w:val="20"/>
        </w:rPr>
        <w:t>Google Sheets</w:t>
      </w:r>
      <w:r w:rsidRPr="00BA7977">
        <w:rPr>
          <w:rFonts w:ascii="Times New Roman" w:hAnsi="Times New Roman" w:cs="Times New Roman"/>
          <w:sz w:val="20"/>
          <w:szCs w:val="20"/>
        </w:rPr>
        <w:t xml:space="preserve"> – I update and share global datasets in a collaborative environment, making it easy for teams to access and review information.</w:t>
      </w:r>
    </w:p>
    <w:p w:rsidR="00BA7977" w:rsidRPr="00BA7977" w:rsidP="00BA7977" w14:paraId="0617C288" w14:textId="0F05ECD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0"/>
          <w:szCs w:val="20"/>
        </w:rPr>
      </w:pPr>
      <w:r w:rsidRPr="00BA7977">
        <w:rPr>
          <w:rFonts w:ascii="Times New Roman" w:hAnsi="Times New Roman" w:cs="Times New Roman"/>
          <w:sz w:val="20"/>
          <w:szCs w:val="20"/>
        </w:rPr>
        <w:t xml:space="preserve"> </w:t>
      </w:r>
      <w:r w:rsidRPr="00BA7977">
        <w:rPr>
          <w:rFonts w:ascii="Times New Roman" w:hAnsi="Times New Roman" w:cs="Times New Roman"/>
          <w:b/>
          <w:bCs/>
          <w:sz w:val="20"/>
          <w:szCs w:val="20"/>
        </w:rPr>
        <w:t>SQL (advanced queries)</w:t>
      </w:r>
      <w:r w:rsidRPr="00BA7977">
        <w:rPr>
          <w:rFonts w:ascii="Times New Roman" w:hAnsi="Times New Roman" w:cs="Times New Roman"/>
          <w:sz w:val="20"/>
          <w:szCs w:val="20"/>
        </w:rPr>
        <w:t xml:space="preserve"> – I extract data directly from databases using complex queries, ensuring that I pull only the relevant and structured information needed for analysis.</w:t>
      </w:r>
    </w:p>
    <w:p w:rsidR="00BA7977" w:rsidP="00BA7977" w14:paraId="588E84FE" w14:textId="554FA523">
      <w:pPr>
        <w:pStyle w:val="ListBullet"/>
        <w:numPr>
          <w:ilvl w:val="0"/>
          <w:numId w:val="0"/>
        </w:numPr>
        <w:ind w:left="360" w:hanging="360"/>
      </w:pPr>
      <w:r w:rsidRPr="00BA7977">
        <w:rPr>
          <w:rFonts w:ascii="Times New Roman" w:hAnsi="Times New Roman" w:cs="Times New Roman"/>
          <w:b/>
          <w:bCs/>
          <w:sz w:val="20"/>
          <w:szCs w:val="20"/>
        </w:rPr>
        <w:t>Python (Pandas)</w:t>
      </w:r>
      <w:r w:rsidRPr="00BA7977">
        <w:rPr>
          <w:rFonts w:ascii="Times New Roman" w:hAnsi="Times New Roman" w:cs="Times New Roman"/>
          <w:sz w:val="20"/>
          <w:szCs w:val="20"/>
        </w:rPr>
        <w:t xml:space="preserve"> – I prepare and transform the extracted data by cleaning, reshaping, and applying business logic, which makes the dataset ready for reporting or further analysis</w:t>
      </w:r>
      <w:r>
        <w:t>.</w:t>
      </w:r>
    </w:p>
    <w:p w:rsidR="008F4086" w:rsidP="00BA7977" w14:paraId="6BBF137D" w14:textId="77777777">
      <w:pPr>
        <w:pStyle w:val="ListBullet"/>
        <w:numPr>
          <w:ilvl w:val="0"/>
          <w:numId w:val="0"/>
        </w:numPr>
        <w:ind w:left="360" w:hanging="360"/>
      </w:pPr>
    </w:p>
    <w:p w:rsidR="00F460C5" w14:paraId="5D84BC06" w14:textId="77777777">
      <w:pPr>
        <w:rPr>
          <w:rFonts w:ascii="Times New Roman" w:hAnsi="Times New Roman" w:cs="Times New Roman"/>
          <w:b/>
          <w:sz w:val="20"/>
          <w:szCs w:val="20"/>
        </w:rPr>
      </w:pPr>
    </w:p>
    <w:p w:rsidR="001759C9" w:rsidP="00F460C5" w14:paraId="1E91A18A" w14:textId="697235B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Matrix Business Services Pvt Ltd, Chennai &amp; Bangalore</w:t>
      </w:r>
    </w:p>
    <w:p w:rsidR="00F460C5" w:rsidRPr="0077115D" w:rsidP="00F460C5" w14:paraId="6AFB6407" w14:textId="1385C388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77115D">
        <w:rPr>
          <w:rFonts w:ascii="Times New Roman" w:hAnsi="Times New Roman" w:cs="Times New Roman"/>
          <w:bCs/>
          <w:sz w:val="20"/>
          <w:szCs w:val="20"/>
        </w:rPr>
        <w:t xml:space="preserve">2018 to 2023 </w:t>
      </w:r>
      <w:r w:rsidRPr="0077115D">
        <w:rPr>
          <w:rFonts w:ascii="Times New Roman" w:hAnsi="Times New Roman" w:cs="Times New Roman"/>
          <w:bCs/>
          <w:sz w:val="20"/>
          <w:szCs w:val="20"/>
        </w:rPr>
        <w:t>Mis Manager (MIS/VBA/</w:t>
      </w:r>
      <w:r w:rsidRPr="0077115D">
        <w:rPr>
          <w:bCs/>
        </w:rPr>
        <w:t>Data Analyst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) </w:t>
      </w:r>
      <w:r w:rsidRPr="0077115D" w:rsidR="0077115D"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Pr="0077115D">
        <w:rPr>
          <w:rFonts w:ascii="Times New Roman" w:hAnsi="Times New Roman" w:cs="Times New Roman"/>
          <w:bCs/>
          <w:sz w:val="20"/>
          <w:szCs w:val="20"/>
        </w:rPr>
        <w:t>Nokia / P&amp;G Claims</w:t>
      </w:r>
      <w:r w:rsidRPr="0077115D">
        <w:rPr>
          <w:rFonts w:ascii="Times New Roman" w:hAnsi="Times New Roman" w:cs="Times New Roman"/>
          <w:bCs/>
          <w:sz w:val="20"/>
          <w:szCs w:val="20"/>
        </w:rPr>
        <w:t>/HFS</w:t>
      </w:r>
    </w:p>
    <w:p w:rsidR="00F460C5" w:rsidRPr="0077115D" w:rsidP="00F460C5" w14:paraId="181F8A4C" w14:textId="75B57B4E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77115D">
        <w:rPr>
          <w:rFonts w:ascii="Times New Roman" w:hAnsi="Times New Roman" w:cs="Times New Roman"/>
          <w:bCs/>
          <w:sz w:val="20"/>
          <w:szCs w:val="20"/>
        </w:rPr>
        <w:t>20</w:t>
      </w:r>
      <w:r w:rsidRPr="0077115D">
        <w:rPr>
          <w:rFonts w:ascii="Times New Roman" w:hAnsi="Times New Roman" w:cs="Times New Roman"/>
          <w:bCs/>
          <w:sz w:val="20"/>
          <w:szCs w:val="20"/>
        </w:rPr>
        <w:t>1</w:t>
      </w:r>
      <w:r w:rsidRPr="0077115D" w:rsidR="0077115D">
        <w:rPr>
          <w:rFonts w:ascii="Times New Roman" w:hAnsi="Times New Roman" w:cs="Times New Roman"/>
          <w:bCs/>
          <w:sz w:val="20"/>
          <w:szCs w:val="20"/>
        </w:rPr>
        <w:t>5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to 20</w:t>
      </w:r>
      <w:r w:rsidRPr="0077115D">
        <w:rPr>
          <w:rFonts w:ascii="Times New Roman" w:hAnsi="Times New Roman" w:cs="Times New Roman"/>
          <w:bCs/>
          <w:sz w:val="20"/>
          <w:szCs w:val="20"/>
        </w:rPr>
        <w:t>17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Mis </w:t>
      </w:r>
      <w:r w:rsidRPr="0077115D">
        <w:rPr>
          <w:rFonts w:ascii="Times New Roman" w:hAnsi="Times New Roman" w:cs="Times New Roman"/>
          <w:bCs/>
          <w:sz w:val="20"/>
          <w:szCs w:val="20"/>
        </w:rPr>
        <w:t>Assi.</w:t>
      </w:r>
      <w:r w:rsidRPr="0077115D">
        <w:rPr>
          <w:rFonts w:ascii="Times New Roman" w:hAnsi="Times New Roman" w:cs="Times New Roman"/>
          <w:bCs/>
          <w:sz w:val="20"/>
          <w:szCs w:val="20"/>
        </w:rPr>
        <w:t>Manager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(</w:t>
      </w:r>
      <w:r w:rsidRPr="0077115D">
        <w:rPr>
          <w:rFonts w:ascii="Times New Roman" w:hAnsi="Times New Roman" w:cs="Times New Roman"/>
          <w:bCs/>
          <w:sz w:val="20"/>
          <w:szCs w:val="20"/>
        </w:rPr>
        <w:t>MIS/VBA/</w:t>
      </w:r>
      <w:r w:rsidRPr="0077115D">
        <w:rPr>
          <w:bCs/>
        </w:rPr>
        <w:t>Data Analyst</w:t>
      </w:r>
      <w:r w:rsidRPr="0077115D">
        <w:rPr>
          <w:bCs/>
        </w:rPr>
        <w:t>)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7115D" w:rsidR="00C64F42">
        <w:rPr>
          <w:rFonts w:ascii="Times New Roman" w:hAnsi="Times New Roman" w:cs="Times New Roman"/>
          <w:bCs/>
          <w:sz w:val="20"/>
          <w:szCs w:val="20"/>
        </w:rPr>
        <w:t>-</w:t>
      </w:r>
      <w:r w:rsidRPr="0077115D" w:rsidR="0077115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7115D">
        <w:rPr>
          <w:rFonts w:ascii="Times New Roman" w:hAnsi="Times New Roman" w:cs="Times New Roman"/>
          <w:bCs/>
          <w:sz w:val="20"/>
          <w:szCs w:val="20"/>
        </w:rPr>
        <w:t>Nokia</w:t>
      </w:r>
      <w:r w:rsidRPr="0077115D">
        <w:rPr>
          <w:rFonts w:ascii="Times New Roman" w:hAnsi="Times New Roman" w:cs="Times New Roman"/>
          <w:bCs/>
          <w:sz w:val="20"/>
          <w:szCs w:val="20"/>
        </w:rPr>
        <w:t>/</w:t>
      </w:r>
      <w:r w:rsidRPr="0077115D">
        <w:rPr>
          <w:rFonts w:ascii="Times New Roman" w:hAnsi="Times New Roman" w:cs="Times New Roman"/>
          <w:bCs/>
          <w:sz w:val="20"/>
          <w:szCs w:val="20"/>
        </w:rPr>
        <w:t>P&amp;G Claims</w:t>
      </w:r>
    </w:p>
    <w:p w:rsidR="00F460C5" w:rsidRPr="0077115D" w:rsidP="00F460C5" w14:paraId="5D8FAD4A" w14:textId="4E484860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77115D">
        <w:rPr>
          <w:rFonts w:ascii="Times New Roman" w:hAnsi="Times New Roman" w:cs="Times New Roman"/>
          <w:bCs/>
          <w:sz w:val="20"/>
          <w:szCs w:val="20"/>
        </w:rPr>
        <w:t>20</w:t>
      </w:r>
      <w:r w:rsidRPr="0077115D">
        <w:rPr>
          <w:rFonts w:ascii="Times New Roman" w:hAnsi="Times New Roman" w:cs="Times New Roman"/>
          <w:bCs/>
          <w:sz w:val="20"/>
          <w:szCs w:val="20"/>
        </w:rPr>
        <w:t>09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to 201</w:t>
      </w:r>
      <w:r w:rsidRPr="0077115D" w:rsidR="0077115D">
        <w:rPr>
          <w:rFonts w:ascii="Times New Roman" w:hAnsi="Times New Roman" w:cs="Times New Roman"/>
          <w:bCs/>
          <w:sz w:val="20"/>
          <w:szCs w:val="20"/>
        </w:rPr>
        <w:t>4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Mis </w:t>
      </w:r>
      <w:r w:rsidRPr="0077115D">
        <w:rPr>
          <w:rFonts w:ascii="Times New Roman" w:hAnsi="Times New Roman" w:cs="Times New Roman"/>
          <w:bCs/>
          <w:sz w:val="20"/>
          <w:szCs w:val="20"/>
        </w:rPr>
        <w:t>Team lead (</w:t>
      </w:r>
      <w:r w:rsidRPr="0077115D">
        <w:rPr>
          <w:rFonts w:ascii="Times New Roman" w:hAnsi="Times New Roman" w:cs="Times New Roman"/>
          <w:bCs/>
          <w:sz w:val="20"/>
          <w:szCs w:val="20"/>
        </w:rPr>
        <w:t>MIS/</w:t>
      </w:r>
      <w:r w:rsidRPr="0077115D">
        <w:rPr>
          <w:bCs/>
        </w:rPr>
        <w:t>Data Analyst</w:t>
      </w:r>
      <w:r w:rsidRPr="0077115D" w:rsidR="00C64F42">
        <w:rPr>
          <w:bCs/>
        </w:rPr>
        <w:t>/VBA</w:t>
      </w:r>
      <w:r w:rsidRPr="0077115D">
        <w:rPr>
          <w:bCs/>
        </w:rPr>
        <w:t>)</w:t>
      </w:r>
      <w:r w:rsidRPr="0077115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7115D" w:rsidR="00C64F42">
        <w:rPr>
          <w:rFonts w:ascii="Times New Roman" w:hAnsi="Times New Roman" w:cs="Times New Roman"/>
          <w:bCs/>
          <w:sz w:val="20"/>
          <w:szCs w:val="20"/>
        </w:rPr>
        <w:t>-</w:t>
      </w:r>
      <w:r w:rsidRPr="0077115D" w:rsidR="0077115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7115D">
        <w:rPr>
          <w:rFonts w:ascii="Times New Roman" w:hAnsi="Times New Roman" w:cs="Times New Roman"/>
          <w:bCs/>
          <w:sz w:val="20"/>
          <w:szCs w:val="20"/>
        </w:rPr>
        <w:t>Nokia</w:t>
      </w:r>
    </w:p>
    <w:p w:rsidR="00F460C5" w:rsidRPr="00E61D50" w14:paraId="454AB1B1" w14:textId="3CF05EA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in Chennai-9 years, Bangalore-5 years</w:t>
      </w:r>
    </w:p>
    <w:p w:rsidR="001759C9" w:rsidRPr="00E61D50" w14:paraId="53EEEBCC" w14:textId="77777777">
      <w:pPr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Sep 2009 – Feb 2023</w:t>
      </w:r>
    </w:p>
    <w:p w:rsidR="001759C9" w:rsidRPr="00E61D50" w14:paraId="0FD8C196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Validated and delivered client MIS with consistent accuracy and timeliness.</w:t>
      </w:r>
    </w:p>
    <w:p w:rsidR="001759C9" w:rsidRPr="00E61D50" w14:paraId="09874E1E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Authored macros to simplify team workloads and standardize processes across projects.</w:t>
      </w:r>
    </w:p>
    <w:p w:rsidR="001759C9" w:rsidRPr="00E61D50" w14:paraId="26CC9856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Built charts, dashboards, and PPTs per client requirements; tracked KPIs and trends.</w:t>
      </w:r>
    </w:p>
    <w:p w:rsidR="0077115D" w14:paraId="73E11A1D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Created automation solutions for multiple cross-functional projects</w:t>
      </w:r>
    </w:p>
    <w:p w:rsidR="001759C9" w:rsidRPr="00E61D50" w14:paraId="11FCE101" w14:textId="79B99218">
      <w:pPr>
        <w:pStyle w:val="ListBulle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Creating and uploading data to SQL</w:t>
      </w:r>
      <w:r w:rsidRPr="00E61D50" w:rsidR="0098731F">
        <w:rPr>
          <w:rFonts w:ascii="Times New Roman" w:hAnsi="Times New Roman" w:cs="Times New Roman"/>
          <w:sz w:val="20"/>
          <w:szCs w:val="20"/>
        </w:rPr>
        <w:t>.</w:t>
      </w:r>
    </w:p>
    <w:p w:rsidR="001759C9" w:rsidRPr="00E61D50" w:rsidP="002D45FB" w14:paraId="2D509AF6" w14:textId="777777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MIS Executive / VBA Developer — Accenture Pvt Ltd, Mumbai</w:t>
      </w:r>
    </w:p>
    <w:p w:rsidR="001759C9" w:rsidRPr="00E61D50" w:rsidP="002D45FB" w14:paraId="0855A0AB" w14:textId="777777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Sep 2007 – Dec 2008</w:t>
      </w:r>
    </w:p>
    <w:p w:rsidR="001759C9" w:rsidRPr="00E61D50" w14:paraId="580176AB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Regenerated and validated Excel data from official sources; standardized dump reports.</w:t>
      </w:r>
    </w:p>
    <w:p w:rsidR="001759C9" w:rsidRPr="00E61D50" w14:paraId="4B3260F3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Built macros per senior management needs; created capability charts and dashboards.</w:t>
      </w:r>
    </w:p>
    <w:p w:rsidR="001759C9" w:rsidRPr="00E61D50" w14:paraId="66BE3A85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Organized and migrated data into MS Access.</w:t>
      </w:r>
    </w:p>
    <w:p w:rsidR="001759C9" w:rsidRPr="00E61D50" w:rsidP="002D45FB" w14:paraId="2AD7DDE7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MIS Executive / VBA Developer — Knowledge Global Ltd, Mumbai</w:t>
      </w:r>
    </w:p>
    <w:p w:rsidR="002D45FB" w:rsidRPr="00E61D50" w:rsidP="002D45FB" w14:paraId="3668BBBD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Nov 2005 – Sep 2007</w:t>
      </w:r>
    </w:p>
    <w:p w:rsidR="002D45FB" w:rsidRPr="00E61D50" w:rsidP="002D45FB" w14:paraId="6AF70CD0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1759C9" w:rsidRPr="00E61D50" w:rsidP="002D45FB" w14:paraId="22B36886" w14:textId="77777777">
      <w:pPr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 xml:space="preserve">Verified file structure and created PDFs using XML/SGML via </w:t>
      </w:r>
      <w:r w:rsidRPr="00E61D50">
        <w:rPr>
          <w:rFonts w:ascii="Times New Roman" w:hAnsi="Times New Roman" w:cs="Times New Roman"/>
          <w:sz w:val="20"/>
          <w:szCs w:val="20"/>
        </w:rPr>
        <w:t>XMetaL</w:t>
      </w:r>
      <w:r w:rsidRPr="00E61D50">
        <w:rPr>
          <w:rFonts w:ascii="Times New Roman" w:hAnsi="Times New Roman" w:cs="Times New Roman"/>
          <w:sz w:val="20"/>
          <w:szCs w:val="20"/>
        </w:rPr>
        <w:t>; uploaded deliverables to clients.</w:t>
      </w:r>
    </w:p>
    <w:p w:rsidR="001759C9" w:rsidRPr="00E61D50" w14:paraId="57BD91F4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Built tools to support operators; provided vendor training for quality compliance.</w:t>
      </w:r>
    </w:p>
    <w:p w:rsidR="001759C9" w:rsidRPr="00E61D50" w14:paraId="1E951D1A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Planned shift schedules; prepared daily work/production status; managed client communications.</w:t>
      </w:r>
    </w:p>
    <w:p w:rsidR="001759C9" w:rsidRPr="00E61D50" w14:paraId="598A31A8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Developed DOC-to-HTML conversion utility; created QC tools to reduce manual checks.</w:t>
      </w:r>
    </w:p>
    <w:p w:rsidR="001759C9" w:rsidRPr="00E61D50" w:rsidP="002D45FB" w14:paraId="259FD140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VBA Software Programmer — Madhyam Infotech (P) Ltd, Mumbai</w:t>
      </w:r>
    </w:p>
    <w:p w:rsidR="001759C9" w:rsidRPr="00E61D50" w:rsidP="002D45FB" w14:paraId="7F2B4835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Apr 2004 – Nov 2005</w:t>
      </w:r>
    </w:p>
    <w:p w:rsidR="001759C9" w:rsidRPr="00E61D50" w14:paraId="3A7E0FCB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Created macros to automate operator tasks; maintained internal applications.</w:t>
      </w:r>
    </w:p>
    <w:p w:rsidR="001759C9" w:rsidRPr="00E61D50" w14:paraId="1130A003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Trained operators on software usage; built auto-status generation tools.</w:t>
      </w:r>
    </w:p>
    <w:p w:rsidR="001759C9" w:rsidRPr="00E61D50" w14:paraId="11774E96" w14:textId="77777777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Developed QC tools and custom software for internal teams and clients.</w:t>
      </w:r>
    </w:p>
    <w:p w:rsidR="001759C9" w:rsidRPr="00E61D50" w:rsidP="002D45FB" w14:paraId="290E8C83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Education</w:t>
      </w:r>
    </w:p>
    <w:p w:rsidR="001759C9" w:rsidRPr="00E61D50" w:rsidP="002D45FB" w14:paraId="2E314406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MBA, KSBN Business School, Mumbai — 2010</w:t>
      </w:r>
    </w:p>
    <w:p w:rsidR="001759C9" w:rsidRPr="00E61D50" w:rsidP="002D45FB" w14:paraId="330B6A21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 xml:space="preserve">B.A. (Economics), </w:t>
      </w:r>
      <w:r w:rsidRPr="00E61D50">
        <w:rPr>
          <w:rFonts w:ascii="Times New Roman" w:hAnsi="Times New Roman" w:cs="Times New Roman"/>
          <w:sz w:val="20"/>
          <w:szCs w:val="20"/>
        </w:rPr>
        <w:t>Manonmaniam</w:t>
      </w:r>
      <w:r w:rsidRPr="00E61D50">
        <w:rPr>
          <w:rFonts w:ascii="Times New Roman" w:hAnsi="Times New Roman" w:cs="Times New Roman"/>
          <w:sz w:val="20"/>
          <w:szCs w:val="20"/>
        </w:rPr>
        <w:t xml:space="preserve"> </w:t>
      </w:r>
      <w:r w:rsidRPr="00E61D50">
        <w:rPr>
          <w:rFonts w:ascii="Times New Roman" w:hAnsi="Times New Roman" w:cs="Times New Roman"/>
          <w:sz w:val="20"/>
          <w:szCs w:val="20"/>
        </w:rPr>
        <w:t>Sundaranar</w:t>
      </w:r>
      <w:r w:rsidRPr="00E61D50">
        <w:rPr>
          <w:rFonts w:ascii="Times New Roman" w:hAnsi="Times New Roman" w:cs="Times New Roman"/>
          <w:sz w:val="20"/>
          <w:szCs w:val="20"/>
        </w:rPr>
        <w:t xml:space="preserve"> University — 2002</w:t>
      </w:r>
    </w:p>
    <w:p w:rsidR="00120A6B" w:rsidP="008F4086" w14:paraId="413CED23" w14:textId="1C5B93E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GNIIT, NIIT Tamil Nadu — 2002</w:t>
      </w:r>
    </w:p>
    <w:p w:rsidR="008F4086" w:rsidRPr="00E61D50" w:rsidP="008F4086" w14:paraId="0046CC22" w14:textId="777777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1759C9" w:rsidRPr="00E61D50" w14:paraId="70D00CEE" w14:textId="77777777">
      <w:pPr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b/>
          <w:sz w:val="20"/>
          <w:szCs w:val="20"/>
        </w:rPr>
        <w:t>Additional Information</w:t>
      </w:r>
    </w:p>
    <w:p w:rsidR="001759C9" w:rsidRPr="00E61D50" w:rsidP="00E61D50" w14:paraId="421E384B" w14:textId="366B5F1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E61D50">
        <w:rPr>
          <w:rFonts w:ascii="Times New Roman" w:hAnsi="Times New Roman" w:cs="Times New Roman"/>
          <w:sz w:val="20"/>
          <w:szCs w:val="20"/>
        </w:rPr>
        <w:t>Languages: Tamil, Hindi, Kannada, English</w:t>
      </w:r>
    </w:p>
    <w:p w:rsidR="00E61D50" w:rsidP="00E61D50" w14:paraId="7FC170D4" w14:textId="7777777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1E1796"/>
    <w:multiLevelType w:val="multilevel"/>
    <w:tmpl w:val="2F5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682D"/>
    <w:rsid w:val="00120A6B"/>
    <w:rsid w:val="0015074B"/>
    <w:rsid w:val="001759C9"/>
    <w:rsid w:val="001F70BC"/>
    <w:rsid w:val="00203217"/>
    <w:rsid w:val="0029639D"/>
    <w:rsid w:val="002D45FB"/>
    <w:rsid w:val="00326F90"/>
    <w:rsid w:val="004B4D19"/>
    <w:rsid w:val="004D36FB"/>
    <w:rsid w:val="005D12F5"/>
    <w:rsid w:val="00715AE6"/>
    <w:rsid w:val="0077115D"/>
    <w:rsid w:val="00847A81"/>
    <w:rsid w:val="008F4086"/>
    <w:rsid w:val="0098731F"/>
    <w:rsid w:val="00997C8D"/>
    <w:rsid w:val="00A40AF8"/>
    <w:rsid w:val="00A912BF"/>
    <w:rsid w:val="00AA1D8D"/>
    <w:rsid w:val="00B47730"/>
    <w:rsid w:val="00BA7977"/>
    <w:rsid w:val="00C34B6A"/>
    <w:rsid w:val="00C64F42"/>
    <w:rsid w:val="00C835C0"/>
    <w:rsid w:val="00CB0664"/>
    <w:rsid w:val="00D34D17"/>
    <w:rsid w:val="00E61D50"/>
    <w:rsid w:val="00F460C5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10108F2F-DBF2-F449-B8F5-4EA253EE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70B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70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7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194chandru@gmail.com" TargetMode="External" /><Relationship Id="rId6" Type="http://schemas.openxmlformats.org/officeDocument/2006/relationships/image" Target="https://rdxfootmark.naukri.com/v2/track/openCv?trackingInfo=ea3043110ab228da0f520ee40fbad801134f4b0419514c4847440321091b5b58120b140614485e5e0c435601514841481f0f2b561358191b195115495d0c00584e4209430247460c590858184508105042445b0c0f054e4108120211474a411b02154e49405d58380c4f0343421b0015061953444f530e18705c4458440321091b5b58110b140414485e55094356014a4857034b4a550f594f170c10021041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8ADE77-1688-4229-B8B0-B602B57B9F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Jyothi S</cp:lastModifiedBy>
  <cp:revision>3</cp:revision>
  <dcterms:created xsi:type="dcterms:W3CDTF">2026-05-22T15:32:00Z</dcterms:created>
  <dcterms:modified xsi:type="dcterms:W3CDTF">2026-05-22T15:39:00Z</dcterms:modified>
</cp:coreProperties>
</file>