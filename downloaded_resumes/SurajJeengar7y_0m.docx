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77CED" w:rsidRPr="0008648F">
      <w:pPr>
        <w:spacing w:after="40"/>
        <w:jc w:val="center"/>
        <w:rPr>
          <w:sz w:val="24"/>
          <w:szCs w:val="24"/>
        </w:rPr>
      </w:pPr>
      <w:r w:rsidRPr="0008648F">
        <w:rPr>
          <w:b/>
          <w:sz w:val="24"/>
          <w:szCs w:val="24"/>
        </w:rPr>
        <w:t>Suraj Jeengar</w:t>
      </w:r>
    </w:p>
    <w:p w:rsidR="00E57A07" w:rsidP="00E57A07">
      <w:pPr>
        <w:spacing w:after="80"/>
        <w:jc w:val="center"/>
      </w:pPr>
      <w:r>
        <w:rPr>
          <w:sz w:val="17"/>
        </w:rPr>
        <w:t>+91-9649256119</w:t>
      </w:r>
      <w:r>
        <w:rPr>
          <w:sz w:val="17"/>
        </w:rPr>
        <w:softHyphen/>
        <w:t xml:space="preserve"> | </w:t>
      </w:r>
      <w:r w:rsidR="004E239A">
        <w:rPr>
          <w:sz w:val="17"/>
        </w:rPr>
        <w:t>S</w:t>
      </w:r>
      <w:r>
        <w:rPr>
          <w:sz w:val="17"/>
        </w:rPr>
        <w:t>urajj</w:t>
      </w:r>
      <w:r w:rsidRPr="00827764">
        <w:rPr>
          <w:sz w:val="17"/>
        </w:rPr>
        <w:t>eengar0@gmail.com</w:t>
      </w:r>
      <w:r>
        <w:rPr>
          <w:sz w:val="17"/>
        </w:rPr>
        <w:t xml:space="preserve"> | linkedin.com/in/suraj-jeengar </w:t>
      </w:r>
    </w:p>
    <w:p w:rsidR="00177CED">
      <w:pPr>
        <w:pBdr>
          <w:bottom w:val="single" w:sz="6" w:space="1" w:color="000000"/>
        </w:pBdr>
        <w:spacing w:before="140" w:after="40"/>
      </w:pPr>
      <w:r>
        <w:rPr>
          <w:b/>
          <w:color w:val="000000"/>
          <w:sz w:val="20"/>
        </w:rPr>
        <w:t>EDUCATION</w:t>
      </w:r>
    </w:p>
    <w:p w:rsidR="00177CED">
      <w:pPr>
        <w:tabs>
          <w:tab w:val="right" w:pos="9360"/>
        </w:tabs>
        <w:spacing w:before="40" w:after="20"/>
      </w:pPr>
      <w:r>
        <w:rPr>
          <w:b/>
          <w:sz w:val="20"/>
        </w:rPr>
        <w:t>Rajasthan Technical University</w:t>
      </w:r>
      <w:r w:rsidR="00C25049">
        <w:rPr>
          <w:b/>
          <w:sz w:val="20"/>
        </w:rPr>
        <w:t xml:space="preserve">, </w:t>
      </w:r>
      <w:r w:rsidR="00C62601">
        <w:rPr>
          <w:b/>
          <w:sz w:val="20"/>
        </w:rPr>
        <w:t>Kota</w:t>
      </w:r>
      <w:r w:rsidR="00067629">
        <w:rPr>
          <w:b/>
          <w:sz w:val="20"/>
        </w:rPr>
        <w:t xml:space="preserve"> </w:t>
      </w:r>
      <w:r w:rsidR="004E239A">
        <w:rPr>
          <w:b/>
          <w:sz w:val="20"/>
        </w:rPr>
        <w:t>(RTU)</w:t>
      </w:r>
      <w:r w:rsidR="00C25049">
        <w:rPr>
          <w:sz w:val="20"/>
        </w:rPr>
        <w:tab/>
      </w:r>
      <w:r w:rsidR="00FE6644">
        <w:rPr>
          <w:sz w:val="20"/>
        </w:rPr>
        <w:t xml:space="preserve">       </w:t>
      </w:r>
      <w:r w:rsidR="00C25049">
        <w:rPr>
          <w:i/>
          <w:sz w:val="20"/>
        </w:rPr>
        <w:t>Rajasthan, India</w:t>
      </w:r>
    </w:p>
    <w:p w:rsidR="00177CED">
      <w:pPr>
        <w:tabs>
          <w:tab w:val="right" w:pos="9360"/>
        </w:tabs>
        <w:spacing w:after="80"/>
      </w:pPr>
      <w:r>
        <w:rPr>
          <w:i/>
          <w:sz w:val="19"/>
        </w:rPr>
        <w:t>Bachelor of Technology - Computer Science and Engineering; 65%</w:t>
      </w:r>
      <w:r>
        <w:rPr>
          <w:sz w:val="19"/>
        </w:rPr>
        <w:tab/>
      </w:r>
      <w:r w:rsidRPr="003E5BFE" w:rsidR="001720FF">
        <w:rPr>
          <w:i/>
          <w:sz w:val="19"/>
        </w:rPr>
        <w:t>Aug</w:t>
      </w:r>
      <w:r w:rsidR="001720FF">
        <w:rPr>
          <w:sz w:val="19"/>
        </w:rPr>
        <w:t>.</w:t>
      </w:r>
      <w:r w:rsidR="00241267">
        <w:rPr>
          <w:sz w:val="19"/>
        </w:rPr>
        <w:t xml:space="preserve"> </w:t>
      </w:r>
      <w:r w:rsidR="00241267">
        <w:rPr>
          <w:i/>
          <w:sz w:val="19"/>
        </w:rPr>
        <w:t>2013 – June 2017</w:t>
      </w:r>
    </w:p>
    <w:p w:rsidR="00177CED">
      <w:pPr>
        <w:pBdr>
          <w:bottom w:val="single" w:sz="6" w:space="1" w:color="000000"/>
        </w:pBdr>
        <w:spacing w:before="140" w:after="40"/>
      </w:pPr>
      <w:r>
        <w:rPr>
          <w:b/>
          <w:color w:val="000000"/>
          <w:sz w:val="20"/>
        </w:rPr>
        <w:t>EXPERIENCE</w:t>
      </w:r>
    </w:p>
    <w:p w:rsidR="00177CED" w:rsidRPr="001933D3">
      <w:pPr>
        <w:tabs>
          <w:tab w:val="right" w:pos="9360"/>
        </w:tabs>
        <w:spacing w:before="40" w:after="20"/>
        <w:rPr>
          <w:sz w:val="20"/>
        </w:rPr>
      </w:pPr>
      <w:r>
        <w:rPr>
          <w:b/>
          <w:sz w:val="20"/>
        </w:rPr>
        <w:t>Java</w:t>
      </w:r>
      <w:r w:rsidR="00A8546D">
        <w:rPr>
          <w:b/>
          <w:sz w:val="20"/>
        </w:rPr>
        <w:t xml:space="preserve"> </w:t>
      </w:r>
      <w:r w:rsidR="00C25049">
        <w:rPr>
          <w:b/>
          <w:sz w:val="20"/>
        </w:rPr>
        <w:t>Backend Developer</w:t>
      </w:r>
      <w:r w:rsidR="00C25049">
        <w:rPr>
          <w:sz w:val="20"/>
        </w:rPr>
        <w:tab/>
      </w:r>
      <w:r w:rsidRPr="003E5BFE" w:rsidR="00FD20B7">
        <w:rPr>
          <w:i/>
          <w:sz w:val="19"/>
        </w:rPr>
        <w:t>Sept</w:t>
      </w:r>
      <w:r w:rsidR="009B14BB">
        <w:rPr>
          <w:sz w:val="20"/>
        </w:rPr>
        <w:t xml:space="preserve"> 2019</w:t>
      </w:r>
      <w:r w:rsidR="00C25049">
        <w:rPr>
          <w:sz w:val="20"/>
        </w:rPr>
        <w:t xml:space="preserve"> </w:t>
      </w:r>
      <w:r w:rsidRPr="003E5BFE" w:rsidR="00C25049">
        <w:rPr>
          <w:i/>
          <w:sz w:val="19"/>
        </w:rPr>
        <w:t xml:space="preserve">– </w:t>
      </w:r>
      <w:r w:rsidRPr="003E5BFE" w:rsidR="00040B02">
        <w:rPr>
          <w:i/>
          <w:sz w:val="19"/>
        </w:rPr>
        <w:t>Feb</w:t>
      </w:r>
      <w:r w:rsidR="00040B02">
        <w:rPr>
          <w:sz w:val="20"/>
        </w:rPr>
        <w:t xml:space="preserve"> 2026</w:t>
      </w:r>
    </w:p>
    <w:p w:rsidR="00177CED">
      <w:pPr>
        <w:tabs>
          <w:tab w:val="right" w:pos="9360"/>
        </w:tabs>
        <w:spacing w:after="40"/>
      </w:pPr>
      <w:r>
        <w:rPr>
          <w:i/>
          <w:sz w:val="19"/>
        </w:rPr>
        <w:t>DXC Technology Pvt. Ltd.</w:t>
      </w:r>
      <w:r>
        <w:rPr>
          <w:sz w:val="19"/>
        </w:rPr>
        <w:tab/>
      </w:r>
      <w:r w:rsidR="00FB532E">
        <w:rPr>
          <w:i/>
          <w:sz w:val="19"/>
        </w:rPr>
        <w:t>Noida, In</w:t>
      </w:r>
    </w:p>
    <w:p w:rsidR="009B1866" w:rsidRPr="009B1866" w:rsidP="00CA3829">
      <w:pPr>
        <w:pStyle w:val="ListBullet"/>
        <w:spacing w:after="20"/>
        <w:rPr>
          <w:sz w:val="19"/>
        </w:rPr>
      </w:pPr>
      <w:r w:rsidRPr="004C1B0D">
        <w:rPr>
          <w:sz w:val="19"/>
        </w:rPr>
        <w:t>Developed RESTful APIs using Java (Spring Boot), Hibernate, and JPA, implementing business logic and optimizing database interactions for high-performance applications.</w:t>
      </w:r>
    </w:p>
    <w:p w:rsidR="00216F5E" w:rsidRPr="00216F5E" w:rsidP="00CA3829">
      <w:pPr>
        <w:pStyle w:val="ListBullet"/>
        <w:spacing w:after="20"/>
        <w:rPr>
          <w:sz w:val="19"/>
        </w:rPr>
      </w:pPr>
      <w:r w:rsidRPr="0051015C">
        <w:rPr>
          <w:sz w:val="19"/>
        </w:rPr>
        <w:t xml:space="preserve">Integrated distributed systems using REST APIs and Apache Kafka for event-driven </w:t>
      </w:r>
      <w:r w:rsidRPr="0051015C">
        <w:rPr>
          <w:sz w:val="19"/>
        </w:rPr>
        <w:t>microservices</w:t>
      </w:r>
      <w:r w:rsidRPr="0051015C">
        <w:rPr>
          <w:sz w:val="19"/>
        </w:rPr>
        <w:t xml:space="preserve"> communication</w:t>
      </w:r>
      <w:r w:rsidRPr="00216F5E">
        <w:rPr>
          <w:sz w:val="19"/>
        </w:rPr>
        <w:t>.</w:t>
      </w:r>
    </w:p>
    <w:p w:rsidR="00216F5E" w:rsidP="00CA3829">
      <w:pPr>
        <w:pStyle w:val="ListBullet"/>
        <w:spacing w:after="20"/>
        <w:rPr>
          <w:sz w:val="19"/>
        </w:rPr>
      </w:pPr>
      <w:r w:rsidRPr="00095B59">
        <w:rPr>
          <w:sz w:val="19"/>
        </w:rPr>
        <w:t>Implemented multithreading, concurrency, Virtual Threads, and Structured Concurrency in Java to improve performance and efficiently handle high-volume processing.</w:t>
      </w:r>
    </w:p>
    <w:p w:rsidR="00A55591" w:rsidP="00CA3829">
      <w:pPr>
        <w:pStyle w:val="ListBullet"/>
        <w:spacing w:after="20"/>
        <w:rPr>
          <w:sz w:val="19"/>
        </w:rPr>
      </w:pPr>
      <w:r w:rsidRPr="00D333A0">
        <w:rPr>
          <w:sz w:val="19"/>
        </w:rPr>
        <w:t xml:space="preserve">Leveraged modern Java features </w:t>
      </w:r>
      <w:bookmarkStart w:id="0" w:name="_GoBack"/>
      <w:bookmarkEnd w:id="0"/>
      <w:r w:rsidRPr="00D333A0">
        <w:rPr>
          <w:sz w:val="19"/>
        </w:rPr>
        <w:t>such as Records, Sealed Classes, Pattern Matching, and Sequenced Collections to write concise, maintainable, and type-safe code.</w:t>
      </w:r>
    </w:p>
    <w:p w:rsidR="006E5B73" w:rsidRPr="006E5B73" w:rsidP="006E5B73">
      <w:pPr>
        <w:pStyle w:val="ListBullet"/>
        <w:spacing w:after="20"/>
        <w:rPr>
          <w:sz w:val="19"/>
        </w:rPr>
      </w:pPr>
      <w:r w:rsidRPr="00F26BE9">
        <w:rPr>
          <w:sz w:val="19"/>
        </w:rPr>
        <w:t>Applied design patterns such as Singleton and Factory for scalable and maintainable architecture</w:t>
      </w:r>
      <w:r>
        <w:rPr>
          <w:sz w:val="19"/>
        </w:rPr>
        <w:t>.</w:t>
      </w:r>
    </w:p>
    <w:p w:rsidR="00034DDB" w:rsidP="00034DDB">
      <w:pPr>
        <w:pStyle w:val="ListBullet"/>
        <w:spacing w:after="20"/>
        <w:rPr>
          <w:sz w:val="19"/>
        </w:rPr>
      </w:pPr>
      <w:r w:rsidRPr="00831B04">
        <w:rPr>
          <w:sz w:val="19"/>
        </w:rPr>
        <w:t>Implemented authentication and authorization using Spring Security</w:t>
      </w:r>
      <w:r>
        <w:rPr>
          <w:sz w:val="19"/>
        </w:rPr>
        <w:t xml:space="preserve">, JWT, and Auth2.0 </w:t>
      </w:r>
      <w:r w:rsidRPr="00831B04">
        <w:rPr>
          <w:sz w:val="19"/>
        </w:rPr>
        <w:t xml:space="preserve">to secure APIs and </w:t>
      </w:r>
      <w:r w:rsidRPr="00831B04">
        <w:rPr>
          <w:sz w:val="19"/>
        </w:rPr>
        <w:t>microservices</w:t>
      </w:r>
      <w:r>
        <w:rPr>
          <w:sz w:val="19"/>
        </w:rPr>
        <w:t xml:space="preserve"> </w:t>
      </w:r>
      <w:r w:rsidRPr="008B6E63">
        <w:rPr>
          <w:sz w:val="19"/>
        </w:rPr>
        <w:t>with role-based access control</w:t>
      </w:r>
      <w:r>
        <w:rPr>
          <w:sz w:val="19"/>
        </w:rPr>
        <w:t>.</w:t>
      </w:r>
    </w:p>
    <w:p w:rsidR="00BE01A7" w:rsidRPr="00034DDB" w:rsidP="00034DDB">
      <w:pPr>
        <w:pStyle w:val="ListBullet"/>
        <w:spacing w:after="20"/>
        <w:rPr>
          <w:sz w:val="19"/>
        </w:rPr>
      </w:pPr>
      <w:r w:rsidRPr="003B5E01">
        <w:rPr>
          <w:sz w:val="19"/>
        </w:rPr>
        <w:t xml:space="preserve">Implemented </w:t>
      </w:r>
      <w:r w:rsidRPr="003B5E01">
        <w:rPr>
          <w:sz w:val="19"/>
        </w:rPr>
        <w:t>Redis</w:t>
      </w:r>
      <w:r w:rsidRPr="003B5E01">
        <w:rPr>
          <w:sz w:val="19"/>
        </w:rPr>
        <w:t>-based caching to enhance application performance and minimize database load</w:t>
      </w:r>
      <w:r w:rsidRPr="00BE01A7">
        <w:rPr>
          <w:sz w:val="19"/>
        </w:rPr>
        <w:t>.</w:t>
      </w:r>
    </w:p>
    <w:p w:rsidR="00DF3859" w:rsidP="00CA3829">
      <w:pPr>
        <w:pStyle w:val="ListBullet"/>
        <w:spacing w:after="20"/>
        <w:rPr>
          <w:sz w:val="19"/>
        </w:rPr>
      </w:pPr>
      <w:r w:rsidRPr="00DF3859">
        <w:rPr>
          <w:sz w:val="19"/>
        </w:rPr>
        <w:t xml:space="preserve">Used </w:t>
      </w:r>
      <w:r w:rsidRPr="00575F12">
        <w:rPr>
          <w:sz w:val="19"/>
        </w:rPr>
        <w:t>API Gateway</w:t>
      </w:r>
      <w:r w:rsidRPr="00DF3859">
        <w:rPr>
          <w:sz w:val="19"/>
        </w:rPr>
        <w:t xml:space="preserve"> to manage and route requests efficiently, ensuring centralized authenticatio</w:t>
      </w:r>
      <w:r w:rsidR="00AF6951">
        <w:rPr>
          <w:sz w:val="19"/>
        </w:rPr>
        <w:t>n, routing, and security.</w:t>
      </w:r>
    </w:p>
    <w:p w:rsidR="00817740" w:rsidRPr="00575F12" w:rsidP="00CA3829">
      <w:pPr>
        <w:pStyle w:val="ListBullet"/>
        <w:spacing w:after="20"/>
        <w:rPr>
          <w:sz w:val="19"/>
        </w:rPr>
      </w:pPr>
      <w:r w:rsidRPr="00575F12">
        <w:rPr>
          <w:sz w:val="19"/>
        </w:rPr>
        <w:t>Deployed and managed applications on AWS (EC2, S3, RDS</w:t>
      </w:r>
      <w:r w:rsidRPr="00575F12" w:rsidR="00BD3312">
        <w:rPr>
          <w:sz w:val="19"/>
        </w:rPr>
        <w:t>, IAM</w:t>
      </w:r>
      <w:r w:rsidRPr="00575F12">
        <w:rPr>
          <w:sz w:val="19"/>
        </w:rPr>
        <w:t>) to ensure scalability and high availability</w:t>
      </w:r>
    </w:p>
    <w:p w:rsidR="00DF3859" w:rsidP="00CA3829">
      <w:pPr>
        <w:pStyle w:val="ListBullet"/>
        <w:spacing w:after="20"/>
        <w:rPr>
          <w:sz w:val="19"/>
        </w:rPr>
      </w:pPr>
      <w:r w:rsidRPr="00DF3859">
        <w:rPr>
          <w:sz w:val="19"/>
        </w:rPr>
        <w:t xml:space="preserve">Worked with </w:t>
      </w:r>
      <w:r w:rsidRPr="00575F12">
        <w:rPr>
          <w:sz w:val="19"/>
        </w:rPr>
        <w:t>PostgreSQL</w:t>
      </w:r>
      <w:r w:rsidRPr="00575F12" w:rsidR="00B01CFD">
        <w:rPr>
          <w:sz w:val="19"/>
        </w:rPr>
        <w:t xml:space="preserve">, </w:t>
      </w:r>
      <w:r w:rsidRPr="00575F12" w:rsidR="00B01CFD">
        <w:rPr>
          <w:sz w:val="19"/>
        </w:rPr>
        <w:t>MongoDB</w:t>
      </w:r>
      <w:r w:rsidRPr="00575F12">
        <w:rPr>
          <w:sz w:val="19"/>
        </w:rPr>
        <w:t xml:space="preserve"> database</w:t>
      </w:r>
      <w:r w:rsidRPr="00DF3859">
        <w:rPr>
          <w:sz w:val="19"/>
        </w:rPr>
        <w:t>, designing schemas and optimizing queries to handle high-volume data.</w:t>
      </w:r>
    </w:p>
    <w:p w:rsidR="00216F5E" w:rsidP="00CA3829">
      <w:pPr>
        <w:pStyle w:val="ListBullet"/>
        <w:spacing w:after="20"/>
        <w:rPr>
          <w:sz w:val="19"/>
        </w:rPr>
      </w:pPr>
      <w:r w:rsidRPr="0039389F">
        <w:rPr>
          <w:sz w:val="19"/>
        </w:rPr>
        <w:t>Containerized applications using Docker and orchestrated deployments with Kubernetes, ensuring consistent environments across development, testing, and production.</w:t>
      </w:r>
    </w:p>
    <w:p w:rsidR="00EF1DC8" w:rsidP="00A043B2">
      <w:pPr>
        <w:pStyle w:val="ListBullet"/>
        <w:spacing w:after="20"/>
        <w:rPr>
          <w:sz w:val="19"/>
        </w:rPr>
      </w:pPr>
      <w:r w:rsidRPr="00575F12">
        <w:rPr>
          <w:sz w:val="19"/>
        </w:rPr>
        <w:t xml:space="preserve">Implemented observability using ELK Stack for logging, Prometheus and </w:t>
      </w:r>
      <w:r w:rsidRPr="00575F12">
        <w:rPr>
          <w:sz w:val="19"/>
        </w:rPr>
        <w:t>Grafana</w:t>
      </w:r>
      <w:r w:rsidRPr="00575F12">
        <w:rPr>
          <w:sz w:val="19"/>
        </w:rPr>
        <w:t xml:space="preserve"> for monitoring, and </w:t>
      </w:r>
      <w:r w:rsidRPr="00575F12">
        <w:rPr>
          <w:sz w:val="19"/>
        </w:rPr>
        <w:t>Zipkin</w:t>
      </w:r>
      <w:r w:rsidRPr="00575F12">
        <w:rPr>
          <w:sz w:val="19"/>
        </w:rPr>
        <w:t xml:space="preserve"> for distributed tracing, while maintaining code quality through code reviews, JUnit, and </w:t>
      </w:r>
      <w:r w:rsidRPr="00575F12">
        <w:rPr>
          <w:sz w:val="19"/>
        </w:rPr>
        <w:t>Mockito</w:t>
      </w:r>
      <w:r w:rsidRPr="00575F12" w:rsidR="00C36BD6">
        <w:rPr>
          <w:sz w:val="19"/>
        </w:rPr>
        <w:t>.</w:t>
      </w:r>
    </w:p>
    <w:p w:rsidR="00A043B2" w:rsidRPr="00A043B2" w:rsidP="00A043B2">
      <w:pPr>
        <w:pStyle w:val="ListBullet"/>
        <w:numPr>
          <w:ilvl w:val="0"/>
          <w:numId w:val="0"/>
        </w:numPr>
        <w:spacing w:after="20"/>
        <w:ind w:left="360"/>
        <w:rPr>
          <w:sz w:val="19"/>
        </w:rPr>
      </w:pPr>
    </w:p>
    <w:p w:rsidR="007B0C6D" w:rsidRPr="003355A7" w:rsidP="007B0C6D">
      <w:pPr>
        <w:pStyle w:val="ListBullet"/>
        <w:numPr>
          <w:ilvl w:val="0"/>
          <w:numId w:val="0"/>
        </w:numPr>
        <w:spacing w:after="20"/>
        <w:rPr>
          <w:i/>
          <w:sz w:val="19"/>
        </w:rPr>
      </w:pPr>
      <w:r>
        <w:rPr>
          <w:b/>
          <w:sz w:val="20"/>
        </w:rPr>
        <w:t>Soft</w:t>
      </w:r>
      <w:r w:rsidR="00D13417">
        <w:rPr>
          <w:b/>
          <w:sz w:val="20"/>
        </w:rPr>
        <w:t xml:space="preserve">ware Development Engineer              </w:t>
      </w:r>
      <w:r w:rsidR="00AA1BF2">
        <w:rPr>
          <w:b/>
          <w:sz w:val="20"/>
        </w:rPr>
        <w:t xml:space="preserve">                                                               </w:t>
      </w:r>
      <w:r w:rsidR="009611E7">
        <w:rPr>
          <w:b/>
          <w:sz w:val="20"/>
        </w:rPr>
        <w:t xml:space="preserve">                         </w:t>
      </w:r>
      <w:r w:rsidR="003355A7">
        <w:rPr>
          <w:b/>
          <w:sz w:val="20"/>
        </w:rPr>
        <w:t xml:space="preserve">    </w:t>
      </w:r>
      <w:r w:rsidR="00F63F0D">
        <w:rPr>
          <w:i/>
          <w:sz w:val="19"/>
        </w:rPr>
        <w:t xml:space="preserve">June </w:t>
      </w:r>
      <w:r w:rsidRPr="003355A7" w:rsidR="006C17DB">
        <w:rPr>
          <w:i/>
          <w:sz w:val="19"/>
        </w:rPr>
        <w:t xml:space="preserve">2018 – </w:t>
      </w:r>
      <w:r w:rsidR="00077788">
        <w:rPr>
          <w:i/>
          <w:sz w:val="19"/>
        </w:rPr>
        <w:t>July</w:t>
      </w:r>
      <w:r w:rsidRPr="003355A7" w:rsidR="006C17DB">
        <w:rPr>
          <w:i/>
          <w:sz w:val="19"/>
        </w:rPr>
        <w:t xml:space="preserve"> 2019</w:t>
      </w:r>
    </w:p>
    <w:p w:rsidR="00FE1B06" w:rsidRPr="00B00803" w:rsidP="007B0C6D">
      <w:pPr>
        <w:pStyle w:val="ListBullet"/>
        <w:numPr>
          <w:ilvl w:val="0"/>
          <w:numId w:val="0"/>
        </w:numPr>
        <w:spacing w:after="20"/>
        <w:rPr>
          <w:i/>
          <w:sz w:val="19"/>
        </w:rPr>
      </w:pPr>
      <w:r>
        <w:rPr>
          <w:sz w:val="19"/>
        </w:rPr>
        <w:t xml:space="preserve">Imagination Learning System </w:t>
      </w:r>
      <w:r w:rsidR="00891EB4">
        <w:rPr>
          <w:i/>
          <w:sz w:val="19"/>
        </w:rPr>
        <w:t>Pvt. Ltd.</w:t>
      </w:r>
      <w:r w:rsidR="008F46AF">
        <w:rPr>
          <w:sz w:val="19"/>
        </w:rPr>
        <w:tab/>
      </w:r>
      <w:r w:rsidR="008F46AF">
        <w:rPr>
          <w:sz w:val="19"/>
        </w:rPr>
        <w:tab/>
      </w:r>
      <w:r w:rsidR="008F46AF">
        <w:rPr>
          <w:sz w:val="19"/>
        </w:rPr>
        <w:tab/>
      </w:r>
      <w:r w:rsidR="008F46AF">
        <w:rPr>
          <w:sz w:val="19"/>
        </w:rPr>
        <w:tab/>
      </w:r>
      <w:r w:rsidR="008F46AF">
        <w:rPr>
          <w:sz w:val="19"/>
        </w:rPr>
        <w:tab/>
      </w:r>
      <w:r w:rsidR="008F46AF">
        <w:rPr>
          <w:sz w:val="19"/>
        </w:rPr>
        <w:tab/>
      </w:r>
      <w:r w:rsidR="008F46AF">
        <w:rPr>
          <w:sz w:val="19"/>
        </w:rPr>
        <w:tab/>
      </w:r>
      <w:r w:rsidR="008F46AF">
        <w:rPr>
          <w:sz w:val="19"/>
        </w:rPr>
        <w:tab/>
      </w:r>
      <w:r w:rsidR="00566448">
        <w:rPr>
          <w:sz w:val="19"/>
        </w:rPr>
        <w:t xml:space="preserve">  </w:t>
      </w:r>
      <w:r w:rsidRPr="003355A7" w:rsidR="008F46AF">
        <w:rPr>
          <w:i/>
          <w:sz w:val="19"/>
        </w:rPr>
        <w:t>Delhi</w:t>
      </w:r>
      <w:r w:rsidRPr="003355A7" w:rsidR="000362E0">
        <w:rPr>
          <w:i/>
          <w:sz w:val="19"/>
        </w:rPr>
        <w:t>, In</w:t>
      </w:r>
    </w:p>
    <w:p w:rsidR="00B55273" w:rsidRPr="0057174E" w:rsidP="00B55273">
      <w:pPr>
        <w:pStyle w:val="ListBullet"/>
        <w:spacing w:after="20"/>
        <w:rPr>
          <w:sz w:val="19"/>
        </w:rPr>
      </w:pPr>
      <w:r w:rsidRPr="00A526F2">
        <w:rPr>
          <w:sz w:val="19"/>
        </w:rPr>
        <w:t xml:space="preserve">Developed and maintained backend applications using Java, Spring Boot, REST APIs, and </w:t>
      </w:r>
      <w:r w:rsidRPr="00A526F2">
        <w:rPr>
          <w:sz w:val="19"/>
        </w:rPr>
        <w:t>Microservices</w:t>
      </w:r>
      <w:r w:rsidRPr="00A526F2">
        <w:rPr>
          <w:sz w:val="19"/>
        </w:rPr>
        <w:t xml:space="preserve"> architecture</w:t>
      </w:r>
      <w:r w:rsidR="00093898">
        <w:rPr>
          <w:sz w:val="19"/>
        </w:rPr>
        <w:t>.</w:t>
      </w:r>
    </w:p>
    <w:p w:rsidR="00B55273" w:rsidRPr="0057174E" w:rsidP="00B55273">
      <w:pPr>
        <w:pStyle w:val="ListBullet"/>
        <w:spacing w:after="20"/>
        <w:rPr>
          <w:sz w:val="19"/>
        </w:rPr>
      </w:pPr>
      <w:r w:rsidRPr="0038613E">
        <w:rPr>
          <w:sz w:val="19"/>
        </w:rPr>
        <w:t>Provided production support by monitoring applications, troubleshooting issues, per</w:t>
      </w:r>
      <w:r w:rsidR="00C20988">
        <w:rPr>
          <w:sz w:val="19"/>
        </w:rPr>
        <w:t>forming root cause analysis.</w:t>
      </w:r>
    </w:p>
    <w:p w:rsidR="001C5E3D" w:rsidRPr="0057174E" w:rsidP="00DF668F">
      <w:pPr>
        <w:pStyle w:val="ListBullet"/>
        <w:spacing w:after="20"/>
        <w:rPr>
          <w:sz w:val="19"/>
        </w:rPr>
      </w:pPr>
      <w:r w:rsidRPr="00400911">
        <w:rPr>
          <w:sz w:val="19"/>
        </w:rPr>
        <w:t xml:space="preserve">Improved DB performance using </w:t>
      </w:r>
      <w:r w:rsidRPr="00400911">
        <w:rPr>
          <w:sz w:val="19"/>
        </w:rPr>
        <w:t>sharding</w:t>
      </w:r>
      <w:r w:rsidRPr="00400911">
        <w:rPr>
          <w:sz w:val="19"/>
        </w:rPr>
        <w:t>, partitioning</w:t>
      </w:r>
      <w:r w:rsidR="002A6987">
        <w:rPr>
          <w:sz w:val="19"/>
        </w:rPr>
        <w:t>, indexing, and</w:t>
      </w:r>
      <w:r w:rsidRPr="00093898" w:rsidR="00915162">
        <w:rPr>
          <w:sz w:val="19"/>
        </w:rPr>
        <w:t xml:space="preserve"> </w:t>
      </w:r>
      <w:r w:rsidRPr="00093898" w:rsidR="00915162">
        <w:rPr>
          <w:sz w:val="19"/>
        </w:rPr>
        <w:t>Redis</w:t>
      </w:r>
      <w:r w:rsidRPr="00093898" w:rsidR="00915162">
        <w:rPr>
          <w:sz w:val="19"/>
        </w:rPr>
        <w:t xml:space="preserve"> to reduce latency and improve scalability.</w:t>
      </w:r>
    </w:p>
    <w:p w:rsidR="00177CED">
      <w:pPr>
        <w:pBdr>
          <w:bottom w:val="single" w:sz="6" w:space="1" w:color="000000"/>
        </w:pBdr>
        <w:spacing w:before="140" w:after="40"/>
      </w:pPr>
      <w:r>
        <w:rPr>
          <w:b/>
          <w:color w:val="000000"/>
          <w:sz w:val="20"/>
        </w:rPr>
        <w:t>PROJECTS</w:t>
      </w:r>
    </w:p>
    <w:p w:rsidR="00177CED" w:rsidRPr="0024685A">
      <w:pPr>
        <w:tabs>
          <w:tab w:val="right" w:pos="9360"/>
        </w:tabs>
        <w:spacing w:before="40" w:after="0"/>
      </w:pPr>
      <w:r>
        <w:rPr>
          <w:b/>
          <w:sz w:val="20"/>
        </w:rPr>
        <w:t>Producer Incentive Compensation (PIC)</w:t>
      </w:r>
      <w:r>
        <w:rPr>
          <w:sz w:val="20"/>
        </w:rPr>
        <w:t xml:space="preserve"> | </w:t>
      </w:r>
      <w:r w:rsidR="00EA7E1C">
        <w:rPr>
          <w:i/>
          <w:sz w:val="19"/>
        </w:rPr>
        <w:t>Java, Spring Boot</w:t>
      </w:r>
      <w:r w:rsidR="002D72F2">
        <w:rPr>
          <w:i/>
          <w:sz w:val="19"/>
        </w:rPr>
        <w:t xml:space="preserve">, </w:t>
      </w:r>
      <w:r w:rsidR="0024685A">
        <w:rPr>
          <w:i/>
          <w:sz w:val="19"/>
        </w:rPr>
        <w:t>Microservices</w:t>
      </w:r>
      <w:r w:rsidR="008A48D3">
        <w:rPr>
          <w:i/>
          <w:sz w:val="19"/>
        </w:rPr>
        <w:t xml:space="preserve">, </w:t>
      </w:r>
      <w:r w:rsidR="006C3AA4">
        <w:rPr>
          <w:i/>
          <w:sz w:val="19"/>
        </w:rPr>
        <w:t>JPA, PostgreSQL</w:t>
      </w:r>
    </w:p>
    <w:p w:rsidR="00C76B29" w:rsidRPr="000240B4">
      <w:pPr>
        <w:pStyle w:val="ListBullet"/>
        <w:spacing w:after="20"/>
        <w:rPr>
          <w:sz w:val="19"/>
        </w:rPr>
      </w:pPr>
      <w:r w:rsidRPr="000240B4">
        <w:rPr>
          <w:sz w:val="19"/>
        </w:rPr>
        <w:t xml:space="preserve">Developed and maintained </w:t>
      </w:r>
      <w:r w:rsidRPr="000240B4">
        <w:rPr>
          <w:bCs/>
          <w:sz w:val="19"/>
        </w:rPr>
        <w:t>backend services</w:t>
      </w:r>
      <w:r w:rsidRPr="000240B4">
        <w:rPr>
          <w:sz w:val="19"/>
        </w:rPr>
        <w:t xml:space="preserve"> for an insurance-based incentive platform using Java and Spring ecosystem</w:t>
      </w:r>
    </w:p>
    <w:p w:rsidR="00C76B29" w:rsidRPr="000240B4">
      <w:pPr>
        <w:pStyle w:val="ListBullet"/>
        <w:spacing w:after="20"/>
        <w:rPr>
          <w:sz w:val="19"/>
        </w:rPr>
      </w:pPr>
      <w:r w:rsidRPr="000240B4">
        <w:rPr>
          <w:sz w:val="19"/>
        </w:rPr>
        <w:t xml:space="preserve">Designed and implemented the </w:t>
      </w:r>
      <w:r w:rsidRPr="000240B4">
        <w:rPr>
          <w:bCs/>
          <w:sz w:val="19"/>
        </w:rPr>
        <w:t>Contest Module</w:t>
      </w:r>
      <w:r w:rsidRPr="000240B4">
        <w:rPr>
          <w:sz w:val="19"/>
        </w:rPr>
        <w:t>, handling agent participation, eligibility evaluation, and ranking logic</w:t>
      </w:r>
    </w:p>
    <w:p w:rsidR="00C76B29" w:rsidRPr="000240B4">
      <w:pPr>
        <w:pStyle w:val="ListBullet"/>
        <w:spacing w:after="20"/>
        <w:rPr>
          <w:sz w:val="19"/>
        </w:rPr>
      </w:pPr>
      <w:r w:rsidRPr="000240B4">
        <w:rPr>
          <w:sz w:val="19"/>
        </w:rPr>
        <w:t xml:space="preserve">Built </w:t>
      </w:r>
      <w:r w:rsidRPr="000240B4">
        <w:rPr>
          <w:bCs/>
          <w:sz w:val="19"/>
        </w:rPr>
        <w:t>reward processing logic</w:t>
      </w:r>
      <w:r w:rsidRPr="000240B4">
        <w:rPr>
          <w:sz w:val="19"/>
        </w:rPr>
        <w:t xml:space="preserve"> for incentives, trips, and cash bonuses based on performance criteria</w:t>
      </w:r>
    </w:p>
    <w:p w:rsidR="009C0EAA" w:rsidRPr="009C0EAA">
      <w:pPr>
        <w:tabs>
          <w:tab w:val="right" w:pos="9360"/>
        </w:tabs>
        <w:spacing w:before="100" w:after="0"/>
        <w:rPr>
          <w:i/>
          <w:sz w:val="19"/>
        </w:rPr>
      </w:pPr>
      <w:r>
        <w:rPr>
          <w:b/>
          <w:sz w:val="20"/>
        </w:rPr>
        <w:t>IIT Delhi</w:t>
      </w:r>
      <w:r w:rsidR="006F1DED">
        <w:rPr>
          <w:b/>
          <w:sz w:val="20"/>
        </w:rPr>
        <w:t xml:space="preserve"> | IIT Kanpur</w:t>
      </w:r>
      <w:r>
        <w:rPr>
          <w:b/>
          <w:sz w:val="20"/>
        </w:rPr>
        <w:t xml:space="preserve"> – University ERP System</w:t>
      </w:r>
      <w:r>
        <w:rPr>
          <w:b/>
          <w:sz w:val="20"/>
        </w:rPr>
        <w:t xml:space="preserve"> | </w:t>
      </w:r>
      <w:r w:rsidR="00D460F3">
        <w:rPr>
          <w:i/>
          <w:sz w:val="19"/>
        </w:rPr>
        <w:t xml:space="preserve">Java, </w:t>
      </w:r>
      <w:r w:rsidR="00D460F3">
        <w:rPr>
          <w:i/>
          <w:sz w:val="19"/>
        </w:rPr>
        <w:t>Spring</w:t>
      </w:r>
      <w:r w:rsidR="00933BFE">
        <w:rPr>
          <w:i/>
          <w:sz w:val="19"/>
        </w:rPr>
        <w:t xml:space="preserve">, </w:t>
      </w:r>
      <w:r w:rsidR="00650317">
        <w:rPr>
          <w:i/>
          <w:sz w:val="19"/>
        </w:rPr>
        <w:t>Microservices</w:t>
      </w:r>
      <w:r w:rsidR="00650317">
        <w:rPr>
          <w:i/>
          <w:sz w:val="19"/>
        </w:rPr>
        <w:t xml:space="preserve">, </w:t>
      </w:r>
      <w:r w:rsidR="004B1C2A">
        <w:rPr>
          <w:i/>
          <w:sz w:val="19"/>
        </w:rPr>
        <w:t>Hibernate</w:t>
      </w:r>
      <w:r w:rsidR="006F0546">
        <w:rPr>
          <w:i/>
          <w:sz w:val="19"/>
        </w:rPr>
        <w:t xml:space="preserve">, </w:t>
      </w:r>
      <w:r w:rsidR="00933BFE">
        <w:rPr>
          <w:i/>
          <w:sz w:val="19"/>
        </w:rPr>
        <w:t>MySQL</w:t>
      </w:r>
      <w:r w:rsidR="00E5094A">
        <w:rPr>
          <w:i/>
          <w:sz w:val="19"/>
        </w:rPr>
        <w:t xml:space="preserve">                                                         </w:t>
      </w:r>
    </w:p>
    <w:p w:rsidR="00177CED" w:rsidRPr="000240B4">
      <w:pPr>
        <w:pStyle w:val="ListBullet"/>
        <w:spacing w:after="20"/>
        <w:rPr>
          <w:sz w:val="19"/>
        </w:rPr>
      </w:pPr>
      <w:r>
        <w:rPr>
          <w:sz w:val="19"/>
        </w:rPr>
        <w:t xml:space="preserve">Developed a </w:t>
      </w:r>
      <w:r w:rsidR="006C1BCA">
        <w:rPr>
          <w:sz w:val="19"/>
        </w:rPr>
        <w:t>micro services</w:t>
      </w:r>
      <w:r w:rsidRPr="00A54174">
        <w:rPr>
          <w:sz w:val="19"/>
        </w:rPr>
        <w:t>-based University</w:t>
      </w:r>
      <w:r w:rsidRPr="000240B4" w:rsidR="00C25049">
        <w:rPr>
          <w:sz w:val="19"/>
        </w:rPr>
        <w:t xml:space="preserve"> ERP tool to automate </w:t>
      </w:r>
      <w:r w:rsidRPr="000240B4" w:rsidR="006A5CA1">
        <w:rPr>
          <w:sz w:val="19"/>
        </w:rPr>
        <w:t>university operations</w:t>
      </w:r>
      <w:r w:rsidRPr="000240B4" w:rsidR="008F7424">
        <w:rPr>
          <w:sz w:val="19"/>
        </w:rPr>
        <w:t xml:space="preserve"> </w:t>
      </w:r>
      <w:r w:rsidRPr="000240B4" w:rsidR="00C25049">
        <w:rPr>
          <w:sz w:val="19"/>
        </w:rPr>
        <w:t>for IIT Delhi and IIT Kanpur.</w:t>
      </w:r>
    </w:p>
    <w:p w:rsidR="00177CED" w:rsidRPr="000240B4">
      <w:pPr>
        <w:pStyle w:val="ListBullet"/>
        <w:spacing w:after="20"/>
        <w:rPr>
          <w:sz w:val="19"/>
        </w:rPr>
      </w:pPr>
      <w:r w:rsidRPr="000240B4">
        <w:rPr>
          <w:sz w:val="19"/>
        </w:rPr>
        <w:t xml:space="preserve">Managed </w:t>
      </w:r>
      <w:r w:rsidRPr="000240B4" w:rsidR="009B078C">
        <w:rPr>
          <w:sz w:val="19"/>
        </w:rPr>
        <w:t>modules likes</w:t>
      </w:r>
      <w:r w:rsidRPr="000240B4">
        <w:rPr>
          <w:sz w:val="19"/>
        </w:rPr>
        <w:t xml:space="preserve"> Faculty, Students, Courses, Examinations, Fees, Attendance and Leave tracking.</w:t>
      </w:r>
    </w:p>
    <w:p w:rsidR="009074ED">
      <w:pPr>
        <w:pStyle w:val="ListBullet"/>
        <w:spacing w:after="20"/>
        <w:rPr>
          <w:sz w:val="19"/>
        </w:rPr>
      </w:pPr>
      <w:r w:rsidRPr="001E0139">
        <w:rPr>
          <w:sz w:val="19"/>
        </w:rPr>
        <w:t>Improved data management, scalability, and system efficiency through distributed arc</w:t>
      </w:r>
      <w:r>
        <w:rPr>
          <w:sz w:val="19"/>
        </w:rPr>
        <w:t>hitecture and optimized backend.</w:t>
      </w:r>
    </w:p>
    <w:p w:rsidR="00177CED">
      <w:pPr>
        <w:pBdr>
          <w:bottom w:val="single" w:sz="6" w:space="1" w:color="000000"/>
        </w:pBdr>
        <w:spacing w:before="140" w:after="40"/>
      </w:pPr>
      <w:r>
        <w:rPr>
          <w:b/>
          <w:color w:val="000000"/>
          <w:sz w:val="20"/>
        </w:rPr>
        <w:t>TECHNICAL SKILLS</w:t>
      </w:r>
    </w:p>
    <w:p w:rsidR="00177CED">
      <w:pPr>
        <w:spacing w:before="20" w:after="20"/>
      </w:pPr>
      <w:r>
        <w:rPr>
          <w:b/>
          <w:sz w:val="19"/>
        </w:rPr>
        <w:t xml:space="preserve">Languages: </w:t>
      </w:r>
      <w:r>
        <w:rPr>
          <w:sz w:val="19"/>
        </w:rPr>
        <w:t>Java</w:t>
      </w:r>
      <w:r w:rsidR="00DB52CF">
        <w:rPr>
          <w:sz w:val="19"/>
        </w:rPr>
        <w:t xml:space="preserve"> (OOP/ OOPS, SOLID)</w:t>
      </w:r>
      <w:r w:rsidR="002F50B0">
        <w:rPr>
          <w:sz w:val="19"/>
        </w:rPr>
        <w:t>, Java 8</w:t>
      </w:r>
      <w:r w:rsidR="00F63B4A">
        <w:rPr>
          <w:sz w:val="19"/>
        </w:rPr>
        <w:t>, 17</w:t>
      </w:r>
      <w:r w:rsidR="00E437D6">
        <w:rPr>
          <w:sz w:val="19"/>
        </w:rPr>
        <w:t>, 21</w:t>
      </w:r>
      <w:r w:rsidR="002D3BA9">
        <w:rPr>
          <w:sz w:val="19"/>
        </w:rPr>
        <w:t>,</w:t>
      </w:r>
      <w:r w:rsidR="00CE65FC">
        <w:rPr>
          <w:sz w:val="19"/>
        </w:rPr>
        <w:t xml:space="preserve"> </w:t>
      </w:r>
      <w:r w:rsidR="00F02AB6">
        <w:rPr>
          <w:sz w:val="19"/>
        </w:rPr>
        <w:t>Multithreading</w:t>
      </w:r>
    </w:p>
    <w:p w:rsidR="00177CED">
      <w:pPr>
        <w:spacing w:before="20" w:after="20"/>
        <w:rPr>
          <w:sz w:val="19"/>
        </w:rPr>
      </w:pPr>
      <w:r>
        <w:rPr>
          <w:b/>
          <w:sz w:val="19"/>
        </w:rPr>
        <w:t xml:space="preserve">Frameworks: </w:t>
      </w:r>
      <w:r>
        <w:rPr>
          <w:sz w:val="19"/>
        </w:rPr>
        <w:t>Spring Boot, Spring MVC</w:t>
      </w:r>
      <w:r w:rsidR="001A6BFD">
        <w:rPr>
          <w:sz w:val="19"/>
        </w:rPr>
        <w:t xml:space="preserve">, </w:t>
      </w:r>
      <w:r w:rsidR="00A6351F">
        <w:rPr>
          <w:sz w:val="19"/>
        </w:rPr>
        <w:t>Hibernate</w:t>
      </w:r>
      <w:r w:rsidR="007769F6">
        <w:rPr>
          <w:sz w:val="19"/>
        </w:rPr>
        <w:t xml:space="preserve"> </w:t>
      </w:r>
      <w:r w:rsidR="002E1485">
        <w:rPr>
          <w:sz w:val="19"/>
        </w:rPr>
        <w:t>(</w:t>
      </w:r>
      <w:r w:rsidR="007769F6">
        <w:rPr>
          <w:sz w:val="19"/>
        </w:rPr>
        <w:t>JPA</w:t>
      </w:r>
      <w:r w:rsidR="002E1485">
        <w:rPr>
          <w:sz w:val="19"/>
        </w:rPr>
        <w:t>)</w:t>
      </w:r>
      <w:r w:rsidR="00A6351F">
        <w:rPr>
          <w:sz w:val="19"/>
        </w:rPr>
        <w:t xml:space="preserve">, </w:t>
      </w:r>
      <w:r w:rsidRPr="002E1485" w:rsidR="002E1485">
        <w:rPr>
          <w:sz w:val="19"/>
        </w:rPr>
        <w:t>Microservices</w:t>
      </w:r>
      <w:r w:rsidR="002E1485">
        <w:rPr>
          <w:sz w:val="19"/>
        </w:rPr>
        <w:t xml:space="preserve">, </w:t>
      </w:r>
      <w:r w:rsidR="008B63D7">
        <w:rPr>
          <w:sz w:val="19"/>
        </w:rPr>
        <w:t xml:space="preserve">JWT, </w:t>
      </w:r>
      <w:r w:rsidR="00A6351F">
        <w:rPr>
          <w:sz w:val="19"/>
        </w:rPr>
        <w:t xml:space="preserve">Monolithic Architecture, </w:t>
      </w:r>
      <w:r w:rsidRPr="0091223F" w:rsidR="0091223F">
        <w:rPr>
          <w:sz w:val="19"/>
        </w:rPr>
        <w:t>RESTful APIs</w:t>
      </w:r>
    </w:p>
    <w:p w:rsidR="001A6BFD">
      <w:pPr>
        <w:spacing w:before="20" w:after="20"/>
        <w:rPr>
          <w:sz w:val="19"/>
        </w:rPr>
      </w:pPr>
      <w:r>
        <w:rPr>
          <w:b/>
          <w:sz w:val="19"/>
        </w:rPr>
        <w:t xml:space="preserve">Databases: </w:t>
      </w:r>
      <w:r>
        <w:rPr>
          <w:sz w:val="19"/>
        </w:rPr>
        <w:t>MySQL</w:t>
      </w:r>
      <w:r>
        <w:t xml:space="preserve">, </w:t>
      </w:r>
      <w:r w:rsidRPr="00306B32">
        <w:rPr>
          <w:sz w:val="19"/>
        </w:rPr>
        <w:t xml:space="preserve">PostgreSQL, </w:t>
      </w:r>
      <w:r w:rsidR="002749FB">
        <w:rPr>
          <w:sz w:val="19"/>
        </w:rPr>
        <w:t xml:space="preserve">MongoDB, </w:t>
      </w:r>
      <w:r w:rsidR="00C93771">
        <w:rPr>
          <w:sz w:val="19"/>
        </w:rPr>
        <w:t>Q</w:t>
      </w:r>
      <w:r w:rsidRPr="00306B32" w:rsidR="00FD1EE7">
        <w:rPr>
          <w:sz w:val="19"/>
        </w:rPr>
        <w:t>uery</w:t>
      </w:r>
      <w:r w:rsidRPr="00306B32">
        <w:rPr>
          <w:sz w:val="19"/>
        </w:rPr>
        <w:t xml:space="preserve"> Optimization</w:t>
      </w:r>
    </w:p>
    <w:p w:rsidR="0071487C" w:rsidP="0071487C">
      <w:pPr>
        <w:spacing w:before="20" w:after="20"/>
        <w:rPr>
          <w:sz w:val="19"/>
        </w:rPr>
      </w:pPr>
      <w:r w:rsidRPr="00B30198">
        <w:rPr>
          <w:b/>
          <w:sz w:val="19"/>
        </w:rPr>
        <w:t xml:space="preserve">Cloud &amp; </w:t>
      </w:r>
      <w:r w:rsidRPr="00B30198">
        <w:rPr>
          <w:b/>
          <w:sz w:val="19"/>
        </w:rPr>
        <w:t>DevOps</w:t>
      </w:r>
      <w:r>
        <w:rPr>
          <w:b/>
          <w:sz w:val="19"/>
        </w:rPr>
        <w:t xml:space="preserve"> :</w:t>
      </w:r>
      <w:r>
        <w:rPr>
          <w:b/>
          <w:sz w:val="19"/>
        </w:rPr>
        <w:t xml:space="preserve"> </w:t>
      </w:r>
      <w:r w:rsidRPr="005C530C">
        <w:rPr>
          <w:sz w:val="19"/>
        </w:rPr>
        <w:t>AWS (EC2, S3, Lambda,</w:t>
      </w:r>
      <w:r>
        <w:rPr>
          <w:sz w:val="19"/>
        </w:rPr>
        <w:t xml:space="preserve"> IAM, RDS</w:t>
      </w:r>
      <w:r w:rsidR="00392C96">
        <w:rPr>
          <w:sz w:val="19"/>
        </w:rPr>
        <w:t xml:space="preserve">, </w:t>
      </w:r>
      <w:r w:rsidR="0051569F">
        <w:rPr>
          <w:sz w:val="19"/>
        </w:rPr>
        <w:t>DynamoDB</w:t>
      </w:r>
      <w:r>
        <w:rPr>
          <w:sz w:val="19"/>
        </w:rPr>
        <w:t xml:space="preserve">), </w:t>
      </w:r>
      <w:r w:rsidR="00F43398">
        <w:rPr>
          <w:sz w:val="19"/>
        </w:rPr>
        <w:t xml:space="preserve">Azure, </w:t>
      </w:r>
      <w:r w:rsidR="00917CFC">
        <w:rPr>
          <w:sz w:val="19"/>
        </w:rPr>
        <w:t xml:space="preserve">GCP, </w:t>
      </w:r>
      <w:r>
        <w:rPr>
          <w:sz w:val="19"/>
        </w:rPr>
        <w:t>Docker, Kubernetes</w:t>
      </w:r>
    </w:p>
    <w:p w:rsidR="0071487C" w:rsidRPr="0071487C">
      <w:pPr>
        <w:spacing w:before="20" w:after="20"/>
        <w:rPr>
          <w:b/>
          <w:sz w:val="19"/>
        </w:rPr>
      </w:pPr>
      <w:r w:rsidRPr="0071487C">
        <w:rPr>
          <w:b/>
          <w:sz w:val="19"/>
        </w:rPr>
        <w:t>Messaging &amp; Caching</w:t>
      </w:r>
      <w:r>
        <w:rPr>
          <w:b/>
          <w:sz w:val="19"/>
        </w:rPr>
        <w:t xml:space="preserve"> </w:t>
      </w:r>
      <w:r w:rsidR="00826964">
        <w:rPr>
          <w:b/>
          <w:sz w:val="19"/>
        </w:rPr>
        <w:t>–</w:t>
      </w:r>
      <w:r>
        <w:rPr>
          <w:b/>
          <w:sz w:val="19"/>
        </w:rPr>
        <w:t xml:space="preserve"> </w:t>
      </w:r>
      <w:r w:rsidRPr="00674F8B" w:rsidR="00826964">
        <w:rPr>
          <w:sz w:val="19"/>
        </w:rPr>
        <w:t>Kafka,</w:t>
      </w:r>
      <w:r w:rsidR="0046053A">
        <w:rPr>
          <w:sz w:val="19"/>
        </w:rPr>
        <w:t xml:space="preserve"> </w:t>
      </w:r>
      <w:r w:rsidR="00682742">
        <w:rPr>
          <w:sz w:val="19"/>
        </w:rPr>
        <w:t>MQ,</w:t>
      </w:r>
      <w:r w:rsidRPr="00674F8B" w:rsidR="00826964">
        <w:rPr>
          <w:sz w:val="19"/>
        </w:rPr>
        <w:t xml:space="preserve"> </w:t>
      </w:r>
      <w:r w:rsidRPr="00674F8B" w:rsidR="00826964">
        <w:rPr>
          <w:sz w:val="19"/>
        </w:rPr>
        <w:t>Redis</w:t>
      </w:r>
    </w:p>
    <w:p w:rsidR="00E27725">
      <w:pPr>
        <w:spacing w:before="20" w:after="20"/>
        <w:rPr>
          <w:sz w:val="19"/>
        </w:rPr>
      </w:pPr>
      <w:r>
        <w:rPr>
          <w:b/>
          <w:sz w:val="19"/>
        </w:rPr>
        <w:t>Tools</w:t>
      </w:r>
      <w:r w:rsidR="006906A3">
        <w:rPr>
          <w:b/>
          <w:sz w:val="19"/>
        </w:rPr>
        <w:t>:</w:t>
      </w:r>
      <w:r w:rsidR="00173B88">
        <w:rPr>
          <w:b/>
          <w:sz w:val="19"/>
        </w:rPr>
        <w:t xml:space="preserve"> </w:t>
      </w:r>
      <w:r w:rsidR="009B24BE">
        <w:t>Git</w:t>
      </w:r>
      <w:r w:rsidR="001F486E">
        <w:rPr>
          <w:sz w:val="19"/>
        </w:rPr>
        <w:t xml:space="preserve">, </w:t>
      </w:r>
      <w:r w:rsidRPr="00FD69C6" w:rsidR="00CE0AB4">
        <w:rPr>
          <w:sz w:val="19"/>
        </w:rPr>
        <w:t>GitHub,</w:t>
      </w:r>
      <w:r w:rsidR="00EE45A8">
        <w:rPr>
          <w:b/>
          <w:sz w:val="19"/>
        </w:rPr>
        <w:t xml:space="preserve"> </w:t>
      </w:r>
      <w:r w:rsidR="00EE45A8">
        <w:rPr>
          <w:sz w:val="19"/>
        </w:rPr>
        <w:t xml:space="preserve">Jenkins, </w:t>
      </w:r>
      <w:r w:rsidR="006C78E1">
        <w:rPr>
          <w:sz w:val="19"/>
        </w:rPr>
        <w:t xml:space="preserve">Maven, </w:t>
      </w:r>
      <w:r w:rsidR="006C78E1">
        <w:rPr>
          <w:sz w:val="19"/>
        </w:rPr>
        <w:t>Gradle</w:t>
      </w:r>
      <w:r w:rsidR="006C78E1">
        <w:rPr>
          <w:sz w:val="19"/>
        </w:rPr>
        <w:t>,</w:t>
      </w:r>
      <w:r w:rsidR="00FA3A60">
        <w:rPr>
          <w:sz w:val="19"/>
        </w:rPr>
        <w:t xml:space="preserve"> SVN</w:t>
      </w:r>
      <w:r w:rsidR="00035D49">
        <w:rPr>
          <w:sz w:val="19"/>
        </w:rPr>
        <w:t>, CICD Pipeline</w:t>
      </w:r>
    </w:p>
    <w:p w:rsidR="000F4785" w:rsidP="000F4785">
      <w:pPr>
        <w:spacing w:before="20" w:after="20"/>
      </w:pPr>
      <w:r>
        <w:rPr>
          <w:b/>
          <w:sz w:val="19"/>
        </w:rPr>
        <w:t>Additional Skills</w:t>
      </w:r>
      <w:r w:rsidR="00DA1E51">
        <w:rPr>
          <w:b/>
          <w:sz w:val="19"/>
        </w:rPr>
        <w:t>:</w:t>
      </w:r>
      <w:r w:rsidR="00797B21">
        <w:rPr>
          <w:sz w:val="19"/>
        </w:rPr>
        <w:t xml:space="preserve"> Junit</w:t>
      </w:r>
      <w:r w:rsidR="006C1BCA">
        <w:rPr>
          <w:sz w:val="19"/>
        </w:rPr>
        <w:t xml:space="preserve">, </w:t>
      </w:r>
      <w:r w:rsidR="00B51718">
        <w:rPr>
          <w:sz w:val="19"/>
        </w:rPr>
        <w:t>Mockito</w:t>
      </w:r>
      <w:r w:rsidR="00C70FEE">
        <w:rPr>
          <w:sz w:val="19"/>
        </w:rPr>
        <w:t>, Data Structures &amp; Algorithms</w:t>
      </w:r>
      <w:r w:rsidR="00EF7395">
        <w:rPr>
          <w:sz w:val="19"/>
        </w:rPr>
        <w:t>, System Design</w:t>
      </w:r>
    </w:p>
    <w:p w:rsidR="00CE0AB4">
      <w:pPr>
        <w:spacing w:before="20" w:after="2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A043B2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56460F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22B"/>
    <w:rsid w:val="000240B4"/>
    <w:rsid w:val="00034616"/>
    <w:rsid w:val="00034DDB"/>
    <w:rsid w:val="00035D49"/>
    <w:rsid w:val="000362E0"/>
    <w:rsid w:val="00040B02"/>
    <w:rsid w:val="000553B5"/>
    <w:rsid w:val="0006063C"/>
    <w:rsid w:val="00063F33"/>
    <w:rsid w:val="00067629"/>
    <w:rsid w:val="00077788"/>
    <w:rsid w:val="0008037C"/>
    <w:rsid w:val="000844B7"/>
    <w:rsid w:val="0008648F"/>
    <w:rsid w:val="00093898"/>
    <w:rsid w:val="00095B59"/>
    <w:rsid w:val="000B602F"/>
    <w:rsid w:val="000D4FF3"/>
    <w:rsid w:val="000E68EC"/>
    <w:rsid w:val="000F1895"/>
    <w:rsid w:val="000F4785"/>
    <w:rsid w:val="000F47DC"/>
    <w:rsid w:val="000F56A1"/>
    <w:rsid w:val="001005BF"/>
    <w:rsid w:val="0011478C"/>
    <w:rsid w:val="00130BCC"/>
    <w:rsid w:val="001343ED"/>
    <w:rsid w:val="0015074B"/>
    <w:rsid w:val="001535B8"/>
    <w:rsid w:val="00157E97"/>
    <w:rsid w:val="00164705"/>
    <w:rsid w:val="00170CB4"/>
    <w:rsid w:val="00171DB9"/>
    <w:rsid w:val="001720FF"/>
    <w:rsid w:val="00173B88"/>
    <w:rsid w:val="001754E3"/>
    <w:rsid w:val="00177CED"/>
    <w:rsid w:val="00180779"/>
    <w:rsid w:val="001933D3"/>
    <w:rsid w:val="001A6BFD"/>
    <w:rsid w:val="001C5E3D"/>
    <w:rsid w:val="001D26E0"/>
    <w:rsid w:val="001E0139"/>
    <w:rsid w:val="001F486E"/>
    <w:rsid w:val="00211DFB"/>
    <w:rsid w:val="00216F5E"/>
    <w:rsid w:val="00224ED8"/>
    <w:rsid w:val="00231DED"/>
    <w:rsid w:val="00237985"/>
    <w:rsid w:val="00241267"/>
    <w:rsid w:val="0024685A"/>
    <w:rsid w:val="002749FB"/>
    <w:rsid w:val="00286AFA"/>
    <w:rsid w:val="0029639D"/>
    <w:rsid w:val="002975CA"/>
    <w:rsid w:val="002A6987"/>
    <w:rsid w:val="002B1141"/>
    <w:rsid w:val="002B5CF7"/>
    <w:rsid w:val="002C249E"/>
    <w:rsid w:val="002D3BA9"/>
    <w:rsid w:val="002D72F2"/>
    <w:rsid w:val="002D7A7C"/>
    <w:rsid w:val="002E1485"/>
    <w:rsid w:val="002E26E7"/>
    <w:rsid w:val="002E3FA1"/>
    <w:rsid w:val="002F50B0"/>
    <w:rsid w:val="00306B32"/>
    <w:rsid w:val="00326F90"/>
    <w:rsid w:val="0033396D"/>
    <w:rsid w:val="003355A7"/>
    <w:rsid w:val="00342047"/>
    <w:rsid w:val="00343B35"/>
    <w:rsid w:val="00345908"/>
    <w:rsid w:val="00362E48"/>
    <w:rsid w:val="003843A8"/>
    <w:rsid w:val="0038613E"/>
    <w:rsid w:val="0038711F"/>
    <w:rsid w:val="00390A0B"/>
    <w:rsid w:val="00392C96"/>
    <w:rsid w:val="0039389F"/>
    <w:rsid w:val="003A2428"/>
    <w:rsid w:val="003B5E01"/>
    <w:rsid w:val="003D3CD2"/>
    <w:rsid w:val="003E5BFE"/>
    <w:rsid w:val="003F0671"/>
    <w:rsid w:val="003F65F0"/>
    <w:rsid w:val="00400911"/>
    <w:rsid w:val="004037D9"/>
    <w:rsid w:val="00426DCC"/>
    <w:rsid w:val="00430EF8"/>
    <w:rsid w:val="004429D6"/>
    <w:rsid w:val="004456CF"/>
    <w:rsid w:val="0044740E"/>
    <w:rsid w:val="00455DF1"/>
    <w:rsid w:val="00460397"/>
    <w:rsid w:val="0046053A"/>
    <w:rsid w:val="00467CC6"/>
    <w:rsid w:val="00476D13"/>
    <w:rsid w:val="00494789"/>
    <w:rsid w:val="004A4968"/>
    <w:rsid w:val="004B1C2A"/>
    <w:rsid w:val="004B45D5"/>
    <w:rsid w:val="004C1B0D"/>
    <w:rsid w:val="004E1A68"/>
    <w:rsid w:val="004E239A"/>
    <w:rsid w:val="004E3069"/>
    <w:rsid w:val="004E327C"/>
    <w:rsid w:val="004F4219"/>
    <w:rsid w:val="00506BFE"/>
    <w:rsid w:val="0051015C"/>
    <w:rsid w:val="0051569F"/>
    <w:rsid w:val="00521CF0"/>
    <w:rsid w:val="0052642D"/>
    <w:rsid w:val="00532296"/>
    <w:rsid w:val="00540488"/>
    <w:rsid w:val="00545377"/>
    <w:rsid w:val="00566448"/>
    <w:rsid w:val="0057174E"/>
    <w:rsid w:val="00575F12"/>
    <w:rsid w:val="005A1FA1"/>
    <w:rsid w:val="005B339F"/>
    <w:rsid w:val="005C530C"/>
    <w:rsid w:val="005E2E37"/>
    <w:rsid w:val="00607364"/>
    <w:rsid w:val="0062523B"/>
    <w:rsid w:val="00650317"/>
    <w:rsid w:val="00650C86"/>
    <w:rsid w:val="0066725E"/>
    <w:rsid w:val="00672B45"/>
    <w:rsid w:val="00674F8B"/>
    <w:rsid w:val="00675530"/>
    <w:rsid w:val="00682742"/>
    <w:rsid w:val="00686F83"/>
    <w:rsid w:val="006906A3"/>
    <w:rsid w:val="00693ECC"/>
    <w:rsid w:val="00694EEA"/>
    <w:rsid w:val="006A5CA1"/>
    <w:rsid w:val="006C17DB"/>
    <w:rsid w:val="006C1BCA"/>
    <w:rsid w:val="006C3984"/>
    <w:rsid w:val="006C3AA4"/>
    <w:rsid w:val="006C5E94"/>
    <w:rsid w:val="006C78E1"/>
    <w:rsid w:val="006E5B73"/>
    <w:rsid w:val="006F0546"/>
    <w:rsid w:val="006F1DED"/>
    <w:rsid w:val="006F6B42"/>
    <w:rsid w:val="0071487C"/>
    <w:rsid w:val="00721469"/>
    <w:rsid w:val="00733936"/>
    <w:rsid w:val="007372B4"/>
    <w:rsid w:val="00740399"/>
    <w:rsid w:val="00767416"/>
    <w:rsid w:val="00773311"/>
    <w:rsid w:val="007769F6"/>
    <w:rsid w:val="00776AA0"/>
    <w:rsid w:val="00790503"/>
    <w:rsid w:val="00797B21"/>
    <w:rsid w:val="007B0C6D"/>
    <w:rsid w:val="007E2039"/>
    <w:rsid w:val="00801D33"/>
    <w:rsid w:val="00817740"/>
    <w:rsid w:val="008203B9"/>
    <w:rsid w:val="00826964"/>
    <w:rsid w:val="00827764"/>
    <w:rsid w:val="00831B04"/>
    <w:rsid w:val="0085737A"/>
    <w:rsid w:val="00891EB4"/>
    <w:rsid w:val="00892F7C"/>
    <w:rsid w:val="008A48D3"/>
    <w:rsid w:val="008A72BF"/>
    <w:rsid w:val="008B63D7"/>
    <w:rsid w:val="008B6E63"/>
    <w:rsid w:val="008E713D"/>
    <w:rsid w:val="008F46AF"/>
    <w:rsid w:val="008F7424"/>
    <w:rsid w:val="009074ED"/>
    <w:rsid w:val="0091223F"/>
    <w:rsid w:val="00915162"/>
    <w:rsid w:val="009153FE"/>
    <w:rsid w:val="00917CFC"/>
    <w:rsid w:val="009216E6"/>
    <w:rsid w:val="00923D65"/>
    <w:rsid w:val="009314A0"/>
    <w:rsid w:val="00933BFE"/>
    <w:rsid w:val="00941E27"/>
    <w:rsid w:val="009512F7"/>
    <w:rsid w:val="009611E7"/>
    <w:rsid w:val="00973568"/>
    <w:rsid w:val="00973828"/>
    <w:rsid w:val="00982404"/>
    <w:rsid w:val="009863C8"/>
    <w:rsid w:val="0099429E"/>
    <w:rsid w:val="00995BCE"/>
    <w:rsid w:val="009A2A03"/>
    <w:rsid w:val="009B078C"/>
    <w:rsid w:val="009B14BB"/>
    <w:rsid w:val="009B1866"/>
    <w:rsid w:val="009B24BE"/>
    <w:rsid w:val="009C0EAA"/>
    <w:rsid w:val="009F6F5A"/>
    <w:rsid w:val="00A043B2"/>
    <w:rsid w:val="00A50E02"/>
    <w:rsid w:val="00A5185A"/>
    <w:rsid w:val="00A526F2"/>
    <w:rsid w:val="00A54174"/>
    <w:rsid w:val="00A55591"/>
    <w:rsid w:val="00A6351F"/>
    <w:rsid w:val="00A66600"/>
    <w:rsid w:val="00A7469C"/>
    <w:rsid w:val="00A8161B"/>
    <w:rsid w:val="00A81DB3"/>
    <w:rsid w:val="00A8546D"/>
    <w:rsid w:val="00AA1BF2"/>
    <w:rsid w:val="00AA1D8D"/>
    <w:rsid w:val="00AD2355"/>
    <w:rsid w:val="00AD7EC4"/>
    <w:rsid w:val="00AF6951"/>
    <w:rsid w:val="00B00765"/>
    <w:rsid w:val="00B00803"/>
    <w:rsid w:val="00B01CFD"/>
    <w:rsid w:val="00B30198"/>
    <w:rsid w:val="00B3212E"/>
    <w:rsid w:val="00B41B6F"/>
    <w:rsid w:val="00B47730"/>
    <w:rsid w:val="00B51718"/>
    <w:rsid w:val="00B55273"/>
    <w:rsid w:val="00B67A36"/>
    <w:rsid w:val="00B95299"/>
    <w:rsid w:val="00BB7390"/>
    <w:rsid w:val="00BD1311"/>
    <w:rsid w:val="00BD3312"/>
    <w:rsid w:val="00BD7679"/>
    <w:rsid w:val="00BE01A7"/>
    <w:rsid w:val="00BF1946"/>
    <w:rsid w:val="00BF70E1"/>
    <w:rsid w:val="00C07CE0"/>
    <w:rsid w:val="00C15843"/>
    <w:rsid w:val="00C20988"/>
    <w:rsid w:val="00C25049"/>
    <w:rsid w:val="00C262C9"/>
    <w:rsid w:val="00C3092D"/>
    <w:rsid w:val="00C36BD6"/>
    <w:rsid w:val="00C37AD0"/>
    <w:rsid w:val="00C40C1F"/>
    <w:rsid w:val="00C56AF5"/>
    <w:rsid w:val="00C62601"/>
    <w:rsid w:val="00C70FEE"/>
    <w:rsid w:val="00C76B29"/>
    <w:rsid w:val="00C76B2F"/>
    <w:rsid w:val="00C76BCD"/>
    <w:rsid w:val="00C83FD4"/>
    <w:rsid w:val="00C924B7"/>
    <w:rsid w:val="00C93771"/>
    <w:rsid w:val="00CA23E9"/>
    <w:rsid w:val="00CA3829"/>
    <w:rsid w:val="00CB0664"/>
    <w:rsid w:val="00CE0AB4"/>
    <w:rsid w:val="00CE65FC"/>
    <w:rsid w:val="00CE7329"/>
    <w:rsid w:val="00D1091C"/>
    <w:rsid w:val="00D13417"/>
    <w:rsid w:val="00D165C3"/>
    <w:rsid w:val="00D217AD"/>
    <w:rsid w:val="00D333A0"/>
    <w:rsid w:val="00D460F3"/>
    <w:rsid w:val="00D5576C"/>
    <w:rsid w:val="00D621A8"/>
    <w:rsid w:val="00D64E0F"/>
    <w:rsid w:val="00D65BF8"/>
    <w:rsid w:val="00D7379E"/>
    <w:rsid w:val="00D7472C"/>
    <w:rsid w:val="00D80D95"/>
    <w:rsid w:val="00DA1E51"/>
    <w:rsid w:val="00DB52CF"/>
    <w:rsid w:val="00DB6A73"/>
    <w:rsid w:val="00DE30B7"/>
    <w:rsid w:val="00DF3859"/>
    <w:rsid w:val="00DF5EFB"/>
    <w:rsid w:val="00DF668F"/>
    <w:rsid w:val="00E04F59"/>
    <w:rsid w:val="00E22977"/>
    <w:rsid w:val="00E27725"/>
    <w:rsid w:val="00E3043B"/>
    <w:rsid w:val="00E426BB"/>
    <w:rsid w:val="00E437D6"/>
    <w:rsid w:val="00E5094A"/>
    <w:rsid w:val="00E57A07"/>
    <w:rsid w:val="00E71506"/>
    <w:rsid w:val="00EA67BC"/>
    <w:rsid w:val="00EA7E1C"/>
    <w:rsid w:val="00EB1286"/>
    <w:rsid w:val="00EB1CAD"/>
    <w:rsid w:val="00EB5093"/>
    <w:rsid w:val="00EC2E34"/>
    <w:rsid w:val="00EE2B73"/>
    <w:rsid w:val="00EE45A8"/>
    <w:rsid w:val="00EF1DC8"/>
    <w:rsid w:val="00EF43D5"/>
    <w:rsid w:val="00EF4489"/>
    <w:rsid w:val="00EF7395"/>
    <w:rsid w:val="00F02AB6"/>
    <w:rsid w:val="00F1151C"/>
    <w:rsid w:val="00F21FA0"/>
    <w:rsid w:val="00F26BE9"/>
    <w:rsid w:val="00F34B2F"/>
    <w:rsid w:val="00F43398"/>
    <w:rsid w:val="00F521D8"/>
    <w:rsid w:val="00F53933"/>
    <w:rsid w:val="00F63B4A"/>
    <w:rsid w:val="00F63F0D"/>
    <w:rsid w:val="00F7639E"/>
    <w:rsid w:val="00F82251"/>
    <w:rsid w:val="00F84233"/>
    <w:rsid w:val="00FA3A60"/>
    <w:rsid w:val="00FA60DD"/>
    <w:rsid w:val="00FB13AE"/>
    <w:rsid w:val="00FB532E"/>
    <w:rsid w:val="00FC39E8"/>
    <w:rsid w:val="00FC4246"/>
    <w:rsid w:val="00FC693F"/>
    <w:rsid w:val="00FC7589"/>
    <w:rsid w:val="00FD1EE7"/>
    <w:rsid w:val="00FD20B7"/>
    <w:rsid w:val="00FD3A08"/>
    <w:rsid w:val="00FD69C6"/>
    <w:rsid w:val="00FE1B06"/>
    <w:rsid w:val="00FE6644"/>
    <w:rsid w:val="00FE76D7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82AACA42-982A-4328-98F2-F6466FF1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37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baa2149e557b806fdd4f7258921b2711134f4b0419514c4847440321091b5b58120b17021544505f0a435601514841481f0f2b561358191b195115495d0c00584e4209430247460c590858184508105042445b0c0f054e4108120211474a411b02154e49405d58380c4f0343421b0015061953444f530e18705c4458440321091b5b58120b130b1146515d0c4356014a4857034b4a550e514a120913041743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DEEC65-F869-406D-977D-6B0F50572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suraj jeengar</cp:lastModifiedBy>
  <cp:revision>327</cp:revision>
  <dcterms:created xsi:type="dcterms:W3CDTF">2013-12-23T23:15:00Z</dcterms:created>
  <dcterms:modified xsi:type="dcterms:W3CDTF">2026-07-01T14:52:00Z</dcterms:modified>
</cp:coreProperties>
</file>