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jc w:val="center"/>
      </w:pPr>
      <w:r>
        <w:rPr>
          <w:b/>
          <w:sz w:val="44"/>
        </w:rPr>
        <w:t>YALAMANDA MADASU</w:t>
        <w:br/>
      </w:r>
      <w:r>
        <w:rPr>
          <w:b/>
          <w:sz w:val="24"/>
        </w:rPr>
        <w:t>SQL Production Support Engineer / Application Support Engineer</w:t>
        <w:br/>
      </w:r>
      <w:r>
        <w:rPr>
          <w:sz w:val="20"/>
        </w:rPr>
        <w:t>📞 +91-6303482359 | 📧 yalamandamadasu0507@gmail.com</w:t>
        <w:br/>
      </w:r>
      <w:r>
        <w:rPr>
          <w:sz w:val="20"/>
        </w:rPr>
        <w:t>Immediate Joiner | Open to Hybrid &amp; Rotational Shifts</w:t>
      </w:r>
    </w:p>
    <w:p>
      <w:r>
        <w:rPr>
          <w:b/>
          <w:sz w:val="28"/>
        </w:rPr>
        <w:t>PROFESSIONAL SUMMARY</w:t>
      </w:r>
    </w:p>
    <w:p>
      <w:pPr>
        <w:pStyle w:val="ListBullet"/>
      </w:pPr>
      <w:r>
        <w:t>Having around 4 years of IT experience in SQL Production Support, ETL Support, Application Support and Data Validation.</w:t>
      </w:r>
    </w:p>
    <w:p>
      <w:pPr>
        <w:pStyle w:val="ListBullet"/>
      </w:pPr>
      <w:r>
        <w:t>Strong experience in monitoring production batch jobs, ETL workflows and resolving data related production issues.</w:t>
      </w:r>
    </w:p>
    <w:p>
      <w:pPr>
        <w:pStyle w:val="ListBullet"/>
      </w:pPr>
      <w:r>
        <w:t>Hands-on experience in SQL query writing, troubleshooting, incident analysis and production support activities.</w:t>
      </w:r>
    </w:p>
    <w:p>
      <w:pPr>
        <w:pStyle w:val="ListBullet"/>
      </w:pPr>
      <w:r>
        <w:t>Experience in handling L2 support activities including incident management, ticket handling, root cause analysis (RCA) and SLA tracking.</w:t>
      </w:r>
    </w:p>
    <w:p>
      <w:pPr>
        <w:pStyle w:val="ListBullet"/>
      </w:pPr>
      <w:r>
        <w:t>Good knowledge of Data Warehouse concepts including Star Schema, Snowflake Schema, Fact and Dimension tables.</w:t>
      </w:r>
    </w:p>
    <w:p>
      <w:pPr>
        <w:pStyle w:val="ListBullet"/>
      </w:pPr>
      <w:r>
        <w:t>Hands-on experience in Azure Data Factory (ADF), PySpark, Azure Data Lake and ETL processes.</w:t>
      </w:r>
    </w:p>
    <w:p>
      <w:pPr>
        <w:pStyle w:val="ListBullet"/>
      </w:pPr>
      <w:r>
        <w:t>Experience in validating historical and incremental data loads using SQL and PySpark.</w:t>
      </w:r>
    </w:p>
    <w:p>
      <w:pPr>
        <w:pStyle w:val="ListBullet"/>
      </w:pPr>
      <w:r>
        <w:t>Exposure to deployment support, release validation and production health checks.</w:t>
      </w:r>
    </w:p>
    <w:p>
      <w:pPr>
        <w:pStyle w:val="ListBullet"/>
      </w:pPr>
      <w:r>
        <w:t>Experience in backend validation for Power BI and Tableau reports.</w:t>
      </w:r>
    </w:p>
    <w:p>
      <w:pPr>
        <w:pStyle w:val="ListBullet"/>
      </w:pPr>
      <w:r>
        <w:t>Experience in coordinating with Business Analysts, Developers and Support teams during critical production incidents.</w:t>
      </w:r>
    </w:p>
    <w:p>
      <w:pPr>
        <w:pStyle w:val="ListBullet"/>
      </w:pPr>
      <w:r>
        <w:t>Familiar with ticketing and support tools such as ServiceNow and JIRA.</w:t>
      </w:r>
    </w:p>
    <w:p>
      <w:pPr>
        <w:pStyle w:val="ListBullet"/>
      </w:pPr>
      <w:r>
        <w:t>Good exposure to UNIX commands, log validations and batch monitoring.</w:t>
      </w:r>
    </w:p>
    <w:p>
      <w:pPr>
        <w:pStyle w:val="ListBullet"/>
      </w:pPr>
      <w:r>
        <w:t>Strong analytical, troubleshooting and communication skills.</w:t>
      </w:r>
    </w:p>
    <w:p>
      <w:r>
        <w:rPr>
          <w:b/>
          <w:sz w:val="28"/>
        </w:rPr>
        <w:t>TECHNICAL SKILLS</w:t>
      </w:r>
    </w:p>
    <w:tbl>
      <w:tblPr>
        <w:tblStyle w:val="TableGrid"/>
        <w:tblW w:w="0" w:type="auto"/>
        <w:tblLook w:val="04A0"/>
      </w:tblPr>
      <w:tblGrid>
        <w:gridCol w:w="5256"/>
        <w:gridCol w:w="5256"/>
      </w:tblGrid>
      <w:tr>
        <w:tblPrEx>
          <w:tblW w:w="0" w:type="auto"/>
          <w:tblLook w:val="04A0"/>
        </w:tblPrEx>
        <w:tc>
          <w:tcPr>
            <w:tcW w:w="5256" w:type="dxa"/>
          </w:tcPr>
          <w:p>
            <w:r>
              <w:t>Category</w:t>
            </w:r>
          </w:p>
        </w:tc>
        <w:tc>
          <w:tcPr>
            <w:tcW w:w="5256" w:type="dxa"/>
          </w:tcPr>
          <w:p>
            <w:r>
              <w:t>Skills</w:t>
            </w:r>
          </w:p>
        </w:tc>
      </w:tr>
      <w:tr>
        <w:tblPrEx>
          <w:tblW w:w="0" w:type="auto"/>
          <w:tblLook w:val="04A0"/>
        </w:tblPrEx>
        <w:tc>
          <w:tcPr>
            <w:tcW w:w="5256" w:type="dxa"/>
          </w:tcPr>
          <w:p>
            <w:r>
              <w:t>Databases</w:t>
            </w:r>
          </w:p>
        </w:tc>
        <w:tc>
          <w:tcPr>
            <w:tcW w:w="5256" w:type="dxa"/>
          </w:tcPr>
          <w:p>
            <w:r>
              <w:t>Oracle, SQL Server, Azure SQL, Amazon Redshift</w:t>
            </w:r>
          </w:p>
        </w:tc>
      </w:tr>
      <w:tr>
        <w:tblPrEx>
          <w:tblW w:w="0" w:type="auto"/>
          <w:tblLook w:val="04A0"/>
        </w:tblPrEx>
        <w:tc>
          <w:tcPr>
            <w:tcW w:w="5256" w:type="dxa"/>
          </w:tcPr>
          <w:p>
            <w:r>
              <w:t>SQL &amp; Scripting</w:t>
            </w:r>
          </w:p>
        </w:tc>
        <w:tc>
          <w:tcPr>
            <w:tcW w:w="5256" w:type="dxa"/>
          </w:tcPr>
          <w:p>
            <w:r>
              <w:t>SQL, Python, PySpark</w:t>
            </w:r>
          </w:p>
        </w:tc>
      </w:tr>
      <w:tr>
        <w:tblPrEx>
          <w:tblW w:w="0" w:type="auto"/>
          <w:tblLook w:val="04A0"/>
        </w:tblPrEx>
        <w:tc>
          <w:tcPr>
            <w:tcW w:w="5256" w:type="dxa"/>
          </w:tcPr>
          <w:p>
            <w:r>
              <w:t>ETL / Data Tools</w:t>
            </w:r>
          </w:p>
        </w:tc>
        <w:tc>
          <w:tcPr>
            <w:tcW w:w="5256" w:type="dxa"/>
          </w:tcPr>
          <w:p>
            <w:r>
              <w:t>Azure Data Factory (ADF), SSIS, Informatica</w:t>
            </w:r>
          </w:p>
        </w:tc>
      </w:tr>
      <w:tr>
        <w:tblPrEx>
          <w:tblW w:w="0" w:type="auto"/>
          <w:tblLook w:val="04A0"/>
        </w:tblPrEx>
        <w:tc>
          <w:tcPr>
            <w:tcW w:w="5256" w:type="dxa"/>
          </w:tcPr>
          <w:p>
            <w:r>
              <w:t>Reporting Tools</w:t>
            </w:r>
          </w:p>
        </w:tc>
        <w:tc>
          <w:tcPr>
            <w:tcW w:w="5256" w:type="dxa"/>
          </w:tcPr>
          <w:p>
            <w:r>
              <w:t>Power BI, Tableau</w:t>
            </w:r>
          </w:p>
        </w:tc>
      </w:tr>
      <w:tr>
        <w:tblPrEx>
          <w:tblW w:w="0" w:type="auto"/>
          <w:tblLook w:val="04A0"/>
        </w:tblPrEx>
        <w:tc>
          <w:tcPr>
            <w:tcW w:w="5256" w:type="dxa"/>
          </w:tcPr>
          <w:p>
            <w:r>
              <w:t>Support Tools</w:t>
            </w:r>
          </w:p>
        </w:tc>
        <w:tc>
          <w:tcPr>
            <w:tcW w:w="5256" w:type="dxa"/>
          </w:tcPr>
          <w:p>
            <w:r>
              <w:t>ServiceNow, JIRA</w:t>
            </w:r>
          </w:p>
        </w:tc>
      </w:tr>
      <w:tr>
        <w:tblPrEx>
          <w:tblW w:w="0" w:type="auto"/>
          <w:tblLook w:val="04A0"/>
        </w:tblPrEx>
        <w:tc>
          <w:tcPr>
            <w:tcW w:w="5256" w:type="dxa"/>
          </w:tcPr>
          <w:p>
            <w:r>
              <w:t>Cloud / Big Data</w:t>
            </w:r>
          </w:p>
        </w:tc>
        <w:tc>
          <w:tcPr>
            <w:tcW w:w="5256" w:type="dxa"/>
          </w:tcPr>
          <w:p>
            <w:r>
              <w:t>Azure Data Lake, PySpark</w:t>
            </w:r>
          </w:p>
        </w:tc>
      </w:tr>
      <w:tr>
        <w:tblPrEx>
          <w:tblW w:w="0" w:type="auto"/>
          <w:tblLook w:val="04A0"/>
        </w:tblPrEx>
        <w:tc>
          <w:tcPr>
            <w:tcW w:w="5256" w:type="dxa"/>
          </w:tcPr>
          <w:p>
            <w:r>
              <w:t>Operating Systems</w:t>
            </w:r>
          </w:p>
        </w:tc>
        <w:tc>
          <w:tcPr>
            <w:tcW w:w="5256" w:type="dxa"/>
          </w:tcPr>
          <w:p>
            <w:r>
              <w:t>Windows, UNIX</w:t>
            </w:r>
          </w:p>
        </w:tc>
      </w:tr>
    </w:tbl>
    <w:p>
      <w:r>
        <w:rPr>
          <w:b/>
          <w:sz w:val="28"/>
        </w:rPr>
        <w:t>PROFESSIONAL EXPERIENCE</w:t>
      </w:r>
    </w:p>
    <w:p>
      <w:r>
        <w:rPr>
          <w:b/>
        </w:rPr>
        <w:t>TECH MAHINDRA</w:t>
        <w:br/>
      </w:r>
      <w:r>
        <w:t>SQL Production Support Engineer / ETL Support Analyst</w:t>
        <w:br/>
      </w:r>
      <w:r>
        <w:t>Dec 2021 – Sep 2025</w:t>
      </w:r>
    </w:p>
    <w:p>
      <w:r>
        <w:rPr>
          <w:b/>
          <w:sz w:val="28"/>
        </w:rPr>
        <w:t>PROJECT 1</w:t>
      </w:r>
    </w:p>
    <w:p>
      <w:r>
        <w:t>Client: Nissan</w:t>
      </w:r>
    </w:p>
    <w:p>
      <w:r>
        <w:t>Project: CRM Analysis System</w:t>
      </w:r>
    </w:p>
    <w:p>
      <w:r>
        <w:t>Role: SQL Production Support Engineer / ETL Support</w:t>
      </w:r>
    </w:p>
    <w:p>
      <w:r>
        <w:t>Environment: Azure Data Factory (ADF), Azure Data Lake, PySpark, SQL, Power BI</w:t>
      </w:r>
    </w:p>
    <w:p>
      <w:r>
        <w:t>Project Description: Nissan CRM Analysis System was developed to process and analyze customer information, vehicle sales, dealer performance and service records across multiple regions including USA, Europe and Asia. The source data was generated from OLTP systems in Parquet format and stored in Azure Data Lake.</w:t>
        <w:br/>
        <w:br/>
        <w:t>Azure Data Factory (ADF) pipelines and PySpark jobs were used for extracting, transforming and loading data into analytical platforms. Power BI dashboards were used by business users for generating reports and business insights. The application required continuous monitoring of ETL workflows, batch execution and production support activities to ensure uninterrupted business reporting.</w:t>
      </w:r>
    </w:p>
    <w:p>
      <w:r>
        <w:rPr>
          <w:b/>
          <w:sz w:val="28"/>
        </w:rPr>
        <w:t>Roles &amp; Responsibilities</w:t>
      </w:r>
    </w:p>
    <w:p>
      <w:pPr>
        <w:pStyle w:val="ListBullet"/>
      </w:pPr>
      <w:r>
        <w:t>Provided L2 production support for ETL and data processing applications.</w:t>
      </w:r>
    </w:p>
    <w:p>
      <w:pPr>
        <w:pStyle w:val="ListBullet"/>
      </w:pPr>
      <w:r>
        <w:t>Monitored Azure Data Factory (ADF) pipelines, batch jobs and production workflows.</w:t>
      </w:r>
    </w:p>
    <w:p>
      <w:pPr>
        <w:pStyle w:val="ListBullet"/>
      </w:pPr>
      <w:r>
        <w:t>Investigated ETL failures, analyzed logs and coordinated with development teams for issue resolution.</w:t>
      </w:r>
    </w:p>
    <w:p>
      <w:pPr>
        <w:pStyle w:val="ListBullet"/>
      </w:pPr>
      <w:r>
        <w:t>Executed SQL and PySpark queries for troubleshooting and validating production data.</w:t>
      </w:r>
    </w:p>
    <w:p>
      <w:pPr>
        <w:pStyle w:val="ListBullet"/>
      </w:pPr>
      <w:r>
        <w:t>Performed root cause analysis (RCA) for recurring production incidents.</w:t>
      </w:r>
    </w:p>
    <w:p>
      <w:pPr>
        <w:pStyle w:val="ListBullet"/>
      </w:pPr>
      <w:r>
        <w:t>Handled support tickets related to job failures, data mismatches and reporting issues.</w:t>
      </w:r>
    </w:p>
    <w:p>
      <w:pPr>
        <w:pStyle w:val="ListBullet"/>
      </w:pPr>
      <w:r>
        <w:t>Validated historical and incremental data loads in target systems.</w:t>
      </w:r>
    </w:p>
    <w:p>
      <w:pPr>
        <w:pStyle w:val="ListBullet"/>
      </w:pPr>
      <w:r>
        <w:t>Performed source-to-target data validation and backend data verification.</w:t>
      </w:r>
    </w:p>
    <w:p>
      <w:pPr>
        <w:pStyle w:val="ListBullet"/>
      </w:pPr>
      <w:r>
        <w:t>Supported production deployments and performed post-deployment validation checks.</w:t>
      </w:r>
    </w:p>
    <w:p>
      <w:pPr>
        <w:pStyle w:val="ListBullet"/>
      </w:pPr>
      <w:r>
        <w:t>Monitored daily batch execution and prepared health check reports.</w:t>
      </w:r>
    </w:p>
    <w:p>
      <w:pPr>
        <w:pStyle w:val="ListBullet"/>
      </w:pPr>
      <w:r>
        <w:t>Coordinated with onsite teams, business users and support teams during critical production incidents.</w:t>
      </w:r>
    </w:p>
    <w:p>
      <w:pPr>
        <w:pStyle w:val="ListBullet"/>
      </w:pPr>
      <w:r>
        <w:t>Automated validation activities using Python and PySpark scripts.</w:t>
      </w:r>
    </w:p>
    <w:p>
      <w:pPr>
        <w:pStyle w:val="ListBullet"/>
      </w:pPr>
      <w:r>
        <w:t>Performed backend data validation for Power BI reports and dashboards.</w:t>
      </w:r>
    </w:p>
    <w:p>
      <w:pPr>
        <w:pStyle w:val="ListBullet"/>
      </w:pPr>
      <w:r>
        <w:t>Logged and tracked incidents using ServiceNow.</w:t>
      </w:r>
    </w:p>
    <w:p>
      <w:pPr>
        <w:pStyle w:val="ListBullet"/>
      </w:pPr>
      <w:r>
        <w:t>Prepared daily support reports, incident status reports and batch monitoring reports.</w:t>
      </w:r>
    </w:p>
    <w:p>
      <w:r>
        <w:rPr>
          <w:b/>
          <w:sz w:val="28"/>
        </w:rPr>
        <w:t>PROJECT 2</w:t>
      </w:r>
    </w:p>
    <w:p>
      <w:r>
        <w:t>Client: Microsoft (Costco Wholesale Corp.)</w:t>
      </w:r>
    </w:p>
    <w:p>
      <w:r>
        <w:t>Role: SQL Support Engineer / Reporting Support Analyst</w:t>
      </w:r>
    </w:p>
    <w:p>
      <w:r>
        <w:t>Environment: Oracle, Azure SQL Server, ETL, Power BI</w:t>
      </w:r>
    </w:p>
    <w:p>
      <w:r>
        <w:t>Project Description: Costco Wholesale Corporation project involved migration of enterprise data from Oracle to Azure SQL Server and migration of Cognos reports to Power BI reports. The system processed large volumes of enterprise data through ETL workflows and generated business reports for multiple business units.</w:t>
        <w:br/>
        <w:br/>
        <w:t>The application required continuous SQL production support, ETL monitoring, data validation and reporting support to ensure smooth business operations and reporting accuracy.</w:t>
      </w:r>
    </w:p>
    <w:p>
      <w:r>
        <w:rPr>
          <w:b/>
          <w:sz w:val="28"/>
        </w:rPr>
        <w:t>Roles &amp; Responsibilities</w:t>
      </w:r>
    </w:p>
    <w:p>
      <w:pPr>
        <w:pStyle w:val="ListBullet"/>
      </w:pPr>
      <w:r>
        <w:t>Provided application and SQL production support for ETL and reporting systems.</w:t>
      </w:r>
    </w:p>
    <w:p>
      <w:pPr>
        <w:pStyle w:val="ListBullet"/>
      </w:pPr>
      <w:r>
        <w:t>Monitored ETL workflows and validated successful execution of daily batch jobs.</w:t>
      </w:r>
    </w:p>
    <w:p>
      <w:pPr>
        <w:pStyle w:val="ListBullet"/>
      </w:pPr>
      <w:r>
        <w:t>Executed SQL queries for troubleshooting production issues and validating data.</w:t>
      </w:r>
    </w:p>
    <w:p>
      <w:pPr>
        <w:pStyle w:val="ListBullet"/>
      </w:pPr>
      <w:r>
        <w:t>Investigated data mismatch issues and coordinated with ETL and development teams for fixes.</w:t>
      </w:r>
    </w:p>
    <w:p>
      <w:pPr>
        <w:pStyle w:val="ListBullet"/>
      </w:pPr>
      <w:r>
        <w:t>Supported production incidents and ensured issue resolution within SLA timelines.</w:t>
      </w:r>
    </w:p>
    <w:p>
      <w:pPr>
        <w:pStyle w:val="ListBullet"/>
      </w:pPr>
      <w:r>
        <w:t>Performed backend validation for Power BI reports and compared outputs with legacy Cognos reports.</w:t>
      </w:r>
    </w:p>
    <w:p>
      <w:pPr>
        <w:pStyle w:val="ListBullet"/>
      </w:pPr>
      <w:r>
        <w:t>Supported deployment validation and post-production verification activities.</w:t>
      </w:r>
    </w:p>
    <w:p>
      <w:pPr>
        <w:pStyle w:val="ListBullet"/>
      </w:pPr>
      <w:r>
        <w:t>Participated in issue triage calls and coordinated with multiple teams during critical incidents.</w:t>
      </w:r>
    </w:p>
    <w:p>
      <w:pPr>
        <w:pStyle w:val="ListBullet"/>
      </w:pPr>
      <w:r>
        <w:t>Managed support tickets and tracked incidents using ServiceNow.</w:t>
      </w:r>
    </w:p>
    <w:p>
      <w:pPr>
        <w:pStyle w:val="ListBullet"/>
      </w:pPr>
      <w:r>
        <w:t>Performed historical and incremental load validation in target systems.</w:t>
      </w:r>
    </w:p>
    <w:p>
      <w:pPr>
        <w:pStyle w:val="ListBullet"/>
      </w:pPr>
      <w:r>
        <w:t>Prepared daily support reports, batch monitoring reports and issue tracking reports.</w:t>
      </w:r>
    </w:p>
    <w:p>
      <w:pPr>
        <w:pStyle w:val="ListBullet"/>
      </w:pPr>
      <w:r>
        <w:t>Supported ETL workflow monitoring and daily production health checks.</w:t>
      </w:r>
    </w:p>
    <w:p>
      <w:pPr>
        <w:pStyle w:val="ListBullet"/>
      </w:pPr>
      <w:r>
        <w:t>Coordinated with business users and support teams during issue analysis and resolution.</w:t>
      </w:r>
    </w:p>
    <w:p>
      <w:r>
        <w:rPr>
          <w:b/>
          <w:sz w:val="28"/>
        </w:rPr>
        <w:t>EDUCATION</w:t>
      </w:r>
    </w:p>
    <w:p>
      <w:r>
        <w:t>Bachelor of Technology (B.Tech)</w:t>
        <w:br/>
        <w:t>QIS College of Engineering and Technology</w:t>
        <w:br/>
        <w:t>Year of Passing: 2020</w:t>
      </w:r>
    </w:p>
    <w:p>
      <w:r>
        <w:rPr>
          <w:b/>
          <w:sz w:val="28"/>
        </w:rPr>
        <w:t>ADDITIONAL INFORMATION</w:t>
      </w:r>
    </w:p>
    <w:p>
      <w:pPr>
        <w:pStyle w:val="ListBullet"/>
      </w:pPr>
      <w:r>
        <w:t>Immediate Joiner</w:t>
      </w:r>
    </w:p>
    <w:p>
      <w:pPr>
        <w:pStyle w:val="ListBullet"/>
      </w:pPr>
      <w:r>
        <w:t>Open to SQL Support / Production Support / Application Support opportunities</w:t>
      </w:r>
    </w:p>
    <w:p>
      <w:pPr>
        <w:pStyle w:val="ListBullet"/>
      </w:pPr>
      <w:r>
        <w:t>Flexible to work in shifts and hybrid work environments</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eastAsia="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c512a530800df7b7d99eaa2e817c6d2c134f4b0419514c4847440321091b5b58120b140118435c5c08435601514841481f0f2b561358191b195115495d0c00584e4209430247460c590858184508105042445b0c0f054e4108120211474a411b02154e49405d58380c4f0343421b0015061953444f530e18705c4458440321091b5b58100b110412415a5b0d4356014a4857034b4a550e51421b0c11011449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1</cp:revision>
  <dcterms:created xsi:type="dcterms:W3CDTF">2013-12-23T23:15:00Z</dcterms:created>
  <dcterms:modified xsi:type="dcterms:W3CDTF">2013-12-23T23:15:00Z</dcterms:modified>
</cp:coreProperties>
</file>