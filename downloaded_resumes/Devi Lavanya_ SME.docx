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21AE3" w14:textId="77777777" w:rsidR="00D72CED" w:rsidRDefault="003D21A7">
      <w:pPr>
        <w:pStyle w:val="Title"/>
      </w:pPr>
      <w:r>
        <w:t>Devi Lavanya Vattikuti</w:t>
      </w:r>
    </w:p>
    <w:p w14:paraId="276E3F5F" w14:textId="345A864B" w:rsidR="00D72CED" w:rsidRDefault="005A7F5B">
      <w:r>
        <w:rPr>
          <w:rFonts w:ascii="Segoe UI Symbol" w:hAnsi="Segoe UI Symbol"/>
          <w:b/>
        </w:rPr>
        <w:t>✉</w:t>
      </w:r>
      <w:r>
        <w:rPr>
          <w:b/>
        </w:rPr>
        <w:t xml:space="preserve">: vattikutidevilavanya@gmail.com | </w:t>
      </w:r>
      <w:r w:rsidRPr="005A7F5B">
        <w:rPr>
          <w:rFonts w:ascii="Segoe UI Symbol" w:hAnsi="Segoe UI Symbol" w:cs="Segoe UI Symbol"/>
          <w:b/>
        </w:rPr>
        <w:t>☎</w:t>
      </w:r>
      <w:r>
        <w:rPr>
          <w:b/>
        </w:rPr>
        <w:t xml:space="preserve">: +91-8985098556 | </w:t>
      </w:r>
      <w:r w:rsidRPr="005A7F5B">
        <w:rPr>
          <w:rFonts w:ascii="Segoe UI Emoji" w:hAnsi="Segoe UI Emoji" w:cs="Segoe UI Emoji"/>
          <w:b/>
        </w:rPr>
        <w:t>📍</w:t>
      </w:r>
      <w:r>
        <w:rPr>
          <w:b/>
        </w:rPr>
        <w:t>: Hyderabad</w:t>
      </w:r>
    </w:p>
    <w:p w14:paraId="4B81EF3C" w14:textId="77777777" w:rsidR="00D72CED" w:rsidRDefault="003D21A7">
      <w:pPr>
        <w:pStyle w:val="Heading1"/>
      </w:pPr>
      <w:r>
        <w:t>Professional Summary</w:t>
      </w:r>
    </w:p>
    <w:p w14:paraId="6823E3A0" w14:textId="77777777" w:rsidR="005A7F5B" w:rsidRDefault="003D21A7">
      <w:r>
        <w:t xml:space="preserve">Dynamic and results-oriented DevOps professional with </w:t>
      </w:r>
      <w:r w:rsidR="005A7F5B">
        <w:t>9+</w:t>
      </w:r>
      <w:r>
        <w:t xml:space="preserve"> years of experience in cloud technologies, infrastructure automation, and technical leadership. Skilled in designing and optimizing cloud solutions on AWS, orchestrating containerized applications with Kubernetes and Docker, and automating workflows using Terraform, Ansible, and Ansible Tower. Proficient in Python scripting for automation and troubleshooting. Proven ability to lead teams and deliver scalable, high-performance systems.</w:t>
      </w:r>
    </w:p>
    <w:p w14:paraId="38FCEF4D" w14:textId="77777777" w:rsidR="00D72CED" w:rsidRDefault="003D21A7">
      <w:pPr>
        <w:pStyle w:val="Heading1"/>
      </w:pPr>
      <w:r>
        <w:t>Technical Skills</w:t>
      </w:r>
    </w:p>
    <w:p w14:paraId="5A751EFC" w14:textId="1E9D3DB9" w:rsidR="00D72CED" w:rsidRDefault="003D21A7">
      <w:pPr>
        <w:pStyle w:val="ListBullet"/>
      </w:pPr>
      <w:r w:rsidRPr="005A7F5B">
        <w:rPr>
          <w:b/>
          <w:bCs/>
          <w:sz w:val="20"/>
        </w:rPr>
        <w:t>Cloud Technologies</w:t>
      </w:r>
      <w:r>
        <w:rPr>
          <w:sz w:val="20"/>
        </w:rPr>
        <w:t>: AWS</w:t>
      </w:r>
      <w:r w:rsidR="005A7F5B">
        <w:rPr>
          <w:sz w:val="20"/>
        </w:rPr>
        <w:t>, Azure</w:t>
      </w:r>
    </w:p>
    <w:p w14:paraId="5A32845C" w14:textId="77777777" w:rsidR="00D72CED" w:rsidRDefault="003D21A7">
      <w:pPr>
        <w:pStyle w:val="ListBullet"/>
      </w:pPr>
      <w:r w:rsidRPr="005A7F5B">
        <w:rPr>
          <w:b/>
          <w:bCs/>
          <w:sz w:val="20"/>
        </w:rPr>
        <w:t>Containerization</w:t>
      </w:r>
      <w:r>
        <w:rPr>
          <w:sz w:val="20"/>
        </w:rPr>
        <w:t>: Docker, Kubernetes</w:t>
      </w:r>
    </w:p>
    <w:p w14:paraId="5F0C9CF4" w14:textId="77777777" w:rsidR="00D72CED" w:rsidRDefault="003D21A7">
      <w:pPr>
        <w:pStyle w:val="ListBullet"/>
      </w:pPr>
      <w:r w:rsidRPr="005A7F5B">
        <w:rPr>
          <w:b/>
          <w:bCs/>
          <w:sz w:val="20"/>
        </w:rPr>
        <w:t>Infrastructure as Code</w:t>
      </w:r>
      <w:r>
        <w:rPr>
          <w:sz w:val="20"/>
        </w:rPr>
        <w:t>: Terraform</w:t>
      </w:r>
    </w:p>
    <w:p w14:paraId="01EE2D30" w14:textId="77777777" w:rsidR="00D72CED" w:rsidRDefault="003D21A7">
      <w:pPr>
        <w:pStyle w:val="ListBullet"/>
      </w:pPr>
      <w:r w:rsidRPr="005A7F5B">
        <w:rPr>
          <w:b/>
          <w:bCs/>
          <w:sz w:val="20"/>
        </w:rPr>
        <w:t>Automation</w:t>
      </w:r>
      <w:r>
        <w:rPr>
          <w:sz w:val="20"/>
        </w:rPr>
        <w:t>: Ansible, Ansible Tower</w:t>
      </w:r>
    </w:p>
    <w:p w14:paraId="2948372C" w14:textId="77777777" w:rsidR="00D72CED" w:rsidRDefault="003D21A7">
      <w:pPr>
        <w:pStyle w:val="ListBullet"/>
      </w:pPr>
      <w:r w:rsidRPr="005A7F5B">
        <w:rPr>
          <w:b/>
          <w:bCs/>
          <w:sz w:val="20"/>
        </w:rPr>
        <w:t>Version Control</w:t>
      </w:r>
      <w:r>
        <w:rPr>
          <w:sz w:val="20"/>
        </w:rPr>
        <w:t>: Git</w:t>
      </w:r>
    </w:p>
    <w:p w14:paraId="52795752" w14:textId="6D82AC1F" w:rsidR="00D72CED" w:rsidRDefault="003D21A7">
      <w:pPr>
        <w:pStyle w:val="ListBullet"/>
      </w:pPr>
      <w:r w:rsidRPr="005A7F5B">
        <w:rPr>
          <w:b/>
          <w:bCs/>
          <w:sz w:val="20"/>
        </w:rPr>
        <w:t>Operating Systems</w:t>
      </w:r>
      <w:r>
        <w:rPr>
          <w:sz w:val="20"/>
        </w:rPr>
        <w:t xml:space="preserve">: Linux </w:t>
      </w:r>
      <w:r w:rsidR="005A7F5B">
        <w:rPr>
          <w:sz w:val="20"/>
        </w:rPr>
        <w:t>, Windows</w:t>
      </w:r>
    </w:p>
    <w:p w14:paraId="1417C872" w14:textId="77777777" w:rsidR="00D72CED" w:rsidRDefault="003D21A7">
      <w:pPr>
        <w:pStyle w:val="ListBullet"/>
      </w:pPr>
      <w:r w:rsidRPr="005A7F5B">
        <w:rPr>
          <w:b/>
          <w:bCs/>
          <w:sz w:val="20"/>
        </w:rPr>
        <w:t>Scripting</w:t>
      </w:r>
      <w:r>
        <w:rPr>
          <w:sz w:val="20"/>
        </w:rPr>
        <w:t>: Bash, Shell Scripting, Python</w:t>
      </w:r>
    </w:p>
    <w:p w14:paraId="6F718737" w14:textId="77777777" w:rsidR="00D72CED" w:rsidRDefault="003D21A7">
      <w:pPr>
        <w:pStyle w:val="ListBullet"/>
      </w:pPr>
      <w:r w:rsidRPr="005A7F5B">
        <w:rPr>
          <w:b/>
          <w:bCs/>
          <w:sz w:val="20"/>
        </w:rPr>
        <w:t>CI/CD</w:t>
      </w:r>
      <w:r>
        <w:rPr>
          <w:sz w:val="20"/>
        </w:rPr>
        <w:t>: Jenkins</w:t>
      </w:r>
    </w:p>
    <w:p w14:paraId="715D45F5" w14:textId="77777777" w:rsidR="00D72CED" w:rsidRPr="008B1021" w:rsidRDefault="003D21A7">
      <w:pPr>
        <w:pStyle w:val="ListBullet"/>
      </w:pPr>
      <w:r w:rsidRPr="005A7F5B">
        <w:rPr>
          <w:b/>
          <w:bCs/>
          <w:sz w:val="20"/>
        </w:rPr>
        <w:t>ITSM Tools</w:t>
      </w:r>
      <w:r>
        <w:rPr>
          <w:sz w:val="20"/>
        </w:rPr>
        <w:t>: ServiceNow</w:t>
      </w:r>
    </w:p>
    <w:p w14:paraId="7905642A" w14:textId="4709E47F" w:rsidR="008B1021" w:rsidRDefault="008B1021">
      <w:pPr>
        <w:pStyle w:val="ListBullet"/>
      </w:pPr>
      <w:r>
        <w:rPr>
          <w:b/>
          <w:bCs/>
          <w:sz w:val="20"/>
        </w:rPr>
        <w:t>Knowledge on cybersecurity</w:t>
      </w:r>
    </w:p>
    <w:p w14:paraId="2251C74F" w14:textId="77777777" w:rsidR="00D72CED" w:rsidRDefault="003D21A7">
      <w:pPr>
        <w:pStyle w:val="Heading1"/>
      </w:pPr>
      <w:r>
        <w:t>Education</w:t>
      </w:r>
    </w:p>
    <w:p w14:paraId="3657EC8E" w14:textId="77777777" w:rsidR="00D72CED" w:rsidRDefault="003D21A7">
      <w:pPr>
        <w:pStyle w:val="ListBullet"/>
      </w:pPr>
      <w:r>
        <w:rPr>
          <w:sz w:val="20"/>
        </w:rPr>
        <w:t>Bachelor of Technology (ECE), Jawaharlal Nehru Technological University, Kakinada, 2016</w:t>
      </w:r>
    </w:p>
    <w:p w14:paraId="661AC8AB" w14:textId="77777777" w:rsidR="00D72CED" w:rsidRDefault="003D21A7">
      <w:pPr>
        <w:pStyle w:val="ListBullet"/>
      </w:pPr>
      <w:r>
        <w:rPr>
          <w:sz w:val="20"/>
        </w:rPr>
        <w:t>Intermediate, Andhra Pradesh Secondary Education Board, 2012</w:t>
      </w:r>
    </w:p>
    <w:p w14:paraId="2C913418" w14:textId="77777777" w:rsidR="00D72CED" w:rsidRDefault="003D21A7">
      <w:pPr>
        <w:pStyle w:val="Heading1"/>
      </w:pPr>
      <w:r>
        <w:t>Professional Experience</w:t>
      </w:r>
    </w:p>
    <w:p w14:paraId="59884CBE" w14:textId="77777777" w:rsidR="00D72CED" w:rsidRDefault="003D21A7">
      <w:pPr>
        <w:pStyle w:val="Heading2"/>
      </w:pPr>
      <w:r>
        <w:t>Infra. Technology Specialist | Cognizant</w:t>
      </w:r>
    </w:p>
    <w:p w14:paraId="5CF4EE90" w14:textId="77777777" w:rsidR="00D72CED" w:rsidRDefault="003D21A7">
      <w:r>
        <w:t>Feb 20, 2025 – Present</w:t>
      </w:r>
    </w:p>
    <w:p w14:paraId="3B70E67A" w14:textId="77777777" w:rsidR="00D72CED" w:rsidRDefault="003D21A7">
      <w:pPr>
        <w:pStyle w:val="ListBullet"/>
      </w:pPr>
      <w:r>
        <w:rPr>
          <w:sz w:val="20"/>
        </w:rPr>
        <w:t>Leading a team and managing automation tasks using ServiceNow and Ansible Tower.</w:t>
      </w:r>
    </w:p>
    <w:p w14:paraId="754699D4" w14:textId="77777777" w:rsidR="00D72CED" w:rsidRDefault="003D21A7">
      <w:pPr>
        <w:pStyle w:val="ListBullet"/>
      </w:pPr>
      <w:r>
        <w:rPr>
          <w:sz w:val="20"/>
        </w:rPr>
        <w:t>Developing and maintaining automation playbooks with Ansible and Python.</w:t>
      </w:r>
    </w:p>
    <w:p w14:paraId="30884D1B" w14:textId="77777777" w:rsidR="00D72CED" w:rsidRDefault="003D21A7">
      <w:pPr>
        <w:pStyle w:val="ListBullet"/>
      </w:pPr>
      <w:r>
        <w:rPr>
          <w:sz w:val="20"/>
        </w:rPr>
        <w:t>Integrating Git for version control and collaborating on code.</w:t>
      </w:r>
    </w:p>
    <w:p w14:paraId="7802DEA5" w14:textId="77777777" w:rsidR="00D72CED" w:rsidRDefault="003D21A7">
      <w:pPr>
        <w:pStyle w:val="ListBullet"/>
      </w:pPr>
      <w:r>
        <w:rPr>
          <w:sz w:val="20"/>
        </w:rPr>
        <w:t>Scripting for infrastructure automation and troubleshooting.</w:t>
      </w:r>
    </w:p>
    <w:p w14:paraId="212457FB" w14:textId="77777777" w:rsidR="00D72CED" w:rsidRDefault="003D21A7">
      <w:pPr>
        <w:pStyle w:val="ListBullet"/>
      </w:pPr>
      <w:r>
        <w:rPr>
          <w:sz w:val="20"/>
        </w:rPr>
        <w:t>Exploring Gen AI solutions (secondary focus).</w:t>
      </w:r>
    </w:p>
    <w:p w14:paraId="37050496" w14:textId="77777777" w:rsidR="00D72CED" w:rsidRDefault="003D21A7">
      <w:pPr>
        <w:pStyle w:val="Heading2"/>
      </w:pPr>
      <w:r>
        <w:t>Technical Lead | Trianz Digital Consulting Private Limited</w:t>
      </w:r>
    </w:p>
    <w:p w14:paraId="568DB200" w14:textId="09625092" w:rsidR="00D72CED" w:rsidRDefault="003D21A7">
      <w:r>
        <w:t>Feb 2022 –</w:t>
      </w:r>
      <w:r w:rsidR="00E50B64">
        <w:t xml:space="preserve"> Feb 2025</w:t>
      </w:r>
    </w:p>
    <w:p w14:paraId="14F29D18" w14:textId="77777777" w:rsidR="00D72CED" w:rsidRDefault="003D21A7">
      <w:pPr>
        <w:pStyle w:val="ListBullet"/>
      </w:pPr>
      <w:r>
        <w:rPr>
          <w:sz w:val="20"/>
        </w:rPr>
        <w:t>Lead a team of DevOps engineers, providing technical guidance and mentoring for project success.</w:t>
      </w:r>
    </w:p>
    <w:p w14:paraId="3A815532" w14:textId="77777777" w:rsidR="00D72CED" w:rsidRDefault="003D21A7">
      <w:pPr>
        <w:pStyle w:val="ListBullet"/>
      </w:pPr>
      <w:r>
        <w:rPr>
          <w:sz w:val="20"/>
        </w:rPr>
        <w:t>Architect and implement AWS cloud solutions, optimizing resource utilization and reducing costs by 30%.</w:t>
      </w:r>
    </w:p>
    <w:p w14:paraId="0EAE30D7" w14:textId="77777777" w:rsidR="00D72CED" w:rsidRDefault="003D21A7">
      <w:pPr>
        <w:pStyle w:val="ListBullet"/>
      </w:pPr>
      <w:r>
        <w:rPr>
          <w:sz w:val="20"/>
        </w:rPr>
        <w:t>Spearhead the adoption of Kubernetes for container orchestration, resulting in improved scalability and resource efficiency.</w:t>
      </w:r>
    </w:p>
    <w:p w14:paraId="4B945B22" w14:textId="77777777" w:rsidR="00D72CED" w:rsidRDefault="003D21A7">
      <w:pPr>
        <w:pStyle w:val="ListBullet"/>
      </w:pPr>
      <w:r>
        <w:rPr>
          <w:sz w:val="20"/>
        </w:rPr>
        <w:t>Manage Terraform configurations for infrastructure as code, ensuring consistency across environments.</w:t>
      </w:r>
    </w:p>
    <w:p w14:paraId="1578F594" w14:textId="77777777" w:rsidR="00D72CED" w:rsidRDefault="003D21A7">
      <w:pPr>
        <w:pStyle w:val="ListBullet"/>
      </w:pPr>
      <w:r>
        <w:rPr>
          <w:sz w:val="20"/>
        </w:rPr>
        <w:t>Implement Ansible and Ansible Tower for streamlined automation and orchestration of complex workflows.</w:t>
      </w:r>
    </w:p>
    <w:p w14:paraId="5C71FA84" w14:textId="77777777" w:rsidR="00D72CED" w:rsidRDefault="003D21A7">
      <w:pPr>
        <w:pStyle w:val="ListBullet"/>
      </w:pPr>
      <w:r>
        <w:rPr>
          <w:sz w:val="20"/>
        </w:rPr>
        <w:t>Oversee the optimization of CI/CD pipelines, integrating Git for version control and Jenkins for automated builds.</w:t>
      </w:r>
    </w:p>
    <w:p w14:paraId="1BA48C4C" w14:textId="77777777" w:rsidR="00D72CED" w:rsidRDefault="003D21A7">
      <w:pPr>
        <w:pStyle w:val="ListBullet"/>
      </w:pPr>
      <w:r>
        <w:rPr>
          <w:sz w:val="20"/>
        </w:rPr>
        <w:t>Conduct real-time troubleshooting of critical incidents, applying root cause analysis for prompt issue resolution.</w:t>
      </w:r>
    </w:p>
    <w:p w14:paraId="12A6FA22" w14:textId="77777777" w:rsidR="00D72CED" w:rsidRDefault="003D21A7">
      <w:pPr>
        <w:pStyle w:val="Heading2"/>
      </w:pPr>
      <w:r>
        <w:t>Platform Experience Analyst | Accenture</w:t>
      </w:r>
    </w:p>
    <w:p w14:paraId="05A588E0" w14:textId="0A53F3D4" w:rsidR="00D72CED" w:rsidRDefault="003D21A7" w:rsidP="00BF4BCF">
      <w:r>
        <w:t>Jun 2018 – Jan 2022</w:t>
      </w:r>
    </w:p>
    <w:p w14:paraId="3A809E17" w14:textId="77777777" w:rsidR="00D72CED" w:rsidRDefault="003D21A7">
      <w:pPr>
        <w:pStyle w:val="ListBullet"/>
      </w:pPr>
      <w:r>
        <w:rPr>
          <w:sz w:val="20"/>
        </w:rPr>
        <w:t>Applied effective communication skills to document troubleshooting procedures and share knowledge within the team.</w:t>
      </w:r>
    </w:p>
    <w:p w14:paraId="733DB257" w14:textId="77777777" w:rsidR="00D72CED" w:rsidRDefault="003D21A7">
      <w:pPr>
        <w:pStyle w:val="ListBullet"/>
      </w:pPr>
      <w:r>
        <w:rPr>
          <w:sz w:val="20"/>
        </w:rPr>
        <w:t>Resolved complex issues related to Linux servers and shell scripting, ensuring system stability and performance.</w:t>
      </w:r>
    </w:p>
    <w:p w14:paraId="20EFB994" w14:textId="77777777" w:rsidR="00D72CED" w:rsidRDefault="003D21A7">
      <w:pPr>
        <w:pStyle w:val="ListBullet"/>
      </w:pPr>
      <w:r>
        <w:rPr>
          <w:sz w:val="20"/>
        </w:rPr>
        <w:t>Designed and implemented AWS infrastructure, ensuring high availability and scalability for critical applications.</w:t>
      </w:r>
    </w:p>
    <w:p w14:paraId="27AF33EA" w14:textId="77777777" w:rsidR="00D72CED" w:rsidRDefault="003D21A7">
      <w:pPr>
        <w:pStyle w:val="ListBullet"/>
      </w:pPr>
      <w:r>
        <w:rPr>
          <w:sz w:val="20"/>
        </w:rPr>
        <w:t>Managed Terraform configurations for infrastructure as code, ensuring consistency across development, testing, and production environments.</w:t>
      </w:r>
    </w:p>
    <w:p w14:paraId="076766FC" w14:textId="7ACCE30A" w:rsidR="00D72CED" w:rsidRDefault="003D21A7">
      <w:pPr>
        <w:pStyle w:val="Heading2"/>
      </w:pPr>
      <w:r>
        <w:t>Analyst</w:t>
      </w:r>
      <w:r w:rsidR="00585CA9">
        <w:t xml:space="preserve"> | Apex </w:t>
      </w:r>
      <w:proofErr w:type="spellStart"/>
      <w:r w:rsidR="00585CA9">
        <w:t>Covnatag</w:t>
      </w:r>
      <w:proofErr w:type="spellEnd"/>
      <w:r w:rsidR="00585CA9">
        <w:t xml:space="preserve"> </w:t>
      </w:r>
      <w:proofErr w:type="spellStart"/>
      <w:r w:rsidR="00585CA9">
        <w:t>Pvt</w:t>
      </w:r>
      <w:proofErr w:type="spellEnd"/>
      <w:r w:rsidR="00585CA9">
        <w:t xml:space="preserve"> Ltd and Next Education Pvt Ltd</w:t>
      </w:r>
    </w:p>
    <w:p w14:paraId="24E69642" w14:textId="0EB1F22F" w:rsidR="00D72CED" w:rsidRDefault="003D21A7">
      <w:r>
        <w:t xml:space="preserve">Sep 2016 – </w:t>
      </w:r>
      <w:r w:rsidR="00C34C6E">
        <w:t xml:space="preserve">June </w:t>
      </w:r>
      <w:r w:rsidR="00F72B4F">
        <w:t>201</w:t>
      </w:r>
      <w:r w:rsidR="00F6325F">
        <w:t>8</w:t>
      </w:r>
    </w:p>
    <w:p w14:paraId="3D1F2B1B" w14:textId="77777777" w:rsidR="00D72CED" w:rsidRDefault="003D21A7">
      <w:pPr>
        <w:pStyle w:val="ListBullet"/>
      </w:pPr>
      <w:r>
        <w:rPr>
          <w:sz w:val="20"/>
        </w:rPr>
        <w:t>Worked on Linux server administration and shell scripting.</w:t>
      </w:r>
    </w:p>
    <w:p w14:paraId="6FC58F6F" w14:textId="77777777" w:rsidR="00D72CED" w:rsidRDefault="003D21A7">
      <w:pPr>
        <w:pStyle w:val="ListBullet"/>
      </w:pPr>
      <w:r>
        <w:rPr>
          <w:sz w:val="20"/>
        </w:rPr>
        <w:t>Supported infrastructure automation and deployment processes.</w:t>
      </w:r>
    </w:p>
    <w:p w14:paraId="091C935B" w14:textId="77777777" w:rsidR="00D72CED" w:rsidRDefault="003D21A7">
      <w:pPr>
        <w:pStyle w:val="ListBullet"/>
      </w:pPr>
      <w:r>
        <w:rPr>
          <w:sz w:val="20"/>
        </w:rPr>
        <w:t>Collaborated with teams to ensure system reliability and performance.</w:t>
      </w:r>
    </w:p>
    <w:sectPr w:rsidR="00D72C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18142">
    <w:abstractNumId w:val="8"/>
  </w:num>
  <w:num w:numId="2" w16cid:durableId="855271593">
    <w:abstractNumId w:val="6"/>
  </w:num>
  <w:num w:numId="3" w16cid:durableId="275599120">
    <w:abstractNumId w:val="5"/>
  </w:num>
  <w:num w:numId="4" w16cid:durableId="258175964">
    <w:abstractNumId w:val="4"/>
  </w:num>
  <w:num w:numId="5" w16cid:durableId="1385789890">
    <w:abstractNumId w:val="7"/>
  </w:num>
  <w:num w:numId="6" w16cid:durableId="1690108402">
    <w:abstractNumId w:val="3"/>
  </w:num>
  <w:num w:numId="7" w16cid:durableId="967131390">
    <w:abstractNumId w:val="2"/>
  </w:num>
  <w:num w:numId="8" w16cid:durableId="1066798850">
    <w:abstractNumId w:val="1"/>
  </w:num>
  <w:num w:numId="9" w16cid:durableId="1891383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01B"/>
    <w:rsid w:val="0029639D"/>
    <w:rsid w:val="00326F90"/>
    <w:rsid w:val="003A3ADF"/>
    <w:rsid w:val="003D21A7"/>
    <w:rsid w:val="0041670F"/>
    <w:rsid w:val="00585CA9"/>
    <w:rsid w:val="005A7F5B"/>
    <w:rsid w:val="005C190A"/>
    <w:rsid w:val="00802D74"/>
    <w:rsid w:val="008B1021"/>
    <w:rsid w:val="008D58A3"/>
    <w:rsid w:val="00A06ACA"/>
    <w:rsid w:val="00A64D89"/>
    <w:rsid w:val="00AA1D8D"/>
    <w:rsid w:val="00B47730"/>
    <w:rsid w:val="00BF4BCF"/>
    <w:rsid w:val="00C34C6E"/>
    <w:rsid w:val="00CB0664"/>
    <w:rsid w:val="00D72CED"/>
    <w:rsid w:val="00DB6FFC"/>
    <w:rsid w:val="00E21CFA"/>
    <w:rsid w:val="00E50B64"/>
    <w:rsid w:val="00F6325F"/>
    <w:rsid w:val="00F725FA"/>
    <w:rsid w:val="00F72B4F"/>
    <w:rsid w:val="00FC693F"/>
    <w:rsid w:val="00FD7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3ED9D"/>
  <w14:defaultImageDpi w14:val="300"/>
  <w15:docId w15:val="{9CB0DEAB-AE7B-4B76-A03B-6DD08B71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 lavanya Vattikuti</cp:lastModifiedBy>
  <cp:revision>16</cp:revision>
  <dcterms:created xsi:type="dcterms:W3CDTF">2013-12-23T23:15:00Z</dcterms:created>
  <dcterms:modified xsi:type="dcterms:W3CDTF">2026-07-13T10:11:00Z</dcterms:modified>
  <cp:category/>
</cp:coreProperties>
</file>