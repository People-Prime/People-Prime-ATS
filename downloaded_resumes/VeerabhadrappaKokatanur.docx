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60510" w:rsidP="00041FC6" w14:paraId="6E201E67" w14:textId="77777777">
      <w:pPr>
        <w:pStyle w:val="Title"/>
        <w:jc w:val="center"/>
      </w:pPr>
      <w:r>
        <w:t>VEERABHADRAPPA KOKATANUR</w:t>
      </w:r>
    </w:p>
    <w:p w:rsidR="00060510" w:rsidP="00041FC6" w14:paraId="613B3673" w14:textId="5D0BCCB3">
      <w:pPr>
        <w:jc w:val="center"/>
      </w:pPr>
      <w:r>
        <w:t>Sr.</w:t>
      </w:r>
      <w:r w:rsidR="005D56A9">
        <w:t xml:space="preserve"> </w:t>
      </w:r>
      <w:r>
        <w:t>Automation Lead | Senior SDET Lead | DevTest Tech Lead</w:t>
      </w:r>
    </w:p>
    <w:p w:rsidR="00060510" w:rsidP="00041FC6" w14:paraId="37A4BC4F" w14:textId="10B955BC">
      <w:pPr>
        <w:jc w:val="center"/>
      </w:pPr>
      <w:r>
        <w:t xml:space="preserve">Bangalore, India | +91 </w:t>
      </w:r>
      <w:r w:rsidR="00E72B3E">
        <w:t>6361418690</w:t>
      </w:r>
      <w:r w:rsidR="00041FC6">
        <w:t>/</w:t>
      </w:r>
      <w:r w:rsidR="00E72B3E">
        <w:t>9686596869</w:t>
      </w:r>
      <w:r>
        <w:t xml:space="preserve"> | veerabhadra7.k@gmail.com</w:t>
      </w:r>
    </w:p>
    <w:tbl>
      <w:tblPr>
        <w:tblW w:w="0" w:type="auto"/>
        <w:tblLayout w:type="fixed"/>
        <w:tblLook w:val="04A0"/>
      </w:tblPr>
      <w:tblGrid>
        <w:gridCol w:w="1668"/>
        <w:gridCol w:w="7188"/>
      </w:tblGrid>
      <w:tr w14:paraId="1EC8154C" w14:textId="77777777" w:rsidTr="00041FC6">
        <w:tblPrEx>
          <w:tblW w:w="0" w:type="auto"/>
          <w:tblLayout w:type="fixed"/>
          <w:tblLook w:val="04A0"/>
        </w:tblPrEx>
        <w:tc>
          <w:tcPr>
            <w:tcW w:w="1668" w:type="dxa"/>
            <w:shd w:val="clear" w:color="auto" w:fill="E7F0FA"/>
          </w:tcPr>
          <w:p w:rsidR="00060510" w14:paraId="45D8F712" w14:textId="77777777"/>
          <w:p w:rsidR="00060510" w:rsidRPr="00041FC6" w14:paraId="2F8B353F" w14:textId="77777777">
            <w:pPr>
              <w:rPr>
                <w:b/>
                <w:bCs/>
              </w:rPr>
            </w:pPr>
            <w:r w:rsidRPr="00041FC6">
              <w:rPr>
                <w:b/>
                <w:bCs/>
              </w:rPr>
              <w:t>SKILLS</w:t>
            </w:r>
          </w:p>
          <w:p w:rsidR="00060510" w:rsidRPr="00041FC6" w14:paraId="0A868536" w14:textId="6EB1B76B">
            <w:pPr>
              <w:rPr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Selenium</w:t>
            </w:r>
            <w:r w:rsidRPr="00041FC6">
              <w:rPr>
                <w:sz w:val="20"/>
                <w:szCs w:val="20"/>
              </w:rPr>
              <w:t xml:space="preserve"> WebDriver</w:t>
            </w:r>
          </w:p>
          <w:p w:rsidR="00060510" w:rsidRPr="002C53CC" w14:paraId="65B11B7E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Playwright</w:t>
            </w:r>
          </w:p>
          <w:p w:rsidR="00060510" w:rsidRPr="002C53CC" w14:paraId="5678976D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Rest Assured</w:t>
            </w:r>
          </w:p>
          <w:p w:rsidR="00060510" w:rsidRPr="002C53CC" w14:paraId="6B560497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Appium</w:t>
            </w:r>
          </w:p>
          <w:p w:rsidR="00060510" w:rsidRPr="002C53CC" w14:paraId="5DFB0672" w14:textId="6A834934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Java</w:t>
            </w:r>
            <w:r w:rsidRPr="002C53CC" w:rsidR="002C53CC">
              <w:rPr>
                <w:b/>
                <w:bCs/>
                <w:sz w:val="20"/>
                <w:szCs w:val="20"/>
              </w:rPr>
              <w:t>/</w:t>
            </w:r>
            <w:r w:rsidRPr="002C53CC" w:rsidR="002C53CC">
              <w:rPr>
                <w:b/>
                <w:bCs/>
                <w:sz w:val="20"/>
                <w:szCs w:val="20"/>
              </w:rPr>
              <w:t>Javascript</w:t>
            </w:r>
            <w:r w:rsidRPr="002C53CC" w:rsidR="002C53CC">
              <w:rPr>
                <w:b/>
                <w:bCs/>
                <w:sz w:val="20"/>
                <w:szCs w:val="20"/>
              </w:rPr>
              <w:t>/Typescript/C#</w:t>
            </w:r>
          </w:p>
          <w:p w:rsidR="00060510" w:rsidRPr="002C53CC" w14:paraId="02332B58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Python</w:t>
            </w:r>
          </w:p>
          <w:p w:rsidR="00060510" w:rsidRPr="002C53CC" w14:paraId="00127FFA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CI/CD – Jenkins</w:t>
            </w:r>
          </w:p>
          <w:p w:rsidR="00060510" w:rsidRPr="002C53CC" w14:paraId="60C4455B" w14:textId="77777777">
            <w:pPr>
              <w:rPr>
                <w:b/>
                <w:bCs/>
                <w:sz w:val="20"/>
                <w:szCs w:val="20"/>
              </w:rPr>
            </w:pPr>
            <w:r w:rsidRPr="002C53CC">
              <w:rPr>
                <w:b/>
                <w:bCs/>
                <w:sz w:val="20"/>
                <w:szCs w:val="20"/>
              </w:rPr>
              <w:t>GitHub</w:t>
            </w:r>
          </w:p>
          <w:p w:rsidR="00060510" w:rsidRPr="00041FC6" w14:paraId="64A592FC" w14:textId="77777777">
            <w:pPr>
              <w:rPr>
                <w:sz w:val="20"/>
                <w:szCs w:val="20"/>
              </w:rPr>
            </w:pPr>
            <w:r w:rsidRPr="00041FC6">
              <w:rPr>
                <w:sz w:val="20"/>
                <w:szCs w:val="20"/>
              </w:rPr>
              <w:t>AWS</w:t>
            </w:r>
          </w:p>
          <w:p w:rsidR="00060510" w:rsidRPr="00041FC6" w14:paraId="3F04C223" w14:textId="77777777">
            <w:pPr>
              <w:rPr>
                <w:sz w:val="20"/>
                <w:szCs w:val="20"/>
              </w:rPr>
            </w:pPr>
            <w:r w:rsidRPr="00041FC6">
              <w:rPr>
                <w:sz w:val="20"/>
                <w:szCs w:val="20"/>
              </w:rPr>
              <w:t>Kafka</w:t>
            </w:r>
          </w:p>
          <w:p w:rsidR="00060510" w:rsidRPr="00041FC6" w14:paraId="34988478" w14:textId="77777777">
            <w:pPr>
              <w:rPr>
                <w:sz w:val="20"/>
                <w:szCs w:val="20"/>
              </w:rPr>
            </w:pPr>
            <w:r w:rsidRPr="00041FC6">
              <w:rPr>
                <w:sz w:val="20"/>
                <w:szCs w:val="20"/>
              </w:rPr>
              <w:t>Postman API Testing</w:t>
            </w:r>
          </w:p>
          <w:p w:rsidR="00060510" w:rsidRPr="00041FC6" w14:paraId="5A1EBB92" w14:textId="77777777">
            <w:pPr>
              <w:rPr>
                <w:sz w:val="20"/>
                <w:szCs w:val="20"/>
              </w:rPr>
            </w:pPr>
            <w:r w:rsidRPr="00041FC6">
              <w:rPr>
                <w:sz w:val="20"/>
                <w:szCs w:val="20"/>
              </w:rPr>
              <w:t>NGINX Failover Testing</w:t>
            </w:r>
          </w:p>
          <w:p w:rsidR="00060510" w14:paraId="680EB0EB" w14:textId="77777777">
            <w:r w:rsidRPr="00041FC6">
              <w:rPr>
                <w:sz w:val="20"/>
                <w:szCs w:val="20"/>
              </w:rPr>
              <w:t>Automation Framework De</w:t>
            </w:r>
            <w:r>
              <w:t>sign</w:t>
            </w:r>
          </w:p>
          <w:p w:rsidR="008C4CCF" w14:paraId="1A0866F0" w14:textId="60537106">
            <w:r>
              <w:t>Test plan creation</w:t>
            </w:r>
          </w:p>
          <w:p w:rsidR="00F275B1" w14:paraId="5BA7199F" w14:textId="2C4BE92C">
            <w:r>
              <w:t>SQL</w:t>
            </w:r>
          </w:p>
          <w:p w:rsidR="00060510" w14:paraId="16A62242" w14:textId="77777777">
            <w:r>
              <w:t xml:space="preserve"> </w:t>
            </w:r>
          </w:p>
          <w:p w:rsidR="00060510" w:rsidRPr="008C4CCF" w14:paraId="7E7CED41" w14:textId="77777777">
            <w:pPr>
              <w:rPr>
                <w:b/>
                <w:bCs/>
              </w:rPr>
            </w:pPr>
            <w:r w:rsidRPr="008C4CCF">
              <w:rPr>
                <w:b/>
                <w:bCs/>
              </w:rPr>
              <w:t>TOOLS</w:t>
            </w:r>
          </w:p>
          <w:p w:rsidR="00060510" w:rsidRPr="008C4CCF" w14:paraId="19A6C80F" w14:textId="77777777">
            <w:pPr>
              <w:rPr>
                <w:sz w:val="18"/>
                <w:szCs w:val="18"/>
              </w:rPr>
            </w:pPr>
            <w:r w:rsidRPr="008C4CCF">
              <w:rPr>
                <w:sz w:val="18"/>
                <w:szCs w:val="18"/>
              </w:rPr>
              <w:t>JIRA</w:t>
            </w:r>
          </w:p>
          <w:p w:rsidR="00060510" w:rsidRPr="008C4CCF" w14:paraId="2E559B3A" w14:textId="77777777">
            <w:pPr>
              <w:rPr>
                <w:sz w:val="18"/>
                <w:szCs w:val="18"/>
              </w:rPr>
            </w:pPr>
            <w:r w:rsidRPr="008C4CCF">
              <w:rPr>
                <w:sz w:val="18"/>
                <w:szCs w:val="18"/>
              </w:rPr>
              <w:t>TestNG</w:t>
            </w:r>
          </w:p>
          <w:p w:rsidR="00060510" w:rsidRPr="008C4CCF" w14:paraId="2530C741" w14:textId="77777777">
            <w:pPr>
              <w:rPr>
                <w:sz w:val="18"/>
                <w:szCs w:val="18"/>
              </w:rPr>
            </w:pPr>
            <w:r w:rsidRPr="008C4CCF">
              <w:rPr>
                <w:sz w:val="18"/>
                <w:szCs w:val="18"/>
              </w:rPr>
              <w:t>Maven</w:t>
            </w:r>
          </w:p>
          <w:p w:rsidR="00060510" w:rsidRPr="008C4CCF" w14:paraId="5B58D184" w14:textId="77777777">
            <w:pPr>
              <w:rPr>
                <w:sz w:val="18"/>
                <w:szCs w:val="18"/>
              </w:rPr>
            </w:pPr>
            <w:r w:rsidRPr="008C4CCF">
              <w:rPr>
                <w:sz w:val="18"/>
                <w:szCs w:val="18"/>
              </w:rPr>
              <w:t>Git</w:t>
            </w:r>
          </w:p>
          <w:p w:rsidR="00060510" w14:paraId="0800C203" w14:textId="77777777">
            <w:pPr>
              <w:rPr>
                <w:sz w:val="18"/>
                <w:szCs w:val="18"/>
              </w:rPr>
            </w:pPr>
            <w:r w:rsidRPr="008C4CCF">
              <w:rPr>
                <w:sz w:val="18"/>
                <w:szCs w:val="18"/>
              </w:rPr>
              <w:t>Cursor AI</w:t>
            </w:r>
          </w:p>
          <w:p w:rsidR="008C4CCF" w14:paraId="66B8ED3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Azure </w:t>
            </w:r>
          </w:p>
          <w:p w:rsidR="008C4CCF" w14:paraId="455DAB2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TFS</w:t>
            </w:r>
          </w:p>
          <w:p w:rsidR="008C4CCF" w14:paraId="2A2DF3B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Activemq</w:t>
            </w:r>
          </w:p>
          <w:p w:rsidR="008C4CCF" w14:paraId="32B4DD8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Linux</w:t>
            </w:r>
          </w:p>
          <w:p w:rsidR="008C4CCF" w14:paraId="0E5D280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Shell scripting</w:t>
            </w:r>
          </w:p>
          <w:p w:rsidR="00F275B1" w14:paraId="4B57AF3D" w14:textId="5E0D3F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Oracle</w:t>
            </w:r>
          </w:p>
          <w:p w:rsidR="008C4CCF" w:rsidRPr="008C4CCF" w14:paraId="796AAB09" w14:textId="26B3B080">
            <w:pPr>
              <w:rPr>
                <w:b/>
                <w:bCs/>
              </w:rPr>
            </w:pPr>
          </w:p>
        </w:tc>
        <w:tc>
          <w:tcPr>
            <w:tcW w:w="7188" w:type="dxa"/>
          </w:tcPr>
          <w:p w:rsidR="00041FC6" w:rsidP="00041FC6" w14:paraId="3B2F07DD" w14:textId="77777777">
            <w:pPr>
              <w:pStyle w:val="Heading1"/>
            </w:pPr>
            <w:r>
              <w:t>PROFESSIONAL SUMMARY</w:t>
            </w:r>
          </w:p>
          <w:p w:rsidR="00041FC6" w:rsidP="00041FC6" w14:paraId="164D7DF5" w14:textId="16F1AB62"/>
          <w:p w:rsidR="00041FC6" w:rsidP="00041FC6" w14:paraId="35E5DD39" w14:textId="22EE8D78">
            <w:r>
              <w:t xml:space="preserve">Senior </w:t>
            </w:r>
            <w:r>
              <w:t>Automation</w:t>
            </w:r>
            <w:r>
              <w:t>/Testing</w:t>
            </w:r>
            <w:r>
              <w:t xml:space="preserve"> </w:t>
            </w:r>
            <w:r>
              <w:t>Lead</w:t>
            </w:r>
            <w:r>
              <w:t xml:space="preserve"> with 1</w:t>
            </w:r>
            <w:r w:rsidR="00E72B3E">
              <w:t>0</w:t>
            </w:r>
            <w:r>
              <w:t>+ years of experience building enterprise-scale UI, API, and Mobile automation frameworks. Expert in Playwright, Selenium, Rest Assured, Appium, and AI-assisted development using Cursor AI. Strong experience across consulting (PwC), product engineering (NEC), media tech (PFT), and infrastructure platforms (VeriSign).</w:t>
            </w:r>
            <w:r w:rsidRPr="00D62686">
              <w:t xml:space="preserve"> </w:t>
            </w:r>
            <w:r w:rsidR="008C4CCF">
              <w:rPr>
                <w:color w:val="0F131F"/>
                <w:w w:val="105"/>
              </w:rPr>
              <w:t>of</w:t>
            </w:r>
            <w:r w:rsidR="008C4CCF">
              <w:rPr>
                <w:color w:val="0F131F"/>
                <w:spacing w:val="-20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 xml:space="preserve">experience </w:t>
            </w:r>
            <w:r w:rsidR="008C4CCF">
              <w:rPr>
                <w:color w:val="0F131F"/>
              </w:rPr>
              <w:t>in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software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testing,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specializing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in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automated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testing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color w:val="0F131F"/>
              </w:rPr>
              <w:t>using</w:t>
            </w:r>
            <w:r w:rsidR="008C4CCF">
              <w:rPr>
                <w:color w:val="0F131F"/>
                <w:spacing w:val="-10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>Selenium</w:t>
            </w:r>
            <w:r w:rsidR="008C4CCF">
              <w:rPr>
                <w:rFonts w:ascii="Trebuchet MS"/>
                <w:b/>
                <w:color w:val="0F131F"/>
                <w:spacing w:val="-10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>Web</w:t>
            </w:r>
            <w:r w:rsidR="008C4CCF">
              <w:rPr>
                <w:rFonts w:ascii="Trebuchet MS"/>
                <w:b/>
                <w:color w:val="0F131F"/>
                <w:spacing w:val="-10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>Driver</w:t>
            </w:r>
            <w:r w:rsidR="008C4CCF">
              <w:rPr>
                <w:rFonts w:ascii="Trebuchet MS"/>
                <w:b/>
                <w:color w:val="0F131F"/>
                <w:spacing w:val="-10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 xml:space="preserve">with </w:t>
            </w:r>
            <w:r w:rsidR="008C4CCF">
              <w:rPr>
                <w:rFonts w:ascii="Trebuchet MS"/>
                <w:b/>
                <w:color w:val="0F131F"/>
                <w:w w:val="105"/>
              </w:rPr>
              <w:t>Python/JAVA</w:t>
            </w:r>
            <w:r w:rsidR="00E72B3E">
              <w:rPr>
                <w:rFonts w:ascii="Trebuchet MS"/>
                <w:b/>
                <w:color w:val="0F131F"/>
                <w:w w:val="105"/>
              </w:rPr>
              <w:t>/</w:t>
            </w:r>
            <w:r w:rsidR="00E72B3E">
              <w:rPr>
                <w:rFonts w:ascii="Trebuchet MS"/>
                <w:b/>
                <w:color w:val="0F131F"/>
                <w:w w:val="105"/>
              </w:rPr>
              <w:t>CursorAI</w:t>
            </w:r>
            <w:r w:rsidR="00E72B3E">
              <w:rPr>
                <w:rFonts w:ascii="Trebuchet MS"/>
                <w:b/>
                <w:color w:val="0F131F"/>
                <w:w w:val="105"/>
              </w:rPr>
              <w:t>/Playwright/MCP server</w:t>
            </w:r>
            <w:r w:rsidR="008C4CCF">
              <w:rPr>
                <w:color w:val="0F131F"/>
                <w:w w:val="105"/>
              </w:rPr>
              <w:t>.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Proven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expertise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in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designing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and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implementing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robust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test</w:t>
            </w:r>
            <w:r w:rsidR="008C4CCF">
              <w:rPr>
                <w:color w:val="0F131F"/>
                <w:spacing w:val="-16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frameworks, improving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software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quality,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and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reducing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time-to-market.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Strong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background</w:t>
            </w:r>
            <w:r w:rsidR="008C4CCF">
              <w:rPr>
                <w:color w:val="0F131F"/>
                <w:spacing w:val="-14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in Agile/Scrum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methodologies,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API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testing,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CI/CD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pipelines,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and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test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>automation</w:t>
            </w:r>
            <w:r w:rsidR="008C4CCF">
              <w:rPr>
                <w:color w:val="0F131F"/>
                <w:spacing w:val="-19"/>
                <w:w w:val="105"/>
              </w:rPr>
              <w:t xml:space="preserve"> </w:t>
            </w:r>
            <w:r w:rsidR="008C4CCF">
              <w:rPr>
                <w:color w:val="0F131F"/>
                <w:w w:val="105"/>
              </w:rPr>
              <w:t xml:space="preserve">best </w:t>
            </w:r>
            <w:r w:rsidR="008C4CCF">
              <w:rPr>
                <w:color w:val="0F131F"/>
              </w:rPr>
              <w:t>practices.Also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as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a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QA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Lead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with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strong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experience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color w:val="0F131F"/>
              </w:rPr>
              <w:t>in</w:t>
            </w:r>
            <w:r w:rsidR="008C4CCF">
              <w:rPr>
                <w:color w:val="0F131F"/>
                <w:spacing w:val="-11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>Functional</w:t>
            </w:r>
            <w:r w:rsidR="008C4CCF">
              <w:rPr>
                <w:rFonts w:ascii="Trebuchet MS"/>
                <w:b/>
                <w:color w:val="0F131F"/>
                <w:spacing w:val="-10"/>
              </w:rPr>
              <w:t xml:space="preserve"> </w:t>
            </w:r>
            <w:r w:rsidR="008C4CCF">
              <w:rPr>
                <w:rFonts w:ascii="Trebuchet MS"/>
                <w:b/>
                <w:color w:val="0F131F"/>
              </w:rPr>
              <w:t>Testing</w:t>
            </w:r>
            <w:r w:rsidR="008C4CCF">
              <w:rPr>
                <w:rFonts w:ascii="Trebuchet MS"/>
                <w:b/>
                <w:color w:val="0F131F"/>
                <w:spacing w:val="-9"/>
              </w:rPr>
              <w:t xml:space="preserve"> </w:t>
            </w:r>
            <w:r w:rsidRPr="00D62686">
              <w:rPr>
                <w:noProof/>
              </w:rPr>
              <w:drawing>
                <wp:inline distT="0" distB="0" distL="0" distR="0">
                  <wp:extent cx="5486400" cy="363855"/>
                  <wp:effectExtent l="0" t="0" r="0" b="0"/>
                  <wp:docPr id="1443827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6443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1FC6" w:rsidP="00041FC6" w14:paraId="0E893357" w14:textId="77777777">
            <w:pPr>
              <w:pStyle w:val="Heading1"/>
            </w:pPr>
            <w:r>
              <w:t>PROFESSIONAL EXPERIENCE</w:t>
            </w:r>
          </w:p>
          <w:p w:rsidR="00041FC6" w:rsidP="00041FC6" w14:paraId="40834B80" w14:textId="77777777"/>
          <w:p w:rsidR="00041FC6" w:rsidRPr="008C4CCF" w:rsidP="00041FC6" w14:paraId="07F43E80" w14:textId="1FCF5C2C">
            <w:pPr>
              <w:rPr>
                <w:sz w:val="24"/>
                <w:szCs w:val="24"/>
              </w:rPr>
            </w:pPr>
            <w:r w:rsidRPr="008C4CCF">
              <w:rPr>
                <w:b/>
                <w:sz w:val="24"/>
                <w:szCs w:val="24"/>
              </w:rPr>
              <w:t xml:space="preserve">Sr. Automation </w:t>
            </w:r>
            <w:r w:rsidR="008C4CCF">
              <w:rPr>
                <w:b/>
                <w:sz w:val="24"/>
                <w:szCs w:val="24"/>
              </w:rPr>
              <w:t>Lead</w:t>
            </w:r>
            <w:r w:rsidRPr="008C4CCF">
              <w:rPr>
                <w:b/>
                <w:sz w:val="24"/>
                <w:szCs w:val="24"/>
              </w:rPr>
              <w:t xml:space="preserve">– PwC India Pvt Ltd (Through Future Soft India Pvt Ltd) | Aug 2025 – </w:t>
            </w:r>
            <w:r w:rsidR="00F275B1">
              <w:rPr>
                <w:b/>
                <w:sz w:val="24"/>
                <w:szCs w:val="24"/>
              </w:rPr>
              <w:t>Feb</w:t>
            </w:r>
            <w:r w:rsidR="00E72B3E">
              <w:rPr>
                <w:b/>
                <w:sz w:val="24"/>
                <w:szCs w:val="24"/>
              </w:rPr>
              <w:t xml:space="preserve"> 2026</w:t>
            </w:r>
          </w:p>
          <w:p w:rsidR="00041FC6" w:rsidP="00041FC6" w14:paraId="400E758A" w14:textId="77777777"/>
          <w:p w:rsidR="00A6756C" w:rsidP="00A6756C" w14:paraId="1CBE8E4E" w14:textId="386A25EE">
            <w:pPr>
              <w:pStyle w:val="ListBullet"/>
            </w:pPr>
            <w:r w:rsidRPr="005522F8">
              <w:t xml:space="preserve">Driven </w:t>
            </w:r>
            <w:r w:rsidRPr="005522F8">
              <w:rPr>
                <w:b/>
                <w:bCs/>
              </w:rPr>
              <w:t>Quality Engineering Architect</w:t>
            </w:r>
            <w:r w:rsidRPr="005522F8">
              <w:t xml:space="preserve"> specializing in cutting-edge automation across </w:t>
            </w:r>
            <w:r w:rsidRPr="005522F8">
              <w:rPr>
                <w:b/>
                <w:bCs/>
              </w:rPr>
              <w:t>Selenium, Python, and Playwright</w:t>
            </w:r>
            <w:r w:rsidRPr="005522F8">
              <w:t xml:space="preserve">. Expert in modernizing QA ecosystems by deploying </w:t>
            </w:r>
            <w:r w:rsidRPr="005522F8">
              <w:rPr>
                <w:b/>
                <w:bCs/>
              </w:rPr>
              <w:t xml:space="preserve">AI-driven test generation utilizing </w:t>
            </w:r>
            <w:r w:rsidRPr="005522F8">
              <w:rPr>
                <w:b/>
                <w:bCs/>
              </w:rPr>
              <w:t>LangChain</w:t>
            </w:r>
            <w:r>
              <w:rPr>
                <w:b/>
                <w:bCs/>
              </w:rPr>
              <w:t>, MCP</w:t>
            </w:r>
            <w:r w:rsidRPr="005522F8">
              <w:t xml:space="preserve"> and OpenAI APIs, significantly expanding test coverage and cutting delivery cycles for complex enterprise systems</w:t>
            </w:r>
            <w:r>
              <w:t xml:space="preserve"> for </w:t>
            </w:r>
            <w:r w:rsidRPr="005522F8">
              <w:rPr>
                <w:b/>
                <w:bCs/>
              </w:rPr>
              <w:t>Datacenter</w:t>
            </w:r>
            <w:r>
              <w:t xml:space="preserve"> migration and Project scheduling and </w:t>
            </w:r>
            <w:r>
              <w:t>analyzing</w:t>
            </w:r>
            <w:r w:rsidRPr="005522F8">
              <w:t>.</w:t>
            </w:r>
            <w:r>
              <w:t>.</w:t>
            </w:r>
          </w:p>
          <w:p w:rsidR="00041FC6" w:rsidP="00C65701" w14:paraId="05BFFC17" w14:textId="7BF85FB4">
            <w:pPr>
              <w:pStyle w:val="ListBullet"/>
            </w:pPr>
            <w:r>
              <w:t>Architected scalable UI &amp; API automation frameworks using Playwright, Selenium, Rest Assured</w:t>
            </w:r>
            <w:r w:rsidR="00F275B1">
              <w:t>, SQL/</w:t>
            </w:r>
            <w:r w:rsidR="00F275B1">
              <w:t>Oraclw</w:t>
            </w:r>
            <w:r w:rsidR="00F275B1">
              <w:t xml:space="preserve"> </w:t>
            </w:r>
          </w:p>
          <w:p w:rsidR="00041FC6" w:rsidP="00C65701" w14:paraId="3136A060" w14:textId="77777777">
            <w:pPr>
              <w:pStyle w:val="ListBullet"/>
            </w:pPr>
            <w:r>
              <w:t>Led Selenium to Playwright migration improving execution speed &amp; stability</w:t>
            </w:r>
          </w:p>
          <w:p w:rsidR="00041FC6" w:rsidP="00C65701" w14:paraId="17B34830" w14:textId="77777777">
            <w:pPr>
              <w:pStyle w:val="ListBullet"/>
            </w:pPr>
            <w:r>
              <w:t>Leveraged Cursor AI for intelligent code generation (~40% productivity improvement)</w:t>
            </w:r>
          </w:p>
          <w:p w:rsidR="00041FC6" w:rsidP="00C65701" w14:paraId="53E50D96" w14:textId="77777777">
            <w:pPr>
              <w:pStyle w:val="ListBullet"/>
            </w:pPr>
            <w:r>
              <w:t>Built CI/CD pipelines integrated with Jenkins &amp; GitHub</w:t>
            </w:r>
          </w:p>
          <w:p w:rsidR="00C65701" w:rsidRPr="00C65701" w:rsidP="00C65701" w14:paraId="2C0FBFE6" w14:textId="77B47AF9">
            <w:pPr>
              <w:pStyle w:val="ListBullet"/>
              <w:rPr>
                <w:lang w:val="en-IN" w:eastAsia="en-IN"/>
              </w:rPr>
            </w:pPr>
            <w:r w:rsidRPr="00C65701">
              <w:rPr>
                <w:lang w:val="en-IN" w:eastAsia="en-IN"/>
              </w:rPr>
              <w:t>Experience in AI/ML model testing including NLP, generative AI, and prompt LLM testing</w:t>
            </w:r>
          </w:p>
          <w:p w:rsidR="00041FC6" w:rsidP="00C65701" w14:paraId="15471D85" w14:textId="77777777">
            <w:pPr>
              <w:pStyle w:val="ListBullet"/>
            </w:pPr>
            <w:r>
              <w:t>Implemented parallel test execution reducing regression cycle time</w:t>
            </w:r>
          </w:p>
          <w:p w:rsidR="00041FC6" w:rsidP="00C65701" w14:paraId="64442B9D" w14:textId="77777777">
            <w:pPr>
              <w:pStyle w:val="ListBullet"/>
            </w:pPr>
            <w:r>
              <w:t>Implemented AWS-based cloud testing &amp; Kafka stream validation</w:t>
            </w:r>
          </w:p>
          <w:p w:rsidR="00041FC6" w:rsidP="00C65701" w14:paraId="264A1DFF" w14:textId="77777777">
            <w:pPr>
              <w:pStyle w:val="ListBullet"/>
            </w:pPr>
            <w:r>
              <w:t>Mentored automation teams and defined framework standards</w:t>
            </w:r>
          </w:p>
          <w:p w:rsidR="00041FC6" w:rsidP="00C65701" w14:paraId="046D9210" w14:textId="77777777">
            <w:pPr>
              <w:pStyle w:val="ListBullet"/>
            </w:pPr>
            <w:r>
              <w:t>Worked on Data Center project scheduling and analytics validation testing</w:t>
            </w:r>
          </w:p>
          <w:p w:rsidR="00041FC6" w:rsidP="00C65701" w14:paraId="7D43870E" w14:textId="4C6A1AB1">
            <w:pPr>
              <w:pStyle w:val="ListBullet"/>
            </w:pPr>
            <w:r>
              <w:t>Performed EPR (Extended Producer Responsibility) platform testing using AI-assisted automation approaches</w:t>
            </w:r>
          </w:p>
          <w:p w:rsidR="00041FC6" w:rsidRPr="008C4CCF" w:rsidP="00041FC6" w14:paraId="22A12796" w14:textId="77777777">
            <w:pPr>
              <w:rPr>
                <w:sz w:val="24"/>
                <w:szCs w:val="24"/>
              </w:rPr>
            </w:pPr>
            <w:r w:rsidRPr="008C4CCF">
              <w:rPr>
                <w:b/>
                <w:sz w:val="24"/>
                <w:szCs w:val="24"/>
              </w:rPr>
              <w:t>Sr. Automation / DevTest Tech Lead – NEC Technologies India Pvt Ltd | Apr 2018 – Dec 2024</w:t>
            </w:r>
          </w:p>
          <w:p w:rsidR="005522F8" w:rsidP="00C65701" w14:paraId="1C7C8C43" w14:textId="2CB2500C">
            <w:pPr>
              <w:pStyle w:val="ListBullet"/>
            </w:pPr>
            <w:r>
              <w:t xml:space="preserve">For </w:t>
            </w:r>
            <w:r w:rsidRPr="005522F8">
              <w:rPr>
                <w:b/>
                <w:bCs/>
              </w:rPr>
              <w:t xml:space="preserve">Airport authority of </w:t>
            </w:r>
            <w:r w:rsidR="00A6756C">
              <w:rPr>
                <w:b/>
                <w:bCs/>
              </w:rPr>
              <w:t xml:space="preserve"> </w:t>
            </w:r>
            <w:r w:rsidRPr="005522F8">
              <w:rPr>
                <w:b/>
                <w:bCs/>
              </w:rPr>
              <w:t xml:space="preserve"> India</w:t>
            </w:r>
            <w:r>
              <w:t xml:space="preserve"> across 12 Airports -</w:t>
            </w:r>
            <w:r w:rsidRPr="005522F8">
              <w:rPr>
                <w:b/>
                <w:bCs/>
              </w:rPr>
              <w:t>Digiyatra</w:t>
            </w:r>
            <w:r>
              <w:t xml:space="preserve"> Implemented </w:t>
            </w:r>
            <w:r w:rsidRPr="005522F8">
              <w:t xml:space="preserve">in </w:t>
            </w:r>
            <w:r w:rsidRPr="005522F8">
              <w:rPr>
                <w:b/>
                <w:bCs/>
              </w:rPr>
              <w:t>Selenium</w:t>
            </w:r>
            <w:r w:rsidRPr="005522F8">
              <w:t xml:space="preserve">, Python, and Robot Framework to lead enterprise quality strategies. Expert in shifting quality left by implementing </w:t>
            </w:r>
            <w:r w:rsidRPr="005522F8">
              <w:rPr>
                <w:b/>
                <w:bCs/>
              </w:rPr>
              <w:t>AI-augmented testing models (</w:t>
            </w:r>
            <w:r w:rsidRPr="005522F8">
              <w:rPr>
                <w:b/>
                <w:bCs/>
              </w:rPr>
              <w:t>LangChain</w:t>
            </w:r>
            <w:r w:rsidRPr="005522F8">
              <w:rPr>
                <w:b/>
                <w:bCs/>
              </w:rPr>
              <w:t>, OpenAI)</w:t>
            </w:r>
            <w:r w:rsidRPr="005522F8">
              <w:t xml:space="preserve"> for automated test case generation and predictive defect analysis, ensuring highly resilient and scalable application performance.</w:t>
            </w:r>
          </w:p>
          <w:p w:rsidR="00041FC6" w:rsidP="00C65701" w14:paraId="1B7876F1" w14:textId="4536B3BA">
            <w:pPr>
              <w:pStyle w:val="ListBullet"/>
            </w:pPr>
            <w:r>
              <w:t>Architected enterprise UI &amp; API automation frameworks</w:t>
            </w:r>
            <w:r w:rsidR="00F275B1">
              <w:t xml:space="preserve"> along with SQL.</w:t>
            </w:r>
          </w:p>
          <w:p w:rsidR="00041FC6" w:rsidP="00C65701" w14:paraId="7777C008" w14:textId="77777777">
            <w:pPr>
              <w:pStyle w:val="ListBullet"/>
            </w:pPr>
            <w:r>
              <w:t>Built scalable CI/CD-integrated automation pipelines</w:t>
            </w:r>
          </w:p>
          <w:p w:rsidR="00041FC6" w:rsidP="00C65701" w14:paraId="480EF3DC" w14:textId="77777777">
            <w:pPr>
              <w:pStyle w:val="ListBullet"/>
            </w:pPr>
            <w:r>
              <w:t>Implemented cloud testing environments in AWS</w:t>
            </w:r>
          </w:p>
          <w:p w:rsidR="00041FC6" w:rsidP="00C65701" w14:paraId="00AE09A1" w14:textId="77777777">
            <w:pPr>
              <w:pStyle w:val="ListBullet"/>
            </w:pPr>
            <w:r>
              <w:t>Led automation programs across biometric &amp; identity platforms</w:t>
            </w:r>
          </w:p>
          <w:p w:rsidR="00041FC6" w:rsidP="00C65701" w14:paraId="2FB41CA3" w14:textId="77777777">
            <w:pPr>
              <w:pStyle w:val="ListBullet"/>
            </w:pPr>
            <w:r>
              <w:t>Managed automation code reviews and team mentoring</w:t>
            </w:r>
          </w:p>
          <w:p w:rsidR="002C53CC" w:rsidP="00C65701" w14:paraId="748E98B3" w14:textId="77777777">
            <w:pPr>
              <w:pStyle w:val="ListBullet"/>
            </w:pPr>
          </w:p>
          <w:p w:rsidR="00041FC6" w:rsidRPr="008C4CCF" w:rsidP="00041FC6" w14:paraId="2BBB6711" w14:textId="77777777">
            <w:pPr>
              <w:rPr>
                <w:sz w:val="24"/>
                <w:szCs w:val="24"/>
              </w:rPr>
            </w:pPr>
            <w:r w:rsidRPr="008C4CCF">
              <w:rPr>
                <w:b/>
                <w:sz w:val="24"/>
                <w:szCs w:val="24"/>
              </w:rPr>
              <w:t xml:space="preserve">Automation Tech Lead – HP </w:t>
            </w:r>
            <w:r w:rsidRPr="008C4CCF">
              <w:rPr>
                <w:b/>
                <w:sz w:val="24"/>
                <w:szCs w:val="24"/>
              </w:rPr>
              <w:t>Inc(</w:t>
            </w:r>
            <w:r w:rsidRPr="008C4CCF">
              <w:rPr>
                <w:b/>
                <w:sz w:val="24"/>
                <w:szCs w:val="24"/>
              </w:rPr>
              <w:t>Tek systems and Symphonize Inc) | May 2016 – Mar 2018</w:t>
            </w:r>
          </w:p>
          <w:p w:rsidR="00041FC6" w:rsidP="00C65701" w14:paraId="4F6DD1F3" w14:textId="77777777">
            <w:pPr>
              <w:pStyle w:val="ListBullet"/>
            </w:pPr>
            <w:r>
              <w:t>Designed hybrid Selenium + API automation frameworks</w:t>
            </w:r>
          </w:p>
          <w:p w:rsidR="00041FC6" w:rsidP="00C65701" w14:paraId="431C4682" w14:textId="77777777">
            <w:pPr>
              <w:pStyle w:val="ListBullet"/>
            </w:pPr>
            <w:r>
              <w:t>Integrated automation with Jenkins CI pipelines</w:t>
            </w:r>
          </w:p>
          <w:p w:rsidR="00041FC6" w:rsidP="00C65701" w14:paraId="2EC9C8B0" w14:textId="77777777">
            <w:pPr>
              <w:pStyle w:val="ListBullet"/>
            </w:pPr>
            <w:r>
              <w:t>Led cross-browser execution and regression automation</w:t>
            </w:r>
          </w:p>
          <w:p w:rsidR="00041FC6" w:rsidRPr="008C4CCF" w:rsidP="00041FC6" w14:paraId="0E24CB27" w14:textId="77777777">
            <w:pPr>
              <w:rPr>
                <w:sz w:val="24"/>
                <w:szCs w:val="24"/>
              </w:rPr>
            </w:pPr>
            <w:r w:rsidRPr="008C4CCF">
              <w:rPr>
                <w:b/>
                <w:sz w:val="24"/>
                <w:szCs w:val="24"/>
              </w:rPr>
              <w:t>Senior Test Engineer – Prime Focus Technologies (PFT), Bangalore | Sept 2014 – Apr 2015</w:t>
            </w:r>
          </w:p>
          <w:p w:rsidR="00041FC6" w:rsidP="00C65701" w14:paraId="34924806" w14:textId="77777777">
            <w:pPr>
              <w:pStyle w:val="ListBullet"/>
            </w:pPr>
            <w:r>
              <w:t>Worked as Senior Test Engineer at Prime Focus Technologies (PFT), Bangalore</w:t>
            </w:r>
          </w:p>
          <w:p w:rsidR="00041FC6" w:rsidP="00C65701" w14:paraId="6AE1D223" w14:textId="77777777">
            <w:pPr>
              <w:pStyle w:val="ListBullet"/>
            </w:pPr>
            <w:r>
              <w:t>Developed Selenium automation scripts using Java</w:t>
            </w:r>
          </w:p>
          <w:p w:rsidR="00041FC6" w:rsidP="00C65701" w14:paraId="74477F40" w14:textId="77777777">
            <w:pPr>
              <w:pStyle w:val="ListBullet"/>
            </w:pPr>
            <w:r>
              <w:t>Performed Functional, Regression and API Testing using Postman</w:t>
            </w:r>
          </w:p>
          <w:p w:rsidR="00041FC6" w:rsidP="00C65701" w14:paraId="75E9A1DF" w14:textId="77777777">
            <w:pPr>
              <w:pStyle w:val="ListBullet"/>
            </w:pPr>
            <w:r>
              <w:t>Designed and enhanced automation frameworks</w:t>
            </w:r>
          </w:p>
          <w:p w:rsidR="00041FC6" w:rsidP="00C65701" w14:paraId="1EF3F04F" w14:textId="77777777">
            <w:pPr>
              <w:pStyle w:val="ListBullet"/>
            </w:pPr>
            <w:r>
              <w:t>Converted manual test cases into automated suites</w:t>
            </w:r>
          </w:p>
          <w:p w:rsidR="00041FC6" w:rsidP="00C65701" w14:paraId="0F56C9C3" w14:textId="77777777">
            <w:pPr>
              <w:pStyle w:val="ListBullet"/>
            </w:pPr>
            <w:r>
              <w:t>Suppored</w:t>
            </w:r>
            <w:r>
              <w:t xml:space="preserve"> media production workflow platform (DAX) testing</w:t>
            </w:r>
          </w:p>
          <w:p w:rsidR="00041FC6" w:rsidRPr="008C4CCF" w:rsidP="00041FC6" w14:paraId="0F87071F" w14:textId="77777777">
            <w:pPr>
              <w:rPr>
                <w:sz w:val="24"/>
                <w:szCs w:val="24"/>
              </w:rPr>
            </w:pPr>
            <w:r w:rsidRPr="008C4CCF">
              <w:rPr>
                <w:b/>
                <w:sz w:val="24"/>
                <w:szCs w:val="24"/>
              </w:rPr>
              <w:t>Senior Test Engineer – VeriSign Inc (Through Magna Infotech) | Jan 2013 – May 2014</w:t>
            </w:r>
          </w:p>
          <w:p w:rsidR="00041FC6" w:rsidP="00C65701" w14:paraId="4A28FC77" w14:textId="77777777">
            <w:pPr>
              <w:pStyle w:val="ListBullet"/>
            </w:pPr>
            <w:r>
              <w:t>Developed Selenium WebDriver automation frameworks using Java</w:t>
            </w:r>
          </w:p>
          <w:p w:rsidR="00041FC6" w:rsidP="00C65701" w14:paraId="216A30A8" w14:textId="77777777">
            <w:pPr>
              <w:pStyle w:val="ListBullet"/>
            </w:pPr>
            <w:r>
              <w:t>Converted manual test cases into automation suites</w:t>
            </w:r>
          </w:p>
          <w:p w:rsidR="00041FC6" w:rsidP="00C65701" w14:paraId="01D96531" w14:textId="77777777">
            <w:pPr>
              <w:pStyle w:val="ListBullet"/>
            </w:pPr>
            <w:r>
              <w:t>Performed Functional, Integration, Load and Regression testing</w:t>
            </w:r>
          </w:p>
          <w:p w:rsidR="00041FC6" w:rsidP="00C65701" w14:paraId="0C0BB935" w14:textId="77777777">
            <w:pPr>
              <w:pStyle w:val="ListBullet"/>
            </w:pPr>
            <w:r>
              <w:t>Worked on DNS and Hadoop-based large-scale web traffic systems</w:t>
            </w:r>
          </w:p>
          <w:p w:rsidR="00041FC6" w:rsidP="00C65701" w14:paraId="38CCE6C5" w14:textId="77777777">
            <w:pPr>
              <w:pStyle w:val="ListBullet"/>
            </w:pPr>
            <w:r>
              <w:t>Created Shell, PERL and automation scripts</w:t>
            </w:r>
          </w:p>
          <w:p w:rsidR="00041FC6" w:rsidP="00041FC6" w14:paraId="77663E16" w14:textId="77777777">
            <w:pPr>
              <w:pStyle w:val="Heading1"/>
            </w:pPr>
          </w:p>
          <w:p w:rsidR="00041FC6" w:rsidP="00041FC6" w14:paraId="27BDED19" w14:textId="2036F51E">
            <w:pPr>
              <w:pStyle w:val="Heading1"/>
            </w:pPr>
            <w:r>
              <w:t>EDUCATION</w:t>
            </w:r>
          </w:p>
          <w:p w:rsidR="00041FC6" w:rsidP="00C65701" w14:paraId="3C3DA4F6" w14:textId="77777777">
            <w:pPr>
              <w:pStyle w:val="ListBullet"/>
            </w:pPr>
            <w:r>
              <w:rPr>
                <w:b/>
              </w:rPr>
              <w:t>M. Tech.</w:t>
            </w:r>
            <w:r>
              <w:t xml:space="preserve">in </w:t>
            </w:r>
            <w:r>
              <w:rPr>
                <w:b/>
              </w:rPr>
              <w:t>Computer Engineering</w:t>
            </w:r>
            <w:r>
              <w:t xml:space="preserve"> from SJCE, Mysore in 2011. Secured </w:t>
            </w:r>
            <w:r>
              <w:rPr>
                <w:b/>
              </w:rPr>
              <w:t>8.75</w:t>
            </w:r>
            <w:r>
              <w:t xml:space="preserve"> CGPA</w:t>
            </w:r>
            <w:r>
              <w:rPr>
                <w:b/>
              </w:rPr>
              <w:t>.</w:t>
            </w:r>
          </w:p>
          <w:p w:rsidR="00041FC6" w:rsidP="00C65701" w14:paraId="23EE32C8" w14:textId="77777777">
            <w:pPr>
              <w:pStyle w:val="ListBullet"/>
            </w:pPr>
            <w:r>
              <w:rPr>
                <w:b/>
              </w:rPr>
              <w:t xml:space="preserve">B.E </w:t>
            </w:r>
            <w:r>
              <w:t xml:space="preserve">in </w:t>
            </w:r>
            <w:r>
              <w:rPr>
                <w:b/>
              </w:rPr>
              <w:t xml:space="preserve">Computer Science and Engineering </w:t>
            </w:r>
            <w:r>
              <w:t>from GIT, Belgaum 2009. Secured 60.74%.</w:t>
            </w:r>
          </w:p>
          <w:p w:rsidR="00041FC6" w:rsidP="00C65701" w14:paraId="041EEC17" w14:textId="77777777">
            <w:pPr>
              <w:pStyle w:val="ListBullet"/>
            </w:pPr>
            <w:r>
              <w:t xml:space="preserve">Completed PUC, from J S </w:t>
            </w:r>
            <w:r>
              <w:t>S</w:t>
            </w:r>
            <w:r>
              <w:t xml:space="preserve"> PU College, Dharwad in </w:t>
            </w:r>
            <w:r>
              <w:t>2004.Secured  63</w:t>
            </w:r>
            <w:r>
              <w:t>%.</w:t>
            </w:r>
          </w:p>
          <w:p w:rsidR="00041FC6" w:rsidP="00C65701" w14:paraId="3153E222" w14:textId="77777777">
            <w:pPr>
              <w:pStyle w:val="ListBullet"/>
            </w:pPr>
            <w:r>
              <w:t xml:space="preserve">Completed SSLC from S R </w:t>
            </w:r>
            <w:r>
              <w:t>A</w:t>
            </w:r>
            <w:r>
              <w:t xml:space="preserve"> High School </w:t>
            </w:r>
            <w:r>
              <w:t>Banhatti</w:t>
            </w:r>
            <w:r>
              <w:t xml:space="preserve"> in 2002.Secured 83.52%.</w:t>
            </w:r>
          </w:p>
          <w:p w:rsidR="00041FC6" w:rsidRPr="008C3C73" w:rsidP="00C65701" w14:paraId="7A16F988" w14:textId="77777777">
            <w:pPr>
              <w:pStyle w:val="ListBullet"/>
            </w:pPr>
            <w:r>
              <w:t>Secured</w:t>
            </w:r>
            <w:r>
              <w:rPr>
                <w:b/>
              </w:rPr>
              <w:t>83.34</w:t>
            </w:r>
            <w:r>
              <w:t xml:space="preserve"> percentile </w:t>
            </w:r>
            <w:r>
              <w:rPr>
                <w:b/>
              </w:rPr>
              <w:t>in GATE-2009</w:t>
            </w:r>
            <w:r>
              <w:t xml:space="preserve"> with Gate Score of 322.</w:t>
            </w:r>
          </w:p>
          <w:p w:rsidR="00041FC6" w:rsidP="00041FC6" w14:paraId="5E6FC5AC" w14:textId="77777777">
            <w:pPr>
              <w:pStyle w:val="Heading1"/>
            </w:pPr>
            <w:r w:rsidRPr="000172E5">
              <w:t>DOMAIN EXPERTISE</w:t>
            </w:r>
          </w:p>
          <w:p w:rsidR="00041FC6" w:rsidP="00041FC6" w14:paraId="00FF4DA7" w14:textId="77777777"/>
          <w:p w:rsidR="00041FC6" w:rsidP="00C65701" w14:paraId="5D529DF0" w14:textId="77777777">
            <w:pPr>
              <w:pStyle w:val="ListBullet"/>
            </w:pPr>
            <w:r>
              <w:t>Online Business &amp; eCommerce Platforms</w:t>
            </w:r>
          </w:p>
          <w:p w:rsidR="00041FC6" w:rsidP="00C65701" w14:paraId="4581E8B7" w14:textId="77777777">
            <w:pPr>
              <w:pStyle w:val="ListBullet"/>
            </w:pPr>
            <w:r>
              <w:t>Blog &amp; Social Networking Applications</w:t>
            </w:r>
          </w:p>
          <w:p w:rsidR="00041FC6" w:rsidP="00C65701" w14:paraId="23C98255" w14:textId="77777777">
            <w:pPr>
              <w:pStyle w:val="ListBullet"/>
            </w:pPr>
            <w:r>
              <w:t>Data Center Project Scheduling &amp; Analytics</w:t>
            </w:r>
          </w:p>
          <w:p w:rsidR="00041FC6" w:rsidP="00C65701" w14:paraId="0499C628" w14:textId="77777777">
            <w:pPr>
              <w:pStyle w:val="ListBullet"/>
            </w:pPr>
            <w:r>
              <w:t>Investment &amp; Banking Sector Applications</w:t>
            </w:r>
          </w:p>
          <w:p w:rsidR="00041FC6" w:rsidP="00C65701" w14:paraId="1630F2C3" w14:textId="62CCAA51">
            <w:pPr>
              <w:pStyle w:val="ListBullet"/>
            </w:pPr>
            <w:r>
              <w:t>Airport Industry – AAI (Airport Authority of India) Solutions</w:t>
            </w:r>
          </w:p>
          <w:p w:rsidR="00041FC6" w:rsidP="00041FC6" w14:paraId="6EDDE29A" w14:textId="77777777">
            <w:pPr>
              <w:pStyle w:val="Heading1"/>
            </w:pPr>
            <w:r w:rsidRPr="000172E5">
              <w:t>Personal</w:t>
            </w:r>
            <w:r>
              <w:t xml:space="preserve"> </w:t>
            </w:r>
            <w:r w:rsidRPr="000172E5">
              <w:t>Dossier</w:t>
            </w:r>
          </w:p>
          <w:p w:rsidR="00041FC6" w:rsidRPr="000172E5" w:rsidP="00041FC6" w14:paraId="514B1DE3" w14:textId="77777777"/>
          <w:p w:rsidR="00041FC6" w:rsidP="00041FC6" w14:paraId="49C675B1" w14:textId="77777777">
            <w:pPr>
              <w:tabs>
                <w:tab w:val="left" w:pos="2057"/>
                <w:tab w:val="left" w:pos="2618"/>
              </w:tabs>
              <w:spacing w:before="60" w:after="0" w:line="240" w:lineRule="auto"/>
              <w:jc w:val="both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Date of birth                 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  :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25th July 1985</w:t>
            </w:r>
          </w:p>
          <w:p w:rsidR="00041FC6" w:rsidP="00041FC6" w14:paraId="5D9DD42D" w14:textId="77777777">
            <w:pPr>
              <w:tabs>
                <w:tab w:val="left" w:pos="2057"/>
                <w:tab w:val="left" w:pos="2618"/>
              </w:tabs>
              <w:spacing w:before="60" w:after="0" w:line="240" w:lineRule="auto"/>
              <w:jc w:val="both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Languages Known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: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English, Hindi Kannada</w:t>
            </w:r>
          </w:p>
          <w:p w:rsidR="00041FC6" w:rsidP="005D56A9" w14:paraId="0E48570F" w14:textId="284D16B0">
            <w:pPr>
              <w:tabs>
                <w:tab w:val="left" w:pos="2057"/>
                <w:tab w:val="left" w:pos="2618"/>
              </w:tabs>
              <w:spacing w:before="60" w:after="0" w:line="240" w:lineRule="auto"/>
              <w:jc w:val="both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Permanent Address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: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21, 3</w:t>
            </w:r>
            <w:r w:rsidRPr="00E72B3E" w:rsidR="00E72B3E">
              <w:rPr>
                <w:rFonts w:ascii="Palatino Linotype" w:eastAsia="Palatino Linotype" w:hAnsi="Palatino Linotype" w:cs="Palatino Linotype"/>
                <w:sz w:val="20"/>
                <w:vertAlign w:val="superscript"/>
              </w:rPr>
              <w:t>rd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 xml:space="preserve"> 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cross ,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 xml:space="preserve"> 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Omshivashati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 xml:space="preserve"> Nagar</w:t>
            </w:r>
          </w:p>
          <w:p w:rsidR="00041FC6" w:rsidP="00041FC6" w14:paraId="08408E3A" w14:textId="4973D547">
            <w:pPr>
              <w:tabs>
                <w:tab w:val="left" w:pos="2057"/>
                <w:tab w:val="left" w:pos="2618"/>
              </w:tabs>
              <w:spacing w:before="60" w:after="0" w:line="240" w:lineRule="auto"/>
              <w:jc w:val="both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JP Nagar 7</w:t>
            </w:r>
            <w:r w:rsidRPr="00E72B3E" w:rsidR="00E72B3E">
              <w:rPr>
                <w:rFonts w:ascii="Palatino Linotype" w:eastAsia="Palatino Linotype" w:hAnsi="Palatino Linotype" w:cs="Palatino Linotype"/>
                <w:sz w:val="20"/>
                <w:vertAlign w:val="superscript"/>
              </w:rPr>
              <w:t>th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 xml:space="preserve"> Phase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>-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560062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, </w:t>
            </w:r>
            <w:r w:rsidR="00E72B3E">
              <w:rPr>
                <w:rFonts w:ascii="Palatino Linotype" w:eastAsia="Palatino Linotype" w:hAnsi="Palatino Linotype" w:cs="Palatino Linotype"/>
                <w:sz w:val="20"/>
              </w:rPr>
              <w:t>Bangalore.</w:t>
            </w:r>
          </w:p>
          <w:p w:rsidR="00041FC6" w:rsidRPr="000172E5" w:rsidP="00041FC6" w14:paraId="2F9D0E41" w14:textId="77777777">
            <w:pPr>
              <w:tabs>
                <w:tab w:val="left" w:pos="2057"/>
                <w:tab w:val="left" w:pos="2618"/>
              </w:tabs>
              <w:spacing w:before="60"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</w:p>
          <w:p w:rsidR="00041FC6" w:rsidRPr="000172E5" w:rsidP="00041FC6" w14:paraId="37389C85" w14:textId="77777777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 w:rsidRPr="000172E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  <w:t>Declaration</w:t>
            </w:r>
          </w:p>
          <w:p w:rsidR="00041FC6" w:rsidP="00041FC6" w14:paraId="11D96A0B" w14:textId="77777777">
            <w:pPr>
              <w:spacing w:after="0" w:line="240" w:lineRule="auto"/>
              <w:jc w:val="both"/>
              <w:rPr>
                <w:rFonts w:ascii="Palatino Linotype" w:eastAsia="Palatino Linotype" w:hAnsi="Palatino Linotype" w:cs="Palatino Linotype"/>
                <w:b/>
                <w:sz w:val="20"/>
                <w:shd w:val="clear" w:color="auto" w:fill="BFBFBF"/>
              </w:rPr>
            </w:pPr>
          </w:p>
          <w:p w:rsidR="00041FC6" w:rsidRPr="00872496" w:rsidP="00041FC6" w14:paraId="5CC5E5A9" w14:textId="77777777">
            <w:pPr>
              <w:spacing w:after="0" w:line="240" w:lineRule="auto"/>
              <w:jc w:val="both"/>
              <w:rPr>
                <w:rFonts w:ascii="Palatino Linotype" w:eastAsia="Palatino Linotype" w:hAnsi="Palatino Linotype" w:cs="Palatino Linotype"/>
                <w:b/>
                <w:i/>
                <w:sz w:val="20"/>
                <w:shd w:val="clear" w:color="auto" w:fill="BFBFBF"/>
              </w:rPr>
            </w:pPr>
          </w:p>
          <w:p w:rsidR="00041FC6" w:rsidP="00041FC6" w14:paraId="2F08710B" w14:textId="77777777">
            <w:pPr>
              <w:spacing w:before="60" w:after="0" w:line="240" w:lineRule="auto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I hereby declare that all the information furnished above is true to the best of my knowledge.</w:t>
            </w:r>
          </w:p>
          <w:p w:rsidR="00041FC6" w:rsidP="00041FC6" w14:paraId="71E57501" w14:textId="392A2535">
            <w:pPr>
              <w:tabs>
                <w:tab w:val="left" w:pos="748"/>
                <w:tab w:val="left" w:pos="935"/>
              </w:tabs>
              <w:spacing w:before="60" w:after="0" w:line="240" w:lineRule="auto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Place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: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Bangalore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>Veerabhadrappa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>Kokatanur</w:t>
            </w:r>
          </w:p>
          <w:p w:rsidR="00060510" w:rsidRPr="008C4CCF" w:rsidP="008C4CCF" w14:paraId="05CCD9B1" w14:textId="68DDCB82">
            <w:pPr>
              <w:tabs>
                <w:tab w:val="left" w:pos="748"/>
                <w:tab w:val="left" w:pos="935"/>
              </w:tabs>
              <w:spacing w:before="60" w:after="0" w:line="240" w:lineRule="auto"/>
              <w:rPr>
                <w:rFonts w:ascii="Palatino Linotype" w:eastAsia="Palatino Linotype" w:hAnsi="Palatino Linotype" w:cs="Palatino Linotype"/>
                <w:sz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Date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  <w:t>: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  <w:r>
              <w:rPr>
                <w:rFonts w:ascii="Palatino Linotype" w:eastAsia="Palatino Linotype" w:hAnsi="Palatino Linotype" w:cs="Palatino Linotype"/>
                <w:sz w:val="20"/>
              </w:rPr>
              <w:tab/>
            </w:r>
          </w:p>
        </w:tc>
      </w:tr>
    </w:tbl>
    <w:p w:rsidR="000729BF" w14:paraId="7CE5CEB6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BF352BC"/>
    <w:multiLevelType w:val="multilevel"/>
    <w:tmpl w:val="662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172E5"/>
    <w:rsid w:val="00034616"/>
    <w:rsid w:val="00041FC6"/>
    <w:rsid w:val="00060510"/>
    <w:rsid w:val="0006063C"/>
    <w:rsid w:val="000729BF"/>
    <w:rsid w:val="0015074B"/>
    <w:rsid w:val="00286025"/>
    <w:rsid w:val="0029639D"/>
    <w:rsid w:val="002C53CC"/>
    <w:rsid w:val="00326F90"/>
    <w:rsid w:val="00530910"/>
    <w:rsid w:val="005522F8"/>
    <w:rsid w:val="005D56A9"/>
    <w:rsid w:val="00872496"/>
    <w:rsid w:val="008C3C73"/>
    <w:rsid w:val="008C4CCF"/>
    <w:rsid w:val="009956D2"/>
    <w:rsid w:val="00A6756C"/>
    <w:rsid w:val="00AA1D8D"/>
    <w:rsid w:val="00AE57FD"/>
    <w:rsid w:val="00B47730"/>
    <w:rsid w:val="00C65701"/>
    <w:rsid w:val="00CB0664"/>
    <w:rsid w:val="00D62686"/>
    <w:rsid w:val="00DF69A9"/>
    <w:rsid w:val="00E72B3E"/>
    <w:rsid w:val="00F275B1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E4DA2C56-916A-44B3-9418-F316CEFE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emf" /><Relationship Id="rId6" Type="http://schemas.openxmlformats.org/officeDocument/2006/relationships/image" Target="https://rdxfootmark.naukri.com/v2/track/openCv?trackingInfo=35f87ea33eb6b087edcdafe675a46a77134f4b0419514c4847440321091b5b58120b14071641595400435601514841481f0f2b561358191b195115495d0c00584e4209430247460c590858184508105042445b0c0f054e4108120211474a411b02154e49405d58380c4f0343421b0015061953444f530e18705c4458440321091b5b581b0c100b11455a5f1b4d58505045111b53505b005542160b190117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9</cp:revision>
  <dcterms:created xsi:type="dcterms:W3CDTF">2026-03-12T13:12:00Z</dcterms:created>
  <dcterms:modified xsi:type="dcterms:W3CDTF">2026-05-22T07:12:00Z</dcterms:modified>
</cp:coreProperties>
</file>