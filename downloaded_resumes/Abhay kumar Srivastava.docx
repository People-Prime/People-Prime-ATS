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41706" w:rsidRPr="00E02931" w14:paraId="3E65C350" w14:textId="77777777">
      <w:pPr>
        <w:pStyle w:val="Title"/>
        <w:rPr>
          <w:rFonts w:cstheme="majorHAnsi"/>
          <w:sz w:val="36"/>
          <w:szCs w:val="36"/>
        </w:rPr>
      </w:pPr>
      <w:r w:rsidRPr="00E02931">
        <w:rPr>
          <w:rFonts w:cstheme="majorHAnsi"/>
          <w:sz w:val="36"/>
          <w:szCs w:val="36"/>
        </w:rPr>
        <w:t>Curriculum Vitae</w:t>
      </w:r>
    </w:p>
    <w:p w:rsidR="00F41706" w:rsidRPr="00E02931" w14:paraId="6102B0F9" w14:textId="77777777">
      <w:pPr>
        <w:rPr>
          <w:rFonts w:asciiTheme="majorHAnsi" w:hAnsiTheme="majorHAnsi" w:cstheme="majorHAnsi"/>
          <w:sz w:val="32"/>
          <w:szCs w:val="32"/>
        </w:rPr>
      </w:pPr>
      <w:r w:rsidRPr="00E02931">
        <w:rPr>
          <w:rFonts w:asciiTheme="majorHAnsi" w:hAnsiTheme="majorHAnsi" w:cstheme="majorHAnsi"/>
          <w:b/>
          <w:sz w:val="32"/>
          <w:szCs w:val="32"/>
        </w:rPr>
        <w:t>Abhay Kumar Srivastava</w:t>
      </w:r>
    </w:p>
    <w:p w:rsidR="00F41706" w:rsidRPr="00573F42" w14:paraId="03B4F16E" w14:textId="4B8B8465">
      <w:pPr>
        <w:rPr>
          <w:rFonts w:asciiTheme="majorHAnsi" w:hAnsiTheme="majorHAnsi" w:cstheme="majorHAnsi"/>
          <w:sz w:val="24"/>
          <w:szCs w:val="24"/>
        </w:rPr>
      </w:pPr>
      <w:r w:rsidRPr="00573F42">
        <w:rPr>
          <w:rFonts w:asciiTheme="majorHAnsi" w:hAnsiTheme="majorHAnsi" w:cstheme="majorHAnsi"/>
          <w:sz w:val="24"/>
          <w:szCs w:val="24"/>
        </w:rPr>
        <w:t xml:space="preserve">Shiv Tirth </w:t>
      </w:r>
      <w:r w:rsidRPr="00573F42">
        <w:rPr>
          <w:rFonts w:asciiTheme="majorHAnsi" w:hAnsiTheme="majorHAnsi" w:cstheme="majorHAnsi"/>
          <w:sz w:val="24"/>
          <w:szCs w:val="24"/>
        </w:rPr>
        <w:t>Appartment</w:t>
      </w:r>
      <w:r w:rsidRPr="00573F42">
        <w:rPr>
          <w:rFonts w:asciiTheme="majorHAnsi" w:hAnsiTheme="majorHAnsi" w:cstheme="majorHAnsi"/>
          <w:sz w:val="24"/>
          <w:szCs w:val="24"/>
        </w:rPr>
        <w:t xml:space="preserve">, </w:t>
      </w:r>
      <w:r w:rsidRPr="00573F42">
        <w:rPr>
          <w:rFonts w:asciiTheme="majorHAnsi" w:hAnsiTheme="majorHAnsi" w:cstheme="majorHAnsi"/>
          <w:sz w:val="24"/>
          <w:szCs w:val="24"/>
        </w:rPr>
        <w:t>Kavde</w:t>
      </w:r>
      <w:r w:rsidRPr="00573F42">
        <w:rPr>
          <w:rFonts w:asciiTheme="majorHAnsi" w:hAnsiTheme="majorHAnsi" w:cstheme="majorHAnsi"/>
          <w:sz w:val="24"/>
          <w:szCs w:val="24"/>
        </w:rPr>
        <w:t xml:space="preserve"> </w:t>
      </w:r>
      <w:r w:rsidRPr="00573F42">
        <w:rPr>
          <w:rFonts w:asciiTheme="majorHAnsi" w:hAnsiTheme="majorHAnsi" w:cstheme="majorHAnsi"/>
          <w:sz w:val="24"/>
          <w:szCs w:val="24"/>
        </w:rPr>
        <w:t>Nagar ,</w:t>
      </w:r>
      <w:r w:rsidRPr="00573F42">
        <w:rPr>
          <w:rFonts w:asciiTheme="majorHAnsi" w:hAnsiTheme="majorHAnsi" w:cstheme="majorHAnsi"/>
          <w:sz w:val="24"/>
          <w:szCs w:val="24"/>
        </w:rPr>
        <w:t xml:space="preserve"> Pimple </w:t>
      </w:r>
      <w:r w:rsidRPr="00573F42">
        <w:rPr>
          <w:rFonts w:asciiTheme="majorHAnsi" w:hAnsiTheme="majorHAnsi" w:cstheme="majorHAnsi"/>
          <w:sz w:val="24"/>
          <w:szCs w:val="24"/>
        </w:rPr>
        <w:t>Gurav ,</w:t>
      </w:r>
      <w:r w:rsidRPr="00573F42">
        <w:rPr>
          <w:rFonts w:asciiTheme="majorHAnsi" w:hAnsiTheme="majorHAnsi" w:cstheme="majorHAnsi"/>
          <w:sz w:val="24"/>
          <w:szCs w:val="24"/>
        </w:rPr>
        <w:t xml:space="preserve"> Pune – 411061</w:t>
      </w:r>
      <w:r w:rsidR="00E02931">
        <w:rPr>
          <w:rFonts w:asciiTheme="majorHAnsi" w:hAnsiTheme="majorHAnsi" w:cstheme="majorHAnsi"/>
          <w:sz w:val="24"/>
          <w:szCs w:val="24"/>
        </w:rPr>
        <w:br/>
      </w:r>
      <w:r w:rsidRPr="00573F42" w:rsidR="00763532">
        <w:rPr>
          <w:rFonts w:asciiTheme="majorHAnsi" w:hAnsiTheme="majorHAnsi" w:cstheme="majorHAnsi"/>
          <w:sz w:val="24"/>
          <w:szCs w:val="24"/>
        </w:rPr>
        <w:t>Email:</w:t>
      </w:r>
      <w:r w:rsidRPr="00573F42">
        <w:rPr>
          <w:rFonts w:asciiTheme="majorHAnsi" w:hAnsiTheme="majorHAnsi" w:cstheme="majorHAnsi"/>
          <w:color w:val="444746"/>
          <w:sz w:val="24"/>
          <w:szCs w:val="24"/>
          <w:shd w:val="clear" w:color="auto" w:fill="FFFFFF"/>
        </w:rPr>
        <w:t>abhay.aks1986@gmail.com</w:t>
      </w:r>
      <w:r w:rsidRPr="00573F42">
        <w:rPr>
          <w:rFonts w:asciiTheme="majorHAnsi" w:hAnsiTheme="majorHAnsi" w:cstheme="majorHAnsi"/>
          <w:sz w:val="24"/>
          <w:szCs w:val="24"/>
        </w:rPr>
        <w:t>|  LinkedIn</w:t>
      </w:r>
      <w:r w:rsidRPr="00573F42">
        <w:rPr>
          <w:rFonts w:asciiTheme="majorHAnsi" w:hAnsiTheme="majorHAnsi" w:cstheme="majorHAnsi"/>
          <w:sz w:val="24"/>
          <w:szCs w:val="24"/>
        </w:rPr>
        <w:t xml:space="preserve">: </w:t>
      </w:r>
      <w:r w:rsidRPr="00573F42">
        <w:rPr>
          <w:rFonts w:asciiTheme="majorHAnsi" w:hAnsiTheme="majorHAnsi" w:cstheme="majorHAnsi"/>
          <w:sz w:val="24"/>
          <w:szCs w:val="24"/>
        </w:rPr>
        <w:t>abhaykumar</w:t>
      </w:r>
      <w:r w:rsidR="00E02931">
        <w:rPr>
          <w:rFonts w:asciiTheme="majorHAnsi" w:hAnsiTheme="majorHAnsi" w:cstheme="majorHAnsi"/>
          <w:sz w:val="24"/>
          <w:szCs w:val="24"/>
        </w:rPr>
        <w:br/>
      </w:r>
      <w:r w:rsidRPr="00573F42" w:rsidR="00763532">
        <w:rPr>
          <w:rFonts w:asciiTheme="majorHAnsi" w:hAnsiTheme="majorHAnsi" w:cstheme="majorHAnsi"/>
          <w:sz w:val="24"/>
          <w:szCs w:val="24"/>
        </w:rPr>
        <w:t>Cell _No</w:t>
      </w:r>
      <w:r w:rsidRPr="00573F42">
        <w:rPr>
          <w:rFonts w:asciiTheme="majorHAnsi" w:hAnsiTheme="majorHAnsi" w:cstheme="majorHAnsi"/>
          <w:sz w:val="24"/>
          <w:szCs w:val="24"/>
        </w:rPr>
        <w:t>+91-</w:t>
      </w:r>
      <w:r w:rsidR="00090945">
        <w:rPr>
          <w:rFonts w:asciiTheme="majorHAnsi" w:hAnsiTheme="majorHAnsi" w:cstheme="majorHAnsi"/>
          <w:b/>
          <w:color w:val="595959"/>
          <w:sz w:val="24"/>
          <w:szCs w:val="24"/>
        </w:rPr>
        <w:t>7758850620</w:t>
      </w:r>
    </w:p>
    <w:p w:rsidR="00F41706" w:rsidRPr="00573F42" w14:paraId="4F9EB76A" w14:textId="67C34F2F">
      <w:pPr>
        <w:rPr>
          <w:rFonts w:asciiTheme="majorHAnsi" w:hAnsiTheme="majorHAnsi" w:cstheme="majorHAnsi"/>
          <w:sz w:val="24"/>
          <w:szCs w:val="24"/>
        </w:rPr>
      </w:pPr>
      <w:r w:rsidRPr="00573F42">
        <w:rPr>
          <w:rFonts w:asciiTheme="majorHAnsi" w:hAnsiTheme="majorHAnsi" w:cstheme="majorHAnsi"/>
          <w:sz w:val="24"/>
          <w:szCs w:val="24"/>
        </w:rPr>
        <w:t xml:space="preserve"> Skype: </w:t>
      </w:r>
      <w:r w:rsidRPr="00573F42">
        <w:rPr>
          <w:rFonts w:asciiTheme="majorHAnsi" w:hAnsiTheme="majorHAnsi" w:cstheme="majorHAnsi"/>
          <w:sz w:val="24"/>
          <w:szCs w:val="24"/>
        </w:rPr>
        <w:t>abhaykumar.india</w:t>
      </w:r>
    </w:p>
    <w:p w:rsidR="00F41706" w:rsidRPr="00573F42" w14:paraId="16EF4F07" w14:textId="0AB2DB0A">
      <w:pPr>
        <w:pStyle w:val="Heading1"/>
        <w:rPr>
          <w:rFonts w:cstheme="majorHAnsi"/>
          <w:color w:val="auto"/>
          <w:sz w:val="24"/>
          <w:szCs w:val="24"/>
          <w:u w:val="double"/>
        </w:rPr>
      </w:pPr>
      <w:r w:rsidRPr="00573F42">
        <w:rPr>
          <w:rFonts w:cstheme="majorHAnsi"/>
          <w:color w:val="auto"/>
          <w:sz w:val="24"/>
          <w:szCs w:val="24"/>
        </w:rPr>
        <w:t>C</w:t>
      </w:r>
      <w:r w:rsidRPr="00573F42">
        <w:rPr>
          <w:rFonts w:cstheme="majorHAnsi"/>
          <w:color w:val="auto"/>
          <w:sz w:val="24"/>
          <w:szCs w:val="24"/>
          <w:u w:val="double"/>
        </w:rPr>
        <w:t>areer Objective</w:t>
      </w:r>
    </w:p>
    <w:p w:rsidR="00F41706" w:rsidRPr="00573F42" w14:paraId="75B77A22" w14:textId="18752155">
      <w:pPr>
        <w:rPr>
          <w:rFonts w:asciiTheme="majorHAnsi" w:hAnsiTheme="majorHAnsi" w:cstheme="majorHAnsi"/>
          <w:sz w:val="24"/>
          <w:szCs w:val="24"/>
        </w:rPr>
      </w:pPr>
      <w:r w:rsidRPr="00D94486">
        <w:rPr>
          <w:rFonts w:asciiTheme="majorHAnsi" w:hAnsiTheme="majorHAnsi" w:cstheme="majorHAnsi"/>
          <w:b/>
          <w:bCs/>
          <w:sz w:val="24"/>
          <w:szCs w:val="24"/>
        </w:rPr>
        <w:t>Results-driven Full Stack Developer and Technical Trainer</w:t>
      </w:r>
      <w:r w:rsidRPr="00573F42">
        <w:rPr>
          <w:rFonts w:asciiTheme="majorHAnsi" w:hAnsiTheme="majorHAnsi" w:cstheme="majorHAnsi"/>
          <w:sz w:val="24"/>
          <w:szCs w:val="24"/>
        </w:rPr>
        <w:t xml:space="preserve"> with hands-on experience in </w:t>
      </w:r>
      <w:r w:rsidRPr="00125771">
        <w:rPr>
          <w:rFonts w:asciiTheme="majorHAnsi" w:hAnsiTheme="majorHAnsi" w:cstheme="majorHAnsi"/>
          <w:b/>
          <w:bCs/>
          <w:sz w:val="24"/>
          <w:szCs w:val="24"/>
        </w:rPr>
        <w:t>Java, Python, MERN Stack, Django, Power BI, and Generative AI</w:t>
      </w:r>
      <w:r w:rsidRPr="00573F42">
        <w:rPr>
          <w:rFonts w:asciiTheme="majorHAnsi" w:hAnsiTheme="majorHAnsi" w:cstheme="majorHAnsi"/>
          <w:sz w:val="24"/>
          <w:szCs w:val="24"/>
        </w:rPr>
        <w:t>. Adept at designing industry-relevant curricula, delivering real-time projects, and preparing learners for placements through interview readiness, resume building, and skill assessments. Strong focus on emerging technologies and market-driven learning outcomes. R</w:t>
      </w:r>
      <w:r w:rsidRPr="00573F42" w:rsidR="0067691E">
        <w:rPr>
          <w:rFonts w:asciiTheme="majorHAnsi" w:hAnsiTheme="majorHAnsi" w:cstheme="majorHAnsi"/>
          <w:b/>
          <w:sz w:val="24"/>
          <w:szCs w:val="24"/>
        </w:rPr>
        <w:t>eact JS,</w:t>
      </w:r>
      <w:r w:rsidRPr="00573F42" w:rsidR="0067691E">
        <w:rPr>
          <w:rFonts w:asciiTheme="majorHAnsi" w:hAnsiTheme="majorHAnsi" w:cstheme="majorHAnsi"/>
          <w:sz w:val="24"/>
          <w:szCs w:val="24"/>
        </w:rPr>
        <w:t xml:space="preserve"> and more, while fostering technical growth and career readiness among learners.</w:t>
      </w:r>
    </w:p>
    <w:p w:rsidR="00F41706" w:rsidRPr="00573F42" w14:paraId="1AD56C34" w14:textId="77777777">
      <w:pPr>
        <w:pStyle w:val="Heading1"/>
        <w:rPr>
          <w:rFonts w:cstheme="majorHAnsi"/>
          <w:color w:val="auto"/>
          <w:sz w:val="24"/>
          <w:szCs w:val="24"/>
        </w:rPr>
      </w:pPr>
      <w:r w:rsidRPr="00573F42">
        <w:rPr>
          <w:rFonts w:cstheme="majorHAnsi"/>
          <w:color w:val="auto"/>
          <w:sz w:val="24"/>
          <w:szCs w:val="24"/>
        </w:rPr>
        <w:t>Professional Experience:</w:t>
      </w:r>
    </w:p>
    <w:p w:rsidR="00F41706" w:rsidRPr="00573F42" w14:paraId="08A4D87E" w14:textId="77777777">
      <w:pPr>
        <w:pStyle w:val="Heading2"/>
        <w:rPr>
          <w:rStyle w:val="Strong"/>
          <w:rFonts w:cstheme="majorHAnsi"/>
          <w:color w:val="auto"/>
          <w:sz w:val="24"/>
          <w:szCs w:val="24"/>
        </w:rPr>
      </w:pPr>
      <w:r w:rsidRPr="00573F42">
        <w:rPr>
          <w:rStyle w:val="Strong"/>
          <w:rFonts w:cstheme="majorHAnsi"/>
          <w:b/>
          <w:bCs/>
          <w:color w:val="auto"/>
          <w:sz w:val="24"/>
          <w:szCs w:val="24"/>
        </w:rPr>
        <w:t>Freelancer Technical Trainer | TechCloud, ICE Tach Lab</w:t>
      </w:r>
      <w:r w:rsidRPr="00573F42">
        <w:rPr>
          <w:rStyle w:val="Strong"/>
          <w:rFonts w:cstheme="majorHAnsi"/>
          <w:b/>
          <w:bCs/>
          <w:sz w:val="24"/>
          <w:szCs w:val="24"/>
        </w:rPr>
        <w:br/>
      </w:r>
      <w:r w:rsidRPr="00573F42">
        <w:rPr>
          <w:rStyle w:val="Strong"/>
          <w:rFonts w:cstheme="majorHAnsi"/>
          <w:color w:val="auto"/>
          <w:sz w:val="24"/>
          <w:szCs w:val="24"/>
        </w:rPr>
        <w:t>April 2025 – Present | Pune / Remote</w:t>
      </w:r>
    </w:p>
    <w:p w:rsidR="00127CCB" w:rsidRPr="00573F42" w:rsidP="00127CCB" w14:paraId="2D98FD09" w14:textId="77777777">
      <w:pPr>
        <w:rPr>
          <w:rFonts w:asciiTheme="majorHAnsi" w:hAnsiTheme="majorHAnsi" w:cstheme="majorHAnsi"/>
          <w:sz w:val="24"/>
          <w:szCs w:val="24"/>
        </w:rPr>
      </w:pPr>
    </w:p>
    <w:p w:rsidR="00127CCB" w:rsidRPr="00573F42" w:rsidP="00127CCB" w14:paraId="0B7449B6" w14:textId="610B587F">
      <w:pPr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 xml:space="preserve">Work </w:t>
      </w:r>
      <w:r>
        <w:rPr>
          <w:rFonts w:asciiTheme="majorHAnsi" w:hAnsiTheme="majorHAnsi" w:cstheme="majorHAnsi"/>
          <w:b/>
          <w:sz w:val="24"/>
          <w:szCs w:val="24"/>
        </w:rPr>
        <w:t>Profile</w:t>
      </w:r>
      <w:r w:rsidRPr="00573F42">
        <w:rPr>
          <w:rFonts w:asciiTheme="majorHAnsi" w:hAnsiTheme="majorHAnsi" w:cstheme="majorHAnsi"/>
          <w:b/>
          <w:sz w:val="24"/>
          <w:szCs w:val="24"/>
        </w:rPr>
        <w:t xml:space="preserve"> :</w:t>
      </w:r>
    </w:p>
    <w:p w:rsidR="00F41706" w:rsidRPr="00573F42" w14:paraId="371205D5" w14:textId="77777777">
      <w:pPr>
        <w:pStyle w:val="NormalWeb"/>
        <w:numPr>
          <w:ilvl w:val="0"/>
          <w:numId w:val="15"/>
        </w:numPr>
        <w:spacing w:before="280" w:after="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</w:rPr>
        <w:t xml:space="preserve">Delivered </w:t>
      </w:r>
      <w:r w:rsidRPr="00573F42">
        <w:rPr>
          <w:rStyle w:val="Strong"/>
          <w:rFonts w:asciiTheme="majorHAnsi" w:hAnsiTheme="majorHAnsi" w:cstheme="majorHAnsi"/>
        </w:rPr>
        <w:t>Java, Python, Django, MERN, Spring Boot, REST API, Docker</w:t>
      </w:r>
      <w:r w:rsidRPr="00573F42">
        <w:rPr>
          <w:rFonts w:asciiTheme="majorHAnsi" w:hAnsiTheme="majorHAnsi" w:cstheme="majorHAnsi"/>
        </w:rPr>
        <w:t xml:space="preserve"> training with real-time project-based sessions.</w:t>
      </w:r>
    </w:p>
    <w:p w:rsidR="00F41706" w:rsidRPr="00573F42" w14:paraId="49768EBA" w14:textId="77777777">
      <w:pPr>
        <w:pStyle w:val="NormalWeb"/>
        <w:numPr>
          <w:ilvl w:val="0"/>
          <w:numId w:val="15"/>
        </w:numPr>
        <w:spacing w:after="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</w:rPr>
        <w:t xml:space="preserve">Conducted </w:t>
      </w:r>
      <w:r w:rsidRPr="00573F42">
        <w:rPr>
          <w:rStyle w:val="Strong"/>
          <w:rFonts w:asciiTheme="majorHAnsi" w:hAnsiTheme="majorHAnsi" w:cstheme="majorHAnsi"/>
        </w:rPr>
        <w:t>industry case study-driven sessions</w:t>
      </w:r>
      <w:r w:rsidRPr="00573F42">
        <w:rPr>
          <w:rFonts w:asciiTheme="majorHAnsi" w:hAnsiTheme="majorHAnsi" w:cstheme="majorHAnsi"/>
        </w:rPr>
        <w:t xml:space="preserve"> for full conceptual clarity.</w:t>
      </w:r>
    </w:p>
    <w:p w:rsidR="00F41706" w:rsidRPr="00573F42" w14:paraId="644E40F2" w14:textId="77777777">
      <w:pPr>
        <w:pStyle w:val="NormalWeb"/>
        <w:numPr>
          <w:ilvl w:val="0"/>
          <w:numId w:val="15"/>
        </w:numPr>
        <w:spacing w:after="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</w:rPr>
        <w:t xml:space="preserve">Taught </w:t>
      </w:r>
      <w:r w:rsidRPr="00573F42">
        <w:rPr>
          <w:rStyle w:val="Strong"/>
          <w:rFonts w:asciiTheme="majorHAnsi" w:hAnsiTheme="majorHAnsi" w:cstheme="majorHAnsi"/>
        </w:rPr>
        <w:t>React.js</w:t>
      </w:r>
      <w:r w:rsidRPr="00573F42">
        <w:rPr>
          <w:rFonts w:asciiTheme="majorHAnsi" w:hAnsiTheme="majorHAnsi" w:cstheme="majorHAnsi"/>
        </w:rPr>
        <w:t xml:space="preserve"> (Hooks, Routing, State Management) integrated with backend services.</w:t>
      </w:r>
    </w:p>
    <w:p w:rsidR="00F41706" w:rsidRPr="00573F42" w14:paraId="291E79C7" w14:textId="77777777">
      <w:pPr>
        <w:pStyle w:val="NormalWeb"/>
        <w:numPr>
          <w:ilvl w:val="0"/>
          <w:numId w:val="15"/>
        </w:numPr>
        <w:spacing w:after="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</w:rPr>
        <w:t xml:space="preserve">Facilitated </w:t>
      </w:r>
      <w:r w:rsidRPr="00573F42">
        <w:rPr>
          <w:rStyle w:val="Strong"/>
          <w:rFonts w:asciiTheme="majorHAnsi" w:hAnsiTheme="majorHAnsi" w:cstheme="majorHAnsi"/>
        </w:rPr>
        <w:t>mini-projects</w:t>
      </w:r>
      <w:r w:rsidRPr="00573F42">
        <w:rPr>
          <w:rStyle w:val="Strong"/>
          <w:rFonts w:asciiTheme="majorHAnsi" w:hAnsiTheme="majorHAnsi" w:cstheme="majorHAnsi"/>
        </w:rPr>
        <w:t xml:space="preserve"> &amp; capstone projects</w:t>
      </w:r>
      <w:r w:rsidRPr="00573F42">
        <w:rPr>
          <w:rFonts w:asciiTheme="majorHAnsi" w:hAnsiTheme="majorHAnsi" w:cstheme="majorHAnsi"/>
        </w:rPr>
        <w:t xml:space="preserve"> for complete full stack application development.</w:t>
      </w:r>
    </w:p>
    <w:p w:rsidR="00F41706" w:rsidRPr="00573F42" w14:paraId="1132966C" w14:textId="77777777">
      <w:pPr>
        <w:pStyle w:val="NormalWeb"/>
        <w:numPr>
          <w:ilvl w:val="0"/>
          <w:numId w:val="15"/>
        </w:numPr>
        <w:spacing w:after="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</w:rPr>
        <w:t xml:space="preserve">Provided </w:t>
      </w:r>
      <w:r w:rsidRPr="00573F42">
        <w:rPr>
          <w:rStyle w:val="Strong"/>
          <w:rFonts w:asciiTheme="majorHAnsi" w:hAnsiTheme="majorHAnsi" w:cstheme="majorHAnsi"/>
        </w:rPr>
        <w:t>mock interviews, coding tests, GitHub portfolio building</w:t>
      </w:r>
      <w:r w:rsidRPr="00573F42">
        <w:rPr>
          <w:rFonts w:asciiTheme="majorHAnsi" w:hAnsiTheme="majorHAnsi" w:cstheme="majorHAnsi"/>
        </w:rPr>
        <w:t xml:space="preserve"> and placement preparation.</w:t>
      </w:r>
    </w:p>
    <w:p w:rsidR="00F41706" w:rsidRPr="00573F42" w14:paraId="5CC15984" w14:textId="63C6F75D">
      <w:pPr>
        <w:pStyle w:val="NormalWeb"/>
        <w:numPr>
          <w:ilvl w:val="0"/>
          <w:numId w:val="15"/>
        </w:numPr>
        <w:spacing w:after="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</w:rPr>
        <w:t xml:space="preserve">Delivered </w:t>
      </w:r>
      <w:r w:rsidRPr="00573F42">
        <w:rPr>
          <w:rStyle w:val="Strong"/>
          <w:rFonts w:asciiTheme="majorHAnsi" w:hAnsiTheme="majorHAnsi" w:cstheme="majorHAnsi"/>
        </w:rPr>
        <w:t>Django + DRF training</w:t>
      </w:r>
      <w:r w:rsidRPr="00573F42">
        <w:rPr>
          <w:rFonts w:asciiTheme="majorHAnsi" w:hAnsiTheme="majorHAnsi" w:cstheme="majorHAnsi"/>
        </w:rPr>
        <w:t xml:space="preserve">, including authentication, JWT, </w:t>
      </w:r>
      <w:r w:rsidRPr="00573F42" w:rsidR="00593EAE">
        <w:rPr>
          <w:rFonts w:asciiTheme="majorHAnsi" w:hAnsiTheme="majorHAnsi" w:cstheme="majorHAnsi"/>
        </w:rPr>
        <w:t>view sets</w:t>
      </w:r>
      <w:r w:rsidRPr="00573F42">
        <w:rPr>
          <w:rFonts w:asciiTheme="majorHAnsi" w:hAnsiTheme="majorHAnsi" w:cstheme="majorHAnsi"/>
        </w:rPr>
        <w:t>, routers, API security &amp; deployment.</w:t>
      </w:r>
    </w:p>
    <w:p w:rsidR="00F41706" w:rsidRPr="00573F42" w14:paraId="00940435" w14:textId="77777777">
      <w:pPr>
        <w:pStyle w:val="NormalWeb"/>
        <w:numPr>
          <w:ilvl w:val="0"/>
          <w:numId w:val="15"/>
        </w:numPr>
        <w:spacing w:after="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</w:rPr>
        <w:t xml:space="preserve">Conducted </w:t>
      </w:r>
      <w:r w:rsidRPr="00573F42">
        <w:rPr>
          <w:rStyle w:val="Strong"/>
          <w:rFonts w:asciiTheme="majorHAnsi" w:hAnsiTheme="majorHAnsi" w:cstheme="majorHAnsi"/>
        </w:rPr>
        <w:t>Django + React/Django + Bootstrap full stack integrations</w:t>
      </w:r>
      <w:r w:rsidRPr="00573F42">
        <w:rPr>
          <w:rFonts w:asciiTheme="majorHAnsi" w:hAnsiTheme="majorHAnsi" w:cstheme="majorHAnsi"/>
        </w:rPr>
        <w:t>.</w:t>
      </w:r>
    </w:p>
    <w:p w:rsidR="00F41706" w14:paraId="49722445" w14:textId="77777777">
      <w:pPr>
        <w:pStyle w:val="NormalWeb"/>
        <w:numPr>
          <w:ilvl w:val="0"/>
          <w:numId w:val="15"/>
        </w:numPr>
        <w:spacing w:after="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</w:rPr>
        <w:t xml:space="preserve">Designed and delivered </w:t>
      </w:r>
      <w:r w:rsidRPr="00573F42">
        <w:rPr>
          <w:rStyle w:val="Strong"/>
          <w:rFonts w:asciiTheme="majorHAnsi" w:hAnsiTheme="majorHAnsi" w:cstheme="majorHAnsi"/>
        </w:rPr>
        <w:t>AI &amp; ML training</w:t>
      </w:r>
      <w:r w:rsidRPr="00573F42">
        <w:rPr>
          <w:rFonts w:asciiTheme="majorHAnsi" w:hAnsiTheme="majorHAnsi" w:cstheme="majorHAnsi"/>
        </w:rPr>
        <w:t>: supervised/unsupervised learning, model deployment, real dataset handling.</w:t>
      </w:r>
    </w:p>
    <w:p w:rsidR="004621CB" w:rsidRPr="00E02931" w:rsidP="004621CB" w14:paraId="19EE71DA" w14:textId="04DF9E86">
      <w:pPr>
        <w:pStyle w:val="NormalWeb"/>
        <w:spacing w:before="100" w:after="100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t xml:space="preserve">Python Full Stack </w:t>
      </w:r>
      <w:r w:rsidRPr="00E02931"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t>Developer</w:t>
      </w:r>
      <w:r w:rsidRPr="00E02931"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t xml:space="preserve"> &amp; Technical Trainer:</w:t>
      </w:r>
    </w:p>
    <w:p w:rsidR="004621CB" w:rsidRPr="00573F42" w:rsidP="004621CB" w14:paraId="6B927E1A" w14:textId="16EAB404">
      <w:pPr>
        <w:pStyle w:val="NormalWeb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</w:rPr>
        <w:t xml:space="preserve">Experienced </w:t>
      </w:r>
      <w:r w:rsidRPr="00573F42">
        <w:rPr>
          <w:rFonts w:asciiTheme="majorHAnsi" w:hAnsiTheme="majorHAnsi" w:cstheme="majorHAnsi"/>
          <w:b/>
          <w:bCs/>
        </w:rPr>
        <w:t>Django Developer and Technical Trainer</w:t>
      </w:r>
      <w:r w:rsidRPr="00573F42">
        <w:rPr>
          <w:rFonts w:asciiTheme="majorHAnsi" w:hAnsiTheme="majorHAnsi" w:cstheme="majorHAnsi"/>
        </w:rPr>
        <w:t xml:space="preserve"> with strong expertise in building scalable, secure, and data-driven web applications using </w:t>
      </w:r>
      <w:r w:rsidRPr="00573F42">
        <w:rPr>
          <w:rFonts w:asciiTheme="majorHAnsi" w:hAnsiTheme="majorHAnsi" w:cstheme="majorHAnsi"/>
          <w:b/>
          <w:bCs/>
        </w:rPr>
        <w:t>Python and Django</w:t>
      </w:r>
      <w:r w:rsidRPr="00573F42">
        <w:rPr>
          <w:rFonts w:asciiTheme="majorHAnsi" w:hAnsiTheme="majorHAnsi" w:cstheme="majorHAnsi"/>
        </w:rPr>
        <w:t xml:space="preserve">. Proficient in designing </w:t>
      </w:r>
      <w:r w:rsidRPr="00573F42">
        <w:rPr>
          <w:rFonts w:asciiTheme="majorHAnsi" w:hAnsiTheme="majorHAnsi" w:cstheme="majorHAnsi"/>
          <w:b/>
          <w:bCs/>
        </w:rPr>
        <w:t xml:space="preserve">RESTful </w:t>
      </w:r>
      <w:r w:rsidRPr="00573F42">
        <w:rPr>
          <w:rFonts w:asciiTheme="majorHAnsi" w:hAnsiTheme="majorHAnsi" w:cstheme="majorHAnsi"/>
          <w:b/>
          <w:bCs/>
        </w:rPr>
        <w:t>APIs</w:t>
      </w:r>
      <w:r w:rsidRPr="00573F42">
        <w:rPr>
          <w:rFonts w:asciiTheme="majorHAnsi" w:hAnsiTheme="majorHAnsi" w:cstheme="majorHAnsi"/>
        </w:rPr>
        <w:t>,</w:t>
      </w:r>
      <w:r w:rsidRPr="004621CB">
        <w:rPr>
          <w:rFonts w:asciiTheme="majorHAnsi" w:hAnsiTheme="majorHAnsi" w:cstheme="majorHAnsi"/>
          <w:b/>
          <w:bCs/>
        </w:rPr>
        <w:t>FastAPI</w:t>
      </w:r>
      <w:r w:rsidRPr="004621CB">
        <w:rPr>
          <w:rFonts w:asciiTheme="majorHAnsi" w:hAnsiTheme="majorHAnsi" w:cstheme="majorHAnsi"/>
          <w:b/>
          <w:bCs/>
        </w:rPr>
        <w:t xml:space="preserve"> </w:t>
      </w:r>
      <w:r w:rsidRPr="00573F42">
        <w:rPr>
          <w:rFonts w:asciiTheme="majorHAnsi" w:hAnsiTheme="majorHAnsi" w:cstheme="majorHAnsi"/>
        </w:rPr>
        <w:t xml:space="preserve">implementing authentication and authorization, and integrating frontend frameworks such as </w:t>
      </w:r>
      <w:r w:rsidRPr="00573F42">
        <w:rPr>
          <w:rFonts w:asciiTheme="majorHAnsi" w:hAnsiTheme="majorHAnsi" w:cstheme="majorHAnsi"/>
          <w:b/>
          <w:bCs/>
        </w:rPr>
        <w:t>React.js</w:t>
      </w:r>
      <w:r w:rsidRPr="00573F42">
        <w:rPr>
          <w:rFonts w:asciiTheme="majorHAnsi" w:hAnsiTheme="majorHAnsi" w:cstheme="majorHAnsi"/>
        </w:rPr>
        <w:t xml:space="preserve"> with Django backends.</w:t>
      </w:r>
    </w:p>
    <w:p w:rsidR="004621CB" w:rsidRPr="00573F42" w:rsidP="004621CB" w14:paraId="6DFC9757" w14:textId="77777777">
      <w:pPr>
        <w:pStyle w:val="NormalWeb"/>
        <w:rPr>
          <w:rFonts w:asciiTheme="majorHAnsi" w:hAnsiTheme="majorHAnsi" w:cstheme="majorHAnsi"/>
          <w:b/>
          <w:bCs/>
        </w:rPr>
      </w:pPr>
      <w:r w:rsidRPr="00573F42">
        <w:rPr>
          <w:rFonts w:asciiTheme="majorHAnsi" w:hAnsiTheme="majorHAnsi" w:cstheme="majorHAnsi"/>
        </w:rPr>
        <w:t xml:space="preserve">Skilled in delivering </w:t>
      </w:r>
      <w:r w:rsidRPr="00573F42">
        <w:rPr>
          <w:rFonts w:asciiTheme="majorHAnsi" w:hAnsiTheme="majorHAnsi" w:cstheme="majorHAnsi"/>
          <w:b/>
          <w:bCs/>
        </w:rPr>
        <w:t>project-based training</w:t>
      </w:r>
      <w:r w:rsidRPr="00573F42">
        <w:rPr>
          <w:rFonts w:asciiTheme="majorHAnsi" w:hAnsiTheme="majorHAnsi" w:cstheme="majorHAnsi"/>
        </w:rPr>
        <w:t xml:space="preserve">, designing </w:t>
      </w:r>
      <w:r w:rsidRPr="00573F42">
        <w:rPr>
          <w:rFonts w:asciiTheme="majorHAnsi" w:hAnsiTheme="majorHAnsi" w:cstheme="majorHAnsi"/>
          <w:b/>
          <w:bCs/>
        </w:rPr>
        <w:t>industry-aligned curricula</w:t>
      </w:r>
      <w:r w:rsidRPr="00573F42">
        <w:rPr>
          <w:rFonts w:asciiTheme="majorHAnsi" w:hAnsiTheme="majorHAnsi" w:cstheme="majorHAnsi"/>
        </w:rPr>
        <w:t xml:space="preserve">, and mentoring learners through </w:t>
      </w:r>
      <w:r w:rsidRPr="00573F42">
        <w:rPr>
          <w:rFonts w:asciiTheme="majorHAnsi" w:hAnsiTheme="majorHAnsi" w:cstheme="majorHAnsi"/>
          <w:b/>
          <w:bCs/>
        </w:rPr>
        <w:t>real-world full stack projects</w:t>
      </w:r>
      <w:r w:rsidRPr="00573F42">
        <w:rPr>
          <w:rFonts w:asciiTheme="majorHAnsi" w:hAnsiTheme="majorHAnsi" w:cstheme="majorHAnsi"/>
        </w:rPr>
        <w:t xml:space="preserve">. Actively incorporates </w:t>
      </w:r>
      <w:r w:rsidRPr="00573F42">
        <w:rPr>
          <w:rFonts w:asciiTheme="majorHAnsi" w:hAnsiTheme="majorHAnsi" w:cstheme="majorHAnsi"/>
          <w:b/>
          <w:bCs/>
        </w:rPr>
        <w:t>current market technologies</w:t>
      </w:r>
      <w:r w:rsidRPr="00573F42">
        <w:rPr>
          <w:rFonts w:asciiTheme="majorHAnsi" w:hAnsiTheme="majorHAnsi" w:cstheme="majorHAnsi"/>
        </w:rPr>
        <w:t xml:space="preserve"> including Django </w:t>
      </w:r>
      <w:r w:rsidRPr="004621CB">
        <w:rPr>
          <w:rFonts w:asciiTheme="majorHAnsi" w:hAnsiTheme="majorHAnsi" w:cstheme="majorHAnsi"/>
          <w:b/>
          <w:bCs/>
        </w:rPr>
        <w:t>REST Framework</w:t>
      </w:r>
      <w:r w:rsidRPr="00573F42">
        <w:rPr>
          <w:rFonts w:asciiTheme="majorHAnsi" w:hAnsiTheme="majorHAnsi" w:cstheme="majorHAnsi"/>
        </w:rPr>
        <w:t xml:space="preserve">, </w:t>
      </w:r>
      <w:r w:rsidRPr="004621CB">
        <w:rPr>
          <w:rFonts w:asciiTheme="majorHAnsi" w:hAnsiTheme="majorHAnsi" w:cstheme="majorHAnsi"/>
          <w:b/>
          <w:bCs/>
        </w:rPr>
        <w:t>React, Node.js</w:t>
      </w:r>
      <w:r w:rsidRPr="00573F42">
        <w:rPr>
          <w:rFonts w:asciiTheme="majorHAnsi" w:hAnsiTheme="majorHAnsi" w:cstheme="majorHAnsi"/>
        </w:rPr>
        <w:t>, and modern deployment practices to ensure career-focused and placement-oriented learning outcomes.</w:t>
      </w:r>
      <w:r w:rsidRPr="00573F42">
        <w:rPr>
          <w:rFonts w:asciiTheme="majorHAnsi" w:hAnsiTheme="majorHAnsi" w:cstheme="majorHAnsi"/>
        </w:rPr>
        <w:br/>
      </w:r>
      <w:r w:rsidRPr="00573F42">
        <w:rPr>
          <w:rFonts w:asciiTheme="majorHAnsi" w:hAnsiTheme="majorHAnsi" w:cstheme="majorHAnsi"/>
        </w:rPr>
        <w:br/>
      </w:r>
      <w:r w:rsidRPr="00573F42">
        <w:rPr>
          <w:rFonts w:asciiTheme="majorHAnsi" w:hAnsiTheme="majorHAnsi" w:cstheme="majorHAnsi"/>
          <w:b/>
          <w:bCs/>
        </w:rPr>
        <w:t>Key Technical Skills</w:t>
      </w:r>
    </w:p>
    <w:p w:rsidR="004621CB" w:rsidRPr="004621CB" w:rsidP="004621CB" w14:paraId="0E46D407" w14:textId="77777777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  <w:b/>
          <w:bCs/>
        </w:rPr>
        <w:t>Backend:</w:t>
      </w:r>
      <w:r w:rsidRPr="00573F42">
        <w:rPr>
          <w:rFonts w:asciiTheme="majorHAnsi" w:hAnsiTheme="majorHAnsi" w:cstheme="majorHAnsi"/>
        </w:rPr>
        <w:t xml:space="preserve"> </w:t>
      </w:r>
      <w:r w:rsidRPr="004621CB">
        <w:rPr>
          <w:rFonts w:asciiTheme="majorHAnsi" w:hAnsiTheme="majorHAnsi" w:cstheme="majorHAnsi"/>
          <w:b/>
          <w:bCs/>
        </w:rPr>
        <w:t>Python, Django, Django REST Framework</w:t>
      </w:r>
    </w:p>
    <w:p w:rsidR="004621CB" w:rsidRPr="00573F42" w:rsidP="004621CB" w14:paraId="79786C21" w14:textId="7A4E9801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Python Modules: </w:t>
      </w:r>
      <w:r>
        <w:rPr>
          <w:rFonts w:asciiTheme="majorHAnsi" w:hAnsiTheme="majorHAnsi" w:cstheme="majorHAnsi"/>
          <w:b/>
          <w:bCs/>
        </w:rPr>
        <w:t>Numpy</w:t>
      </w:r>
      <w:r>
        <w:rPr>
          <w:rFonts w:asciiTheme="majorHAnsi" w:hAnsiTheme="majorHAnsi" w:cstheme="majorHAnsi"/>
          <w:b/>
          <w:bCs/>
        </w:rPr>
        <w:t xml:space="preserve">, </w:t>
      </w:r>
      <w:r>
        <w:rPr>
          <w:rFonts w:asciiTheme="majorHAnsi" w:hAnsiTheme="majorHAnsi" w:cstheme="majorHAnsi"/>
          <w:b/>
          <w:bCs/>
        </w:rPr>
        <w:t>Pandas ,</w:t>
      </w:r>
      <w:r>
        <w:rPr>
          <w:rFonts w:asciiTheme="majorHAnsi" w:hAnsiTheme="majorHAnsi" w:cstheme="majorHAnsi"/>
          <w:b/>
          <w:bCs/>
        </w:rPr>
        <w:t xml:space="preserve"> Matplotlib, Seaborn</w:t>
      </w:r>
    </w:p>
    <w:p w:rsidR="004621CB" w:rsidRPr="00573F42" w:rsidP="004621CB" w14:paraId="4E40C7EA" w14:textId="77777777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  <w:b/>
          <w:bCs/>
        </w:rPr>
        <w:t>Frontend:</w:t>
      </w:r>
      <w:r w:rsidRPr="00573F42">
        <w:rPr>
          <w:rFonts w:asciiTheme="majorHAnsi" w:hAnsiTheme="majorHAnsi" w:cstheme="majorHAnsi"/>
        </w:rPr>
        <w:t xml:space="preserve"> React.js, HTML, CSS, Bootstrap, JavaScript</w:t>
      </w:r>
    </w:p>
    <w:p w:rsidR="004621CB" w:rsidRPr="00573F42" w:rsidP="004621CB" w14:paraId="26423EC4" w14:textId="77777777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  <w:b/>
          <w:bCs/>
        </w:rPr>
        <w:t>Full Stack:</w:t>
      </w:r>
      <w:r w:rsidRPr="00573F42">
        <w:rPr>
          <w:rFonts w:asciiTheme="majorHAnsi" w:hAnsiTheme="majorHAnsi" w:cstheme="majorHAnsi"/>
        </w:rPr>
        <w:t xml:space="preserve"> </w:t>
      </w:r>
      <w:r w:rsidRPr="004621CB">
        <w:rPr>
          <w:rFonts w:asciiTheme="majorHAnsi" w:hAnsiTheme="majorHAnsi" w:cstheme="majorHAnsi"/>
          <w:b/>
          <w:bCs/>
        </w:rPr>
        <w:t>Django + React, Python + Node.js integration</w:t>
      </w:r>
    </w:p>
    <w:p w:rsidR="004621CB" w:rsidRPr="00573F42" w:rsidP="004621CB" w14:paraId="566EA81D" w14:textId="77777777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  <w:b/>
          <w:bCs/>
        </w:rPr>
        <w:t>APIs:</w:t>
      </w:r>
      <w:r w:rsidRPr="00573F42">
        <w:rPr>
          <w:rFonts w:asciiTheme="majorHAnsi" w:hAnsiTheme="majorHAnsi" w:cstheme="majorHAnsi"/>
        </w:rPr>
        <w:t xml:space="preserve"> </w:t>
      </w:r>
      <w:r w:rsidRPr="004621CB">
        <w:rPr>
          <w:rFonts w:asciiTheme="majorHAnsi" w:hAnsiTheme="majorHAnsi" w:cstheme="majorHAnsi"/>
          <w:b/>
          <w:bCs/>
        </w:rPr>
        <w:t>REST API Development, JSON, JWT (conceptual), FAST API</w:t>
      </w:r>
    </w:p>
    <w:p w:rsidR="004621CB" w:rsidRPr="00573F42" w:rsidP="004621CB" w14:paraId="6E34423D" w14:textId="77777777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  <w:b/>
          <w:bCs/>
        </w:rPr>
        <w:t>Databases</w:t>
      </w:r>
      <w:r w:rsidRPr="004621CB">
        <w:rPr>
          <w:rFonts w:asciiTheme="majorHAnsi" w:hAnsiTheme="majorHAnsi" w:cstheme="majorHAnsi"/>
        </w:rPr>
        <w:t xml:space="preserve">: </w:t>
      </w:r>
      <w:r w:rsidRPr="004621CB">
        <w:rPr>
          <w:rFonts w:asciiTheme="majorHAnsi" w:hAnsiTheme="majorHAnsi" w:cstheme="majorHAnsi"/>
          <w:b/>
          <w:bCs/>
        </w:rPr>
        <w:t>MySQL, PostgreSQL, MongoDB</w:t>
      </w:r>
    </w:p>
    <w:p w:rsidR="004621CB" w:rsidRPr="004621CB" w:rsidP="00E02931" w14:paraId="1DE82FCD" w14:textId="4C2C03B1">
      <w:pPr>
        <w:pStyle w:val="NormalWeb"/>
        <w:numPr>
          <w:ilvl w:val="0"/>
          <w:numId w:val="23"/>
        </w:numPr>
        <w:spacing w:after="0"/>
        <w:rPr>
          <w:rFonts w:asciiTheme="majorHAnsi" w:hAnsiTheme="majorHAnsi" w:cstheme="majorHAnsi"/>
          <w:b/>
          <w:bCs/>
          <w:sz w:val="32"/>
          <w:szCs w:val="32"/>
          <w:u w:val="double"/>
        </w:rPr>
      </w:pPr>
      <w:r w:rsidRPr="004621CB">
        <w:rPr>
          <w:rFonts w:asciiTheme="majorHAnsi" w:hAnsiTheme="majorHAnsi" w:cstheme="majorHAnsi"/>
          <w:b/>
          <w:bCs/>
        </w:rPr>
        <w:t>Training:</w:t>
      </w:r>
      <w:r w:rsidRPr="004621CB">
        <w:rPr>
          <w:rFonts w:asciiTheme="majorHAnsi" w:hAnsiTheme="majorHAnsi" w:cstheme="majorHAnsi"/>
        </w:rPr>
        <w:t xml:space="preserve"> Curriculum Design, </w:t>
      </w:r>
      <w:r w:rsidRPr="004621CB">
        <w:rPr>
          <w:rFonts w:asciiTheme="majorHAnsi" w:hAnsiTheme="majorHAnsi" w:cstheme="majorHAnsi"/>
          <w:b/>
          <w:bCs/>
        </w:rPr>
        <w:t>Project-Based Learning</w:t>
      </w:r>
      <w:r w:rsidRPr="004621CB">
        <w:rPr>
          <w:rFonts w:asciiTheme="majorHAnsi" w:hAnsiTheme="majorHAnsi" w:cstheme="majorHAnsi"/>
        </w:rPr>
        <w:t>, Placement Support</w:t>
      </w:r>
    </w:p>
    <w:p w:rsidR="004621CB" w:rsidRPr="00573F42" w:rsidP="004621CB" w14:paraId="71AF2CFA" w14:textId="00D8845B">
      <w:pPr>
        <w:pStyle w:val="NormalWeb"/>
        <w:spacing w:after="280"/>
        <w:rPr>
          <w:rFonts w:asciiTheme="majorHAnsi" w:hAnsiTheme="majorHAnsi" w:cstheme="majorHAnsi"/>
          <w:b/>
          <w:bCs/>
          <w:lang w:val="en-US"/>
        </w:rPr>
      </w:pPr>
      <w:r w:rsidRPr="00573F42">
        <w:rPr>
          <w:rFonts w:asciiTheme="majorHAnsi" w:hAnsiTheme="majorHAnsi" w:cstheme="majorHAnsi"/>
          <w:b/>
          <w:bCs/>
          <w:u w:val="double"/>
          <w:lang w:val="en-US"/>
        </w:rPr>
        <w:t xml:space="preserve">Data </w:t>
      </w:r>
      <w:r w:rsidRPr="00573F42">
        <w:rPr>
          <w:rFonts w:asciiTheme="majorHAnsi" w:hAnsiTheme="majorHAnsi" w:cstheme="majorHAnsi"/>
          <w:b/>
          <w:bCs/>
          <w:u w:val="double"/>
          <w:lang w:val="en-US"/>
        </w:rPr>
        <w:t xml:space="preserve">Analytics </w:t>
      </w:r>
      <w:r>
        <w:rPr>
          <w:rFonts w:asciiTheme="majorHAnsi" w:hAnsiTheme="majorHAnsi" w:cstheme="majorHAnsi"/>
          <w:b/>
          <w:bCs/>
          <w:u w:val="double"/>
          <w:lang w:val="en-US"/>
        </w:rPr>
        <w:t xml:space="preserve"> with</w:t>
      </w:r>
      <w:r>
        <w:rPr>
          <w:rFonts w:asciiTheme="majorHAnsi" w:hAnsiTheme="majorHAnsi" w:cstheme="majorHAnsi"/>
          <w:b/>
          <w:bCs/>
          <w:u w:val="double"/>
          <w:lang w:val="en-US"/>
        </w:rPr>
        <w:t xml:space="preserve"> Python</w:t>
      </w:r>
      <w:r w:rsidRPr="00573F42">
        <w:rPr>
          <w:rFonts w:asciiTheme="majorHAnsi" w:hAnsiTheme="majorHAnsi" w:cstheme="majorHAnsi"/>
          <w:b/>
          <w:bCs/>
          <w:u w:val="double"/>
          <w:lang w:val="en-US"/>
        </w:rPr>
        <w:t>:</w:t>
      </w:r>
    </w:p>
    <w:p w:rsidR="004621CB" w:rsidRPr="00573F42" w:rsidP="004621CB" w14:paraId="685D6F59" w14:textId="77777777">
      <w:pPr>
        <w:pStyle w:val="NormalWeb"/>
        <w:numPr>
          <w:ilvl w:val="0"/>
          <w:numId w:val="19"/>
        </w:numPr>
        <w:spacing w:after="28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  <w:lang w:val="en-US"/>
        </w:rPr>
        <w:t xml:space="preserve">Strong foundation in </w:t>
      </w:r>
      <w:r w:rsidRPr="00573F42">
        <w:rPr>
          <w:rFonts w:asciiTheme="majorHAnsi" w:hAnsiTheme="majorHAnsi" w:cstheme="majorHAnsi"/>
          <w:b/>
          <w:bCs/>
          <w:lang w:val="en-US"/>
        </w:rPr>
        <w:t>Data Analytics concepts &amp; business understanding</w:t>
      </w:r>
    </w:p>
    <w:p w:rsidR="004621CB" w:rsidRPr="00573F42" w:rsidP="004621CB" w14:paraId="6385A556" w14:textId="77777777">
      <w:pPr>
        <w:pStyle w:val="NormalWeb"/>
        <w:numPr>
          <w:ilvl w:val="0"/>
          <w:numId w:val="19"/>
        </w:numPr>
        <w:spacing w:after="28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  <w:lang w:val="en-US"/>
        </w:rPr>
        <w:t xml:space="preserve">Hands-on training with </w:t>
      </w:r>
      <w:r w:rsidRPr="00573F42">
        <w:rPr>
          <w:rFonts w:asciiTheme="majorHAnsi" w:hAnsiTheme="majorHAnsi" w:cstheme="majorHAnsi"/>
          <w:b/>
          <w:bCs/>
          <w:lang w:val="en-US"/>
        </w:rPr>
        <w:t>Advanced Excel</w:t>
      </w:r>
      <w:r w:rsidRPr="00573F42">
        <w:rPr>
          <w:rFonts w:asciiTheme="majorHAnsi" w:hAnsiTheme="majorHAnsi" w:cstheme="majorHAnsi"/>
          <w:lang w:val="en-US"/>
        </w:rPr>
        <w:t xml:space="preserve"> for data analysis</w:t>
      </w:r>
    </w:p>
    <w:p w:rsidR="004621CB" w:rsidRPr="00573F42" w:rsidP="004621CB" w14:paraId="1924C5B0" w14:textId="77777777">
      <w:pPr>
        <w:pStyle w:val="NormalWeb"/>
        <w:numPr>
          <w:ilvl w:val="0"/>
          <w:numId w:val="19"/>
        </w:numPr>
        <w:spacing w:after="28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  <w:lang w:val="en-US"/>
        </w:rPr>
        <w:t xml:space="preserve">SQL for </w:t>
      </w:r>
      <w:r w:rsidRPr="00573F42">
        <w:rPr>
          <w:rFonts w:asciiTheme="majorHAnsi" w:hAnsiTheme="majorHAnsi" w:cstheme="majorHAnsi"/>
          <w:b/>
          <w:bCs/>
          <w:lang w:val="en-US"/>
        </w:rPr>
        <w:t>data extraction, joins, and performance queries</w:t>
      </w:r>
    </w:p>
    <w:p w:rsidR="004621CB" w:rsidRPr="00573F42" w:rsidP="004621CB" w14:paraId="32C0A490" w14:textId="77777777">
      <w:pPr>
        <w:pStyle w:val="NormalWeb"/>
        <w:numPr>
          <w:ilvl w:val="0"/>
          <w:numId w:val="19"/>
        </w:numPr>
        <w:spacing w:after="28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  <w:lang w:val="en-US"/>
        </w:rPr>
        <w:t xml:space="preserve">Python for </w:t>
      </w:r>
      <w:r w:rsidRPr="00573F42">
        <w:rPr>
          <w:rFonts w:asciiTheme="majorHAnsi" w:hAnsiTheme="majorHAnsi" w:cstheme="majorHAnsi"/>
          <w:b/>
          <w:bCs/>
          <w:lang w:val="en-US"/>
        </w:rPr>
        <w:t>data cleaning, analysis, and automation</w:t>
      </w:r>
    </w:p>
    <w:p w:rsidR="004621CB" w:rsidRPr="00573F42" w:rsidP="004621CB" w14:paraId="237607EC" w14:textId="77777777">
      <w:pPr>
        <w:pStyle w:val="NormalWeb"/>
        <w:numPr>
          <w:ilvl w:val="0"/>
          <w:numId w:val="19"/>
        </w:numPr>
        <w:spacing w:before="100" w:after="10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  <w:lang w:val="en-US"/>
        </w:rPr>
        <w:t xml:space="preserve">In-depth use of </w:t>
      </w:r>
      <w:r w:rsidRPr="00573F42">
        <w:rPr>
          <w:rFonts w:asciiTheme="majorHAnsi" w:hAnsiTheme="majorHAnsi" w:cstheme="majorHAnsi"/>
          <w:b/>
          <w:bCs/>
          <w:lang w:val="en-US"/>
        </w:rPr>
        <w:t>Pandas, NumPy, and Matplotlib</w:t>
      </w:r>
    </w:p>
    <w:p w:rsidR="004621CB" w:rsidRPr="00573F42" w:rsidP="004621CB" w14:paraId="021AB9E3" w14:textId="77777777">
      <w:pPr>
        <w:pStyle w:val="NormalWeb"/>
        <w:numPr>
          <w:ilvl w:val="0"/>
          <w:numId w:val="19"/>
        </w:numPr>
        <w:spacing w:before="100" w:after="10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  <w:lang w:val="en-US"/>
        </w:rPr>
        <w:t xml:space="preserve">Interactive dashboards using </w:t>
      </w:r>
      <w:r w:rsidRPr="00573F42">
        <w:rPr>
          <w:rFonts w:asciiTheme="majorHAnsi" w:hAnsiTheme="majorHAnsi" w:cstheme="majorHAnsi"/>
          <w:b/>
          <w:bCs/>
          <w:lang w:val="en-US"/>
        </w:rPr>
        <w:t>Power BI</w:t>
      </w:r>
    </w:p>
    <w:p w:rsidR="004621CB" w:rsidRPr="00573F42" w:rsidP="004621CB" w14:paraId="5659E213" w14:textId="77777777">
      <w:pPr>
        <w:pStyle w:val="NormalWeb"/>
        <w:numPr>
          <w:ilvl w:val="0"/>
          <w:numId w:val="19"/>
        </w:numPr>
        <w:spacing w:before="100" w:after="10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  <w:lang w:val="en-US"/>
        </w:rPr>
        <w:t xml:space="preserve">Real-time </w:t>
      </w:r>
      <w:r w:rsidRPr="00573F42">
        <w:rPr>
          <w:rFonts w:asciiTheme="majorHAnsi" w:hAnsiTheme="majorHAnsi" w:cstheme="majorHAnsi"/>
          <w:b/>
          <w:bCs/>
          <w:lang w:val="en-US"/>
        </w:rPr>
        <w:t>KPI, trend, and performance analysis</w:t>
      </w:r>
    </w:p>
    <w:p w:rsidR="004621CB" w:rsidRPr="00573F42" w:rsidP="004621CB" w14:paraId="5142DDFA" w14:textId="77777777">
      <w:pPr>
        <w:pStyle w:val="NormalWeb"/>
        <w:numPr>
          <w:ilvl w:val="0"/>
          <w:numId w:val="19"/>
        </w:numPr>
        <w:spacing w:before="100" w:after="10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  <w:lang w:val="en-US"/>
        </w:rPr>
        <w:t xml:space="preserve">Practical datasets from </w:t>
      </w:r>
      <w:r w:rsidRPr="00573F42">
        <w:rPr>
          <w:rFonts w:asciiTheme="majorHAnsi" w:hAnsiTheme="majorHAnsi" w:cstheme="majorHAnsi"/>
          <w:b/>
          <w:bCs/>
          <w:lang w:val="en-US"/>
        </w:rPr>
        <w:t>business and industry scenarios</w:t>
      </w:r>
    </w:p>
    <w:p w:rsidR="004621CB" w:rsidRPr="00573F42" w:rsidP="004621CB" w14:paraId="0D4A9FF5" w14:textId="77777777">
      <w:pPr>
        <w:pStyle w:val="NormalWeb"/>
        <w:numPr>
          <w:ilvl w:val="0"/>
          <w:numId w:val="19"/>
        </w:numPr>
        <w:spacing w:before="100" w:after="10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  <w:lang w:val="en-US"/>
        </w:rPr>
        <w:t xml:space="preserve">Focus on </w:t>
      </w:r>
      <w:r w:rsidRPr="00573F42">
        <w:rPr>
          <w:rFonts w:asciiTheme="majorHAnsi" w:hAnsiTheme="majorHAnsi" w:cstheme="majorHAnsi"/>
          <w:b/>
          <w:bCs/>
          <w:lang w:val="en-US"/>
        </w:rPr>
        <w:t>data-driven decision making</w:t>
      </w:r>
    </w:p>
    <w:p w:rsidR="004621CB" w:rsidRPr="00573F42" w:rsidP="004621CB" w14:paraId="02E72F35" w14:textId="77777777">
      <w:pPr>
        <w:pStyle w:val="NormalWeb"/>
        <w:numPr>
          <w:ilvl w:val="0"/>
          <w:numId w:val="19"/>
        </w:numPr>
        <w:spacing w:before="100" w:after="10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  <w:lang w:val="en-US"/>
        </w:rPr>
        <w:t xml:space="preserve">End-to-end analytics workflow: </w:t>
      </w:r>
      <w:r w:rsidRPr="00573F42">
        <w:rPr>
          <w:rFonts w:asciiTheme="majorHAnsi" w:hAnsiTheme="majorHAnsi" w:cstheme="majorHAnsi"/>
          <w:b/>
          <w:bCs/>
          <w:lang w:val="en-US"/>
        </w:rPr>
        <w:t>raw data to insights</w:t>
      </w:r>
    </w:p>
    <w:p w:rsidR="004621CB" w:rsidRPr="00573F42" w:rsidP="004621CB" w14:paraId="7A0AB661" w14:textId="77777777">
      <w:pPr>
        <w:pStyle w:val="NormalWeb"/>
        <w:numPr>
          <w:ilvl w:val="0"/>
          <w:numId w:val="19"/>
        </w:numPr>
        <w:spacing w:before="100" w:after="100"/>
        <w:rPr>
          <w:rFonts w:asciiTheme="majorHAnsi" w:hAnsiTheme="majorHAnsi" w:cstheme="majorHAnsi"/>
        </w:rPr>
      </w:pPr>
      <w:r w:rsidRPr="00573F42">
        <w:rPr>
          <w:rFonts w:asciiTheme="majorHAnsi" w:hAnsiTheme="majorHAnsi" w:cstheme="majorHAnsi"/>
          <w:lang w:val="en-US"/>
        </w:rPr>
        <w:t xml:space="preserve">Productivity-focused learning aligned with </w:t>
      </w:r>
      <w:r w:rsidRPr="00573F42">
        <w:rPr>
          <w:rFonts w:asciiTheme="majorHAnsi" w:hAnsiTheme="majorHAnsi" w:cstheme="majorHAnsi"/>
          <w:b/>
          <w:bCs/>
          <w:lang w:val="en-US"/>
        </w:rPr>
        <w:t>professional needs</w:t>
      </w:r>
    </w:p>
    <w:p w:rsidR="004621CB" w:rsidRPr="004621CB" w:rsidP="004621CB" w14:paraId="07981D78" w14:textId="77777777">
      <w:pPr>
        <w:pStyle w:val="NormalWeb"/>
        <w:spacing w:after="0"/>
        <w:rPr>
          <w:rFonts w:asciiTheme="majorHAnsi" w:hAnsiTheme="majorHAnsi" w:cstheme="majorHAnsi"/>
          <w:b/>
          <w:bCs/>
          <w:sz w:val="32"/>
          <w:szCs w:val="32"/>
          <w:u w:val="double"/>
        </w:rPr>
      </w:pPr>
    </w:p>
    <w:p w:rsidR="004621CB" w:rsidP="00E02931" w14:paraId="63321DF0" w14:textId="77777777">
      <w:pPr>
        <w:pStyle w:val="NormalWeb"/>
        <w:spacing w:after="0"/>
        <w:rPr>
          <w:rFonts w:asciiTheme="majorHAnsi" w:hAnsiTheme="majorHAnsi" w:cstheme="majorHAnsi"/>
          <w:b/>
          <w:bCs/>
          <w:sz w:val="32"/>
          <w:szCs w:val="32"/>
          <w:u w:val="double"/>
        </w:rPr>
      </w:pPr>
    </w:p>
    <w:p w:rsidR="00E02931" w:rsidRPr="00A73CD5" w:rsidP="00E02931" w14:paraId="5BC66A3E" w14:textId="6F7E8145">
      <w:pPr>
        <w:pStyle w:val="NormalWeb"/>
        <w:spacing w:after="0"/>
        <w:rPr>
          <w:rFonts w:asciiTheme="majorHAnsi" w:hAnsiTheme="majorHAnsi" w:cstheme="majorHAnsi"/>
          <w:b/>
          <w:bCs/>
          <w:sz w:val="32"/>
          <w:szCs w:val="32"/>
          <w:u w:val="double"/>
        </w:rPr>
      </w:pPr>
      <w:r w:rsidRPr="00A73CD5">
        <w:rPr>
          <w:rFonts w:asciiTheme="majorHAnsi" w:hAnsiTheme="majorHAnsi" w:cstheme="majorHAnsi"/>
          <w:b/>
          <w:bCs/>
          <w:sz w:val="32"/>
          <w:szCs w:val="32"/>
          <w:u w:val="double"/>
        </w:rPr>
        <w:t>Java Full Stack Trainer Profile</w:t>
      </w:r>
    </w:p>
    <w:p w:rsidR="00E02931" w:rsidRPr="00E02931" w:rsidP="00E02931" w14:paraId="65E6BCD7" w14:textId="0D214717">
      <w:pPr>
        <w:pStyle w:val="NormalWeb"/>
        <w:spacing w:after="0"/>
        <w:rPr>
          <w:rFonts w:asciiTheme="majorHAnsi" w:hAnsiTheme="majorHAnsi" w:cstheme="majorHAnsi"/>
        </w:rPr>
      </w:pPr>
      <w:r w:rsidRPr="00E02931">
        <w:rPr>
          <w:rFonts w:asciiTheme="majorHAnsi" w:hAnsiTheme="majorHAnsi" w:cstheme="majorHAnsi"/>
        </w:rPr>
        <w:t xml:space="preserve">Results-driven </w:t>
      </w:r>
      <w:r w:rsidRPr="00E02931">
        <w:rPr>
          <w:rFonts w:asciiTheme="majorHAnsi" w:hAnsiTheme="majorHAnsi" w:cstheme="majorHAnsi"/>
          <w:b/>
          <w:bCs/>
        </w:rPr>
        <w:t xml:space="preserve">Java Full Stack </w:t>
      </w:r>
      <w:r w:rsidRPr="00E02931">
        <w:rPr>
          <w:rFonts w:asciiTheme="majorHAnsi" w:hAnsiTheme="majorHAnsi" w:cstheme="majorHAnsi"/>
          <w:b/>
          <w:bCs/>
        </w:rPr>
        <w:t>Developer</w:t>
      </w:r>
      <w:r w:rsidR="00DF6F6C">
        <w:rPr>
          <w:rFonts w:asciiTheme="majorHAnsi" w:hAnsiTheme="majorHAnsi" w:cstheme="majorHAnsi"/>
          <w:b/>
          <w:bCs/>
        </w:rPr>
        <w:t xml:space="preserve">  Trainer</w:t>
      </w:r>
      <w:r w:rsidRPr="00E02931">
        <w:rPr>
          <w:rFonts w:asciiTheme="majorHAnsi" w:hAnsiTheme="majorHAnsi" w:cstheme="majorHAnsi"/>
        </w:rPr>
        <w:t xml:space="preserve"> with hands-on experience in designing, developing, and deploying scalable web applications using </w:t>
      </w:r>
      <w:r w:rsidRPr="00E02931">
        <w:rPr>
          <w:rFonts w:asciiTheme="majorHAnsi" w:hAnsiTheme="majorHAnsi" w:cstheme="majorHAnsi"/>
          <w:b/>
          <w:bCs/>
        </w:rPr>
        <w:t>Java, Spring Boot, and modern front-end frameworks</w:t>
      </w:r>
      <w:r w:rsidRPr="00E02931">
        <w:rPr>
          <w:rFonts w:asciiTheme="majorHAnsi" w:hAnsiTheme="majorHAnsi" w:cstheme="majorHAnsi"/>
        </w:rPr>
        <w:t xml:space="preserve">. Strong background in building </w:t>
      </w:r>
      <w:r w:rsidRPr="00E02931">
        <w:rPr>
          <w:rFonts w:asciiTheme="majorHAnsi" w:hAnsiTheme="majorHAnsi" w:cstheme="majorHAnsi"/>
          <w:b/>
          <w:bCs/>
        </w:rPr>
        <w:t>RESTful APIs</w:t>
      </w:r>
      <w:r w:rsidRPr="00E02931">
        <w:rPr>
          <w:rFonts w:asciiTheme="majorHAnsi" w:hAnsiTheme="majorHAnsi" w:cstheme="majorHAnsi"/>
        </w:rPr>
        <w:t>, integrating databases, and creating responsive user interfaces.</w:t>
      </w:r>
    </w:p>
    <w:p w:rsidR="00E02931" w:rsidRPr="00E02931" w:rsidP="00E02931" w14:paraId="5FE768A8" w14:textId="77777777">
      <w:pPr>
        <w:pStyle w:val="NormalWeb"/>
        <w:spacing w:after="0"/>
        <w:rPr>
          <w:rFonts w:asciiTheme="majorHAnsi" w:hAnsiTheme="majorHAnsi" w:cstheme="majorHAnsi"/>
        </w:rPr>
      </w:pPr>
      <w:r w:rsidRPr="00E02931">
        <w:rPr>
          <w:rFonts w:asciiTheme="majorHAnsi" w:hAnsiTheme="majorHAnsi" w:cstheme="majorHAnsi"/>
        </w:rPr>
        <w:t xml:space="preserve">Experienced in </w:t>
      </w:r>
      <w:r w:rsidRPr="00E02931">
        <w:rPr>
          <w:rFonts w:asciiTheme="majorHAnsi" w:hAnsiTheme="majorHAnsi" w:cstheme="majorHAnsi"/>
          <w:b/>
          <w:bCs/>
        </w:rPr>
        <w:t>end-to-end application development</w:t>
      </w:r>
      <w:r w:rsidRPr="00E02931">
        <w:rPr>
          <w:rFonts w:asciiTheme="majorHAnsi" w:hAnsiTheme="majorHAnsi" w:cstheme="majorHAnsi"/>
        </w:rPr>
        <w:t xml:space="preserve">, from requirement analysis and backend logic to frontend implementation and deployment. Adept at writing clean, maintainable code and following best practices in </w:t>
      </w:r>
      <w:r w:rsidRPr="00E02931">
        <w:rPr>
          <w:rFonts w:asciiTheme="majorHAnsi" w:hAnsiTheme="majorHAnsi" w:cstheme="majorHAnsi"/>
          <w:b/>
          <w:bCs/>
        </w:rPr>
        <w:t>MVC architecture, microservices, and secure application design</w:t>
      </w:r>
      <w:r w:rsidRPr="00E02931">
        <w:rPr>
          <w:rFonts w:asciiTheme="majorHAnsi" w:hAnsiTheme="majorHAnsi" w:cstheme="majorHAnsi"/>
        </w:rPr>
        <w:t>.</w:t>
      </w:r>
    </w:p>
    <w:p w:rsidR="00E02931" w:rsidRPr="00E02931" w:rsidP="00E02931" w14:paraId="4BA6EC18" w14:textId="77777777">
      <w:pPr>
        <w:pStyle w:val="NormalWeb"/>
        <w:spacing w:after="0"/>
        <w:rPr>
          <w:rFonts w:asciiTheme="majorHAnsi" w:hAnsiTheme="majorHAnsi" w:cstheme="majorHAnsi"/>
          <w:b/>
          <w:bCs/>
        </w:rPr>
      </w:pPr>
      <w:r w:rsidRPr="00E02931">
        <w:rPr>
          <w:rFonts w:asciiTheme="majorHAnsi" w:hAnsiTheme="majorHAnsi" w:cstheme="majorHAnsi"/>
          <w:b/>
          <w:bCs/>
        </w:rPr>
        <w:t>Core Skills</w:t>
      </w:r>
    </w:p>
    <w:p w:rsidR="00E02931" w:rsidRPr="00E02931" w:rsidP="00E02931" w14:paraId="5DBC203F" w14:textId="77777777">
      <w:pPr>
        <w:pStyle w:val="NormalWeb"/>
        <w:numPr>
          <w:ilvl w:val="0"/>
          <w:numId w:val="24"/>
        </w:numPr>
        <w:spacing w:after="0"/>
        <w:rPr>
          <w:rFonts w:asciiTheme="majorHAnsi" w:hAnsiTheme="majorHAnsi" w:cstheme="majorHAnsi"/>
        </w:rPr>
      </w:pPr>
      <w:r w:rsidRPr="00E02931">
        <w:rPr>
          <w:rFonts w:asciiTheme="majorHAnsi" w:hAnsiTheme="majorHAnsi" w:cstheme="majorHAnsi"/>
          <w:b/>
          <w:bCs/>
        </w:rPr>
        <w:t>Backend:</w:t>
      </w:r>
      <w:r w:rsidRPr="00E02931">
        <w:rPr>
          <w:rFonts w:asciiTheme="majorHAnsi" w:hAnsiTheme="majorHAnsi" w:cstheme="majorHAnsi"/>
        </w:rPr>
        <w:t xml:space="preserve"> Java, Spring Boot, Spring MVC, Spring Security, Hibernate/JPA</w:t>
      </w:r>
    </w:p>
    <w:p w:rsidR="00E02931" w:rsidRPr="00E02931" w:rsidP="00E02931" w14:paraId="152DEE53" w14:textId="77777777">
      <w:pPr>
        <w:pStyle w:val="NormalWeb"/>
        <w:numPr>
          <w:ilvl w:val="0"/>
          <w:numId w:val="24"/>
        </w:numPr>
        <w:spacing w:after="0"/>
        <w:rPr>
          <w:rFonts w:asciiTheme="majorHAnsi" w:hAnsiTheme="majorHAnsi" w:cstheme="majorHAnsi"/>
        </w:rPr>
      </w:pPr>
      <w:r w:rsidRPr="00E02931">
        <w:rPr>
          <w:rFonts w:asciiTheme="majorHAnsi" w:hAnsiTheme="majorHAnsi" w:cstheme="majorHAnsi"/>
          <w:b/>
          <w:bCs/>
        </w:rPr>
        <w:t>Frontend:</w:t>
      </w:r>
      <w:r w:rsidRPr="00E02931">
        <w:rPr>
          <w:rFonts w:asciiTheme="majorHAnsi" w:hAnsiTheme="majorHAnsi" w:cstheme="majorHAnsi"/>
        </w:rPr>
        <w:t xml:space="preserve"> HTML5, CSS3, JavaScript, React / Angular</w:t>
      </w:r>
    </w:p>
    <w:p w:rsidR="00E02931" w:rsidRPr="00E02931" w:rsidP="00E02931" w14:paraId="1E1CAD09" w14:textId="77777777">
      <w:pPr>
        <w:pStyle w:val="NormalWeb"/>
        <w:numPr>
          <w:ilvl w:val="0"/>
          <w:numId w:val="24"/>
        </w:numPr>
        <w:spacing w:after="0"/>
        <w:rPr>
          <w:rFonts w:asciiTheme="majorHAnsi" w:hAnsiTheme="majorHAnsi" w:cstheme="majorHAnsi"/>
        </w:rPr>
      </w:pPr>
      <w:r w:rsidRPr="00E02931">
        <w:rPr>
          <w:rFonts w:asciiTheme="majorHAnsi" w:hAnsiTheme="majorHAnsi" w:cstheme="majorHAnsi"/>
          <w:b/>
          <w:bCs/>
        </w:rPr>
        <w:t>Databases:</w:t>
      </w:r>
      <w:r w:rsidRPr="00E02931">
        <w:rPr>
          <w:rFonts w:asciiTheme="majorHAnsi" w:hAnsiTheme="majorHAnsi" w:cstheme="majorHAnsi"/>
        </w:rPr>
        <w:t xml:space="preserve"> MySQL, PostgreSQL, MongoDB</w:t>
      </w:r>
    </w:p>
    <w:p w:rsidR="00E02931" w:rsidRPr="00E02931" w:rsidP="00E02931" w14:paraId="4D2705AA" w14:textId="77777777">
      <w:pPr>
        <w:pStyle w:val="NormalWeb"/>
        <w:numPr>
          <w:ilvl w:val="0"/>
          <w:numId w:val="24"/>
        </w:numPr>
        <w:spacing w:after="0"/>
        <w:rPr>
          <w:rFonts w:asciiTheme="majorHAnsi" w:hAnsiTheme="majorHAnsi" w:cstheme="majorHAnsi"/>
        </w:rPr>
      </w:pPr>
      <w:r w:rsidRPr="00E02931">
        <w:rPr>
          <w:rFonts w:asciiTheme="majorHAnsi" w:hAnsiTheme="majorHAnsi" w:cstheme="majorHAnsi"/>
          <w:b/>
          <w:bCs/>
        </w:rPr>
        <w:t>APIs:</w:t>
      </w:r>
      <w:r w:rsidRPr="00E02931">
        <w:rPr>
          <w:rFonts w:asciiTheme="majorHAnsi" w:hAnsiTheme="majorHAnsi" w:cstheme="majorHAnsi"/>
        </w:rPr>
        <w:t xml:space="preserve"> RESTful Web Services, JSON</w:t>
      </w:r>
    </w:p>
    <w:p w:rsidR="00E02931" w:rsidRPr="00E02931" w:rsidP="00E02931" w14:paraId="6D112AF7" w14:textId="77777777">
      <w:pPr>
        <w:pStyle w:val="NormalWeb"/>
        <w:numPr>
          <w:ilvl w:val="0"/>
          <w:numId w:val="24"/>
        </w:numPr>
        <w:spacing w:after="0"/>
        <w:rPr>
          <w:rFonts w:asciiTheme="majorHAnsi" w:hAnsiTheme="majorHAnsi" w:cstheme="majorHAnsi"/>
        </w:rPr>
      </w:pPr>
      <w:r w:rsidRPr="00E02931">
        <w:rPr>
          <w:rFonts w:asciiTheme="majorHAnsi" w:hAnsiTheme="majorHAnsi" w:cstheme="majorHAnsi"/>
          <w:b/>
          <w:bCs/>
        </w:rPr>
        <w:t>Tools &amp; DevOps:</w:t>
      </w:r>
      <w:r w:rsidRPr="00E02931">
        <w:rPr>
          <w:rFonts w:asciiTheme="majorHAnsi" w:hAnsiTheme="majorHAnsi" w:cstheme="majorHAnsi"/>
        </w:rPr>
        <w:t xml:space="preserve"> Git, Maven, Docker, Postman</w:t>
      </w:r>
    </w:p>
    <w:p w:rsidR="00E02931" w:rsidRPr="00E02931" w:rsidP="00E02931" w14:paraId="46AA2843" w14:textId="77777777">
      <w:pPr>
        <w:pStyle w:val="NormalWeb"/>
        <w:numPr>
          <w:ilvl w:val="0"/>
          <w:numId w:val="24"/>
        </w:numPr>
        <w:spacing w:after="0"/>
        <w:rPr>
          <w:rFonts w:asciiTheme="majorHAnsi" w:hAnsiTheme="majorHAnsi" w:cstheme="majorHAnsi"/>
        </w:rPr>
      </w:pPr>
      <w:r w:rsidRPr="00E02931">
        <w:rPr>
          <w:rFonts w:asciiTheme="majorHAnsi" w:hAnsiTheme="majorHAnsi" w:cstheme="majorHAnsi"/>
          <w:b/>
          <w:bCs/>
        </w:rPr>
        <w:t>Testing:</w:t>
      </w:r>
      <w:r w:rsidRPr="00E02931">
        <w:rPr>
          <w:rFonts w:asciiTheme="majorHAnsi" w:hAnsiTheme="majorHAnsi" w:cstheme="majorHAnsi"/>
        </w:rPr>
        <w:t xml:space="preserve"> JUnit, Mockito</w:t>
      </w:r>
    </w:p>
    <w:p w:rsidR="00E02931" w:rsidRPr="00E02931" w:rsidP="00E02931" w14:paraId="08D766CA" w14:textId="77777777">
      <w:pPr>
        <w:pStyle w:val="NormalWeb"/>
        <w:numPr>
          <w:ilvl w:val="0"/>
          <w:numId w:val="24"/>
        </w:numPr>
        <w:spacing w:after="0"/>
        <w:rPr>
          <w:rFonts w:asciiTheme="majorHAnsi" w:hAnsiTheme="majorHAnsi" w:cstheme="majorHAnsi"/>
        </w:rPr>
      </w:pPr>
      <w:r w:rsidRPr="00E02931">
        <w:rPr>
          <w:rFonts w:asciiTheme="majorHAnsi" w:hAnsiTheme="majorHAnsi" w:cstheme="majorHAnsi"/>
          <w:b/>
          <w:bCs/>
        </w:rPr>
        <w:t>Architecture:</w:t>
      </w:r>
      <w:r w:rsidRPr="00E02931">
        <w:rPr>
          <w:rFonts w:asciiTheme="majorHAnsi" w:hAnsiTheme="majorHAnsi" w:cstheme="majorHAnsi"/>
        </w:rPr>
        <w:t xml:space="preserve"> MVC, Microservices, Monolithic to Microservices Migration</w:t>
      </w:r>
    </w:p>
    <w:p w:rsidR="00E02931" w:rsidRPr="00E02931" w:rsidP="00E02931" w14:paraId="4A8EFBB2" w14:textId="77777777">
      <w:pPr>
        <w:pStyle w:val="NormalWeb"/>
        <w:spacing w:after="0"/>
        <w:rPr>
          <w:rFonts w:asciiTheme="majorHAnsi" w:hAnsiTheme="majorHAnsi" w:cstheme="majorHAnsi"/>
          <w:b/>
          <w:bCs/>
        </w:rPr>
      </w:pPr>
      <w:r w:rsidRPr="00E02931">
        <w:rPr>
          <w:rFonts w:asciiTheme="majorHAnsi" w:hAnsiTheme="majorHAnsi" w:cstheme="majorHAnsi"/>
          <w:b/>
          <w:bCs/>
        </w:rPr>
        <w:t>Key Responsibilities</w:t>
      </w:r>
    </w:p>
    <w:p w:rsidR="00E02931" w:rsidRPr="00E02931" w:rsidP="00E02931" w14:paraId="6A5AAADC" w14:textId="77777777">
      <w:pPr>
        <w:pStyle w:val="NormalWeb"/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r w:rsidRPr="00E02931">
        <w:rPr>
          <w:rFonts w:asciiTheme="majorHAnsi" w:hAnsiTheme="majorHAnsi" w:cstheme="majorHAnsi"/>
        </w:rPr>
        <w:t xml:space="preserve">Develop and maintain </w:t>
      </w:r>
      <w:r w:rsidRPr="00E02931">
        <w:rPr>
          <w:rFonts w:asciiTheme="majorHAnsi" w:hAnsiTheme="majorHAnsi" w:cstheme="majorHAnsi"/>
          <w:b/>
          <w:bCs/>
        </w:rPr>
        <w:t>full stack web applications</w:t>
      </w:r>
      <w:r w:rsidRPr="00E02931">
        <w:rPr>
          <w:rFonts w:asciiTheme="majorHAnsi" w:hAnsiTheme="majorHAnsi" w:cstheme="majorHAnsi"/>
        </w:rPr>
        <w:t xml:space="preserve"> using Java and Spring Boot</w:t>
      </w:r>
    </w:p>
    <w:p w:rsidR="00E02931" w:rsidRPr="00E02931" w:rsidP="00E02931" w14:paraId="3359B9E7" w14:textId="77777777">
      <w:pPr>
        <w:pStyle w:val="NormalWeb"/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r w:rsidRPr="00E02931">
        <w:rPr>
          <w:rFonts w:asciiTheme="majorHAnsi" w:hAnsiTheme="majorHAnsi" w:cstheme="majorHAnsi"/>
        </w:rPr>
        <w:t xml:space="preserve">Design and implement </w:t>
      </w:r>
      <w:r w:rsidRPr="00E02931">
        <w:rPr>
          <w:rFonts w:asciiTheme="majorHAnsi" w:hAnsiTheme="majorHAnsi" w:cstheme="majorHAnsi"/>
          <w:b/>
          <w:bCs/>
        </w:rPr>
        <w:t>REST APIs</w:t>
      </w:r>
      <w:r w:rsidRPr="00E02931">
        <w:rPr>
          <w:rFonts w:asciiTheme="majorHAnsi" w:hAnsiTheme="majorHAnsi" w:cstheme="majorHAnsi"/>
        </w:rPr>
        <w:t xml:space="preserve"> for frontend and third-party integrations</w:t>
      </w:r>
    </w:p>
    <w:p w:rsidR="00E02931" w:rsidRPr="00E02931" w:rsidP="00E02931" w14:paraId="143D8FB0" w14:textId="77777777">
      <w:pPr>
        <w:pStyle w:val="NormalWeb"/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r w:rsidRPr="00E02931">
        <w:rPr>
          <w:rFonts w:asciiTheme="majorHAnsi" w:hAnsiTheme="majorHAnsi" w:cstheme="majorHAnsi"/>
        </w:rPr>
        <w:t xml:space="preserve">Build </w:t>
      </w:r>
      <w:r w:rsidRPr="00E02931">
        <w:rPr>
          <w:rFonts w:asciiTheme="majorHAnsi" w:hAnsiTheme="majorHAnsi" w:cstheme="majorHAnsi"/>
          <w:b/>
          <w:bCs/>
        </w:rPr>
        <w:t>responsive UI components</w:t>
      </w:r>
      <w:r w:rsidRPr="00E02931">
        <w:rPr>
          <w:rFonts w:asciiTheme="majorHAnsi" w:hAnsiTheme="majorHAnsi" w:cstheme="majorHAnsi"/>
        </w:rPr>
        <w:t xml:space="preserve"> and integrate them with backend services</w:t>
      </w:r>
    </w:p>
    <w:p w:rsidR="00E02931" w:rsidRPr="00E02931" w:rsidP="00E02931" w14:paraId="18BE1254" w14:textId="77777777">
      <w:pPr>
        <w:pStyle w:val="NormalWeb"/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r w:rsidRPr="00E02931">
        <w:rPr>
          <w:rFonts w:asciiTheme="majorHAnsi" w:hAnsiTheme="majorHAnsi" w:cstheme="majorHAnsi"/>
        </w:rPr>
        <w:t xml:space="preserve">Perform </w:t>
      </w:r>
      <w:r w:rsidRPr="00E02931">
        <w:rPr>
          <w:rFonts w:asciiTheme="majorHAnsi" w:hAnsiTheme="majorHAnsi" w:cstheme="majorHAnsi"/>
          <w:b/>
          <w:bCs/>
        </w:rPr>
        <w:t>database design, optimization, and query tuning</w:t>
      </w:r>
    </w:p>
    <w:p w:rsidR="00E02931" w:rsidRPr="00E02931" w:rsidP="00E02931" w14:paraId="4ED1ED9E" w14:textId="77777777">
      <w:pPr>
        <w:pStyle w:val="NormalWeb"/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r w:rsidRPr="00E02931">
        <w:rPr>
          <w:rFonts w:asciiTheme="majorHAnsi" w:hAnsiTheme="majorHAnsi" w:cstheme="majorHAnsi"/>
        </w:rPr>
        <w:t xml:space="preserve">Ensure application </w:t>
      </w:r>
      <w:r w:rsidRPr="00E02931">
        <w:rPr>
          <w:rFonts w:asciiTheme="majorHAnsi" w:hAnsiTheme="majorHAnsi" w:cstheme="majorHAnsi"/>
          <w:b/>
          <w:bCs/>
        </w:rPr>
        <w:t>security, performance, and scalability</w:t>
      </w:r>
    </w:p>
    <w:p w:rsidR="00E02931" w:rsidRPr="00E02931" w:rsidP="00E02931" w14:paraId="66959CB7" w14:textId="77777777">
      <w:pPr>
        <w:pStyle w:val="NormalWeb"/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r w:rsidRPr="00E02931">
        <w:rPr>
          <w:rFonts w:asciiTheme="majorHAnsi" w:hAnsiTheme="majorHAnsi" w:cstheme="majorHAnsi"/>
        </w:rPr>
        <w:t>Collaborate with cross-functional teams in Agile/Scrum environments</w:t>
      </w:r>
    </w:p>
    <w:p w:rsidR="00E02931" w:rsidRPr="00573F42" w:rsidP="00E02931" w14:paraId="368977B6" w14:textId="77777777">
      <w:pPr>
        <w:pStyle w:val="NormalWeb"/>
        <w:spacing w:after="0"/>
        <w:rPr>
          <w:rFonts w:asciiTheme="majorHAnsi" w:hAnsiTheme="majorHAnsi" w:cstheme="majorHAnsi"/>
        </w:rPr>
      </w:pPr>
    </w:p>
    <w:p w:rsidR="00A26511" w:rsidRPr="00573F42" w:rsidP="00DB20D0" w14:paraId="62A3A5C5" w14:textId="2661C6A2">
      <w:pPr>
        <w:pStyle w:val="NormalWeb"/>
        <w:spacing w:after="0"/>
        <w:rPr>
          <w:rFonts w:asciiTheme="majorHAnsi" w:hAnsiTheme="majorHAnsi" w:cstheme="majorHAnsi"/>
          <w:u w:val="double"/>
        </w:rPr>
      </w:pPr>
      <w:r w:rsidRPr="00573F42">
        <w:rPr>
          <w:rFonts w:asciiTheme="majorHAnsi" w:hAnsiTheme="majorHAnsi" w:cstheme="majorHAnsi"/>
          <w:b/>
          <w:bCs/>
          <w:u w:val="double"/>
        </w:rPr>
        <w:t xml:space="preserve">Data Analytics </w:t>
      </w:r>
      <w:r w:rsidRPr="00573F42">
        <w:rPr>
          <w:rFonts w:asciiTheme="majorHAnsi" w:hAnsiTheme="majorHAnsi" w:cstheme="majorHAnsi"/>
          <w:b/>
          <w:bCs/>
          <w:u w:val="double"/>
        </w:rPr>
        <w:t>Profile</w:t>
      </w:r>
      <w:r w:rsidRPr="00573F42" w:rsidR="00763532">
        <w:rPr>
          <w:rFonts w:asciiTheme="majorHAnsi" w:hAnsiTheme="majorHAnsi" w:cstheme="majorHAnsi"/>
          <w:b/>
          <w:bCs/>
          <w:u w:val="double"/>
        </w:rPr>
        <w:t xml:space="preserve"> :</w:t>
      </w:r>
      <w:r w:rsidRPr="00573F42">
        <w:rPr>
          <w:rFonts w:asciiTheme="majorHAnsi" w:hAnsiTheme="majorHAnsi" w:cstheme="majorHAnsi"/>
          <w:u w:val="double"/>
        </w:rPr>
        <w:br/>
      </w:r>
      <w:r w:rsidRPr="00573F42">
        <w:rPr>
          <w:rFonts w:asciiTheme="majorHAnsi" w:eastAsiaTheme="minorEastAsia" w:hAnsiTheme="majorHAnsi" w:cstheme="majorHAnsi"/>
          <w:lang w:val="en-US" w:eastAsia="en-US"/>
        </w:rPr>
        <w:t xml:space="preserve">AI and Data Analytics Trainer with hands-on expertise in </w:t>
      </w:r>
      <w:r w:rsidRPr="00573F42">
        <w:rPr>
          <w:rFonts w:asciiTheme="majorHAnsi" w:eastAsiaTheme="minorEastAsia" w:hAnsiTheme="majorHAnsi" w:cstheme="majorHAnsi"/>
          <w:b/>
          <w:bCs/>
          <w:lang w:val="en-US" w:eastAsia="en-US"/>
        </w:rPr>
        <w:t>Generative AI</w:t>
      </w:r>
      <w:r w:rsidRPr="00573F42">
        <w:rPr>
          <w:rFonts w:asciiTheme="majorHAnsi" w:eastAsiaTheme="minorEastAsia" w:hAnsiTheme="majorHAnsi" w:cstheme="majorHAnsi"/>
          <w:lang w:val="en-US" w:eastAsia="en-US"/>
        </w:rPr>
        <w:t xml:space="preserve">, </w:t>
      </w:r>
      <w:r w:rsidRPr="00573F42">
        <w:rPr>
          <w:rFonts w:asciiTheme="majorHAnsi" w:eastAsiaTheme="minorEastAsia" w:hAnsiTheme="majorHAnsi" w:cstheme="majorHAnsi"/>
          <w:b/>
          <w:bCs/>
          <w:lang w:val="en-US" w:eastAsia="en-US"/>
        </w:rPr>
        <w:t>Machine Learning,</w:t>
      </w:r>
      <w:r w:rsidRPr="00573F42">
        <w:rPr>
          <w:rFonts w:asciiTheme="majorHAnsi" w:eastAsiaTheme="minorEastAsia" w:hAnsiTheme="majorHAnsi" w:cstheme="majorHAnsi"/>
          <w:lang w:val="en-US" w:eastAsia="en-US"/>
        </w:rPr>
        <w:t xml:space="preserve"> </w:t>
      </w:r>
      <w:r w:rsidRPr="00573F42">
        <w:rPr>
          <w:rFonts w:asciiTheme="majorHAnsi" w:eastAsiaTheme="minorEastAsia" w:hAnsiTheme="majorHAnsi" w:cstheme="majorHAnsi"/>
          <w:b/>
          <w:bCs/>
          <w:lang w:val="en-US" w:eastAsia="en-US"/>
        </w:rPr>
        <w:t>Python, Power BI</w:t>
      </w:r>
      <w:r w:rsidRPr="00573F42">
        <w:rPr>
          <w:rFonts w:asciiTheme="majorHAnsi" w:eastAsiaTheme="minorEastAsia" w:hAnsiTheme="majorHAnsi" w:cstheme="majorHAnsi"/>
          <w:lang w:val="en-US" w:eastAsia="en-US"/>
        </w:rPr>
        <w:t xml:space="preserve">, and </w:t>
      </w:r>
      <w:r w:rsidRPr="00573F42">
        <w:rPr>
          <w:rFonts w:asciiTheme="majorHAnsi" w:eastAsiaTheme="minorEastAsia" w:hAnsiTheme="majorHAnsi" w:cstheme="majorHAnsi"/>
          <w:b/>
          <w:bCs/>
          <w:lang w:val="en-US" w:eastAsia="en-US"/>
        </w:rPr>
        <w:t>Advanced Excel</w:t>
      </w:r>
      <w:r w:rsidRPr="00573F42">
        <w:rPr>
          <w:rFonts w:asciiTheme="majorHAnsi" w:eastAsiaTheme="minorEastAsia" w:hAnsiTheme="majorHAnsi" w:cstheme="majorHAnsi"/>
          <w:lang w:val="en-US" w:eastAsia="en-US"/>
        </w:rPr>
        <w:t>. Adept at designing industry-ready curricula, delivering project-based training, and aligning learning outcomes with current market demands. Strong focus on placement preparation, real-world use cases, and continuous technology updates</w:t>
      </w:r>
      <w:r w:rsidRPr="00573F42">
        <w:rPr>
          <w:rFonts w:asciiTheme="majorHAnsi" w:hAnsiTheme="majorHAnsi" w:cstheme="majorHAnsi"/>
          <w:u w:val="double"/>
          <w:lang w:val="en-US"/>
        </w:rPr>
        <w:t>.</w:t>
      </w:r>
    </w:p>
    <w:p w:rsidR="00A26511" w:rsidRPr="00573F42" w:rsidP="00A26511" w14:paraId="667AA119" w14:textId="77777777">
      <w:pPr>
        <w:pStyle w:val="NormalWeb"/>
        <w:spacing w:after="0"/>
        <w:rPr>
          <w:rFonts w:asciiTheme="majorHAnsi" w:hAnsiTheme="majorHAnsi" w:cstheme="majorHAnsi"/>
          <w:b/>
          <w:bCs/>
          <w:u w:val="double"/>
        </w:rPr>
      </w:pPr>
      <w:r w:rsidRPr="00573F42">
        <w:rPr>
          <w:rFonts w:asciiTheme="majorHAnsi" w:hAnsiTheme="majorHAnsi" w:cstheme="majorHAnsi"/>
          <w:b/>
          <w:bCs/>
          <w:u w:val="double"/>
        </w:rPr>
        <w:t xml:space="preserve">Machine </w:t>
      </w:r>
      <w:r w:rsidRPr="00573F42">
        <w:rPr>
          <w:rFonts w:asciiTheme="majorHAnsi" w:hAnsiTheme="majorHAnsi" w:cstheme="majorHAnsi"/>
          <w:b/>
          <w:bCs/>
          <w:u w:val="double"/>
        </w:rPr>
        <w:t>Learning :</w:t>
      </w:r>
    </w:p>
    <w:p w:rsidR="00A26511" w:rsidRPr="00A26511" w:rsidP="00A26511" w14:paraId="6F1939E4" w14:textId="2AA62AF3">
      <w:pPr>
        <w:pStyle w:val="NormalWeb"/>
        <w:numPr>
          <w:ilvl w:val="0"/>
          <w:numId w:val="20"/>
        </w:numPr>
        <w:spacing w:after="280"/>
        <w:rPr>
          <w:rFonts w:asciiTheme="majorHAnsi" w:hAnsiTheme="majorHAnsi" w:cstheme="majorHAnsi"/>
        </w:rPr>
      </w:pPr>
      <w:r w:rsidRPr="00A26511">
        <w:rPr>
          <w:rFonts w:asciiTheme="majorHAnsi" w:hAnsiTheme="majorHAnsi" w:cstheme="majorHAnsi"/>
        </w:rPr>
        <w:t xml:space="preserve">Deliver in-depth training on </w:t>
      </w:r>
      <w:r w:rsidRPr="00A26511">
        <w:rPr>
          <w:rFonts w:asciiTheme="majorHAnsi" w:hAnsiTheme="majorHAnsi" w:cstheme="majorHAnsi"/>
          <w:b/>
          <w:bCs/>
        </w:rPr>
        <w:t>Machine Learning fundamentals</w:t>
      </w:r>
      <w:r w:rsidRPr="00A26511">
        <w:rPr>
          <w:rFonts w:asciiTheme="majorHAnsi" w:hAnsiTheme="majorHAnsi" w:cstheme="majorHAnsi"/>
        </w:rPr>
        <w:t xml:space="preserve"> with real-world business use cases</w:t>
      </w:r>
    </w:p>
    <w:p w:rsidR="00A26511" w:rsidRPr="00A26511" w:rsidP="00A26511" w14:paraId="35CEE07B" w14:textId="7BBFE1FB">
      <w:pPr>
        <w:pStyle w:val="NormalWeb"/>
        <w:numPr>
          <w:ilvl w:val="0"/>
          <w:numId w:val="20"/>
        </w:numPr>
        <w:spacing w:after="280"/>
        <w:rPr>
          <w:rFonts w:asciiTheme="majorHAnsi" w:hAnsiTheme="majorHAnsi" w:cstheme="majorHAnsi"/>
        </w:rPr>
      </w:pPr>
      <w:r w:rsidRPr="00A26511">
        <w:rPr>
          <w:rFonts w:asciiTheme="majorHAnsi" w:hAnsiTheme="majorHAnsi" w:cstheme="majorHAnsi"/>
        </w:rPr>
        <w:t xml:space="preserve">Teach </w:t>
      </w:r>
      <w:r w:rsidRPr="00A26511">
        <w:rPr>
          <w:rFonts w:asciiTheme="majorHAnsi" w:hAnsiTheme="majorHAnsi" w:cstheme="majorHAnsi"/>
          <w:b/>
          <w:bCs/>
        </w:rPr>
        <w:t>Supervised and Unsupervised Learning</w:t>
      </w:r>
      <w:r w:rsidRPr="00A26511">
        <w:rPr>
          <w:rFonts w:asciiTheme="majorHAnsi" w:hAnsiTheme="majorHAnsi" w:cstheme="majorHAnsi"/>
        </w:rPr>
        <w:t xml:space="preserve"> with algorithm-level clarity</w:t>
      </w:r>
    </w:p>
    <w:p w:rsidR="00A26511" w:rsidRPr="00A26511" w:rsidP="00A26511" w14:paraId="5C86A3E0" w14:textId="0B4D5EF6">
      <w:pPr>
        <w:pStyle w:val="NormalWeb"/>
        <w:numPr>
          <w:ilvl w:val="0"/>
          <w:numId w:val="20"/>
        </w:numPr>
        <w:spacing w:after="280"/>
        <w:rPr>
          <w:rFonts w:asciiTheme="majorHAnsi" w:hAnsiTheme="majorHAnsi" w:cstheme="majorHAnsi"/>
        </w:rPr>
      </w:pPr>
      <w:r w:rsidRPr="00A26511">
        <w:rPr>
          <w:rFonts w:asciiTheme="majorHAnsi" w:hAnsiTheme="majorHAnsi" w:cstheme="majorHAnsi"/>
        </w:rPr>
        <w:t xml:space="preserve">Provide hands-on training on </w:t>
      </w:r>
      <w:r w:rsidRPr="00A26511">
        <w:rPr>
          <w:rFonts w:asciiTheme="majorHAnsi" w:hAnsiTheme="majorHAnsi" w:cstheme="majorHAnsi"/>
          <w:b/>
          <w:bCs/>
        </w:rPr>
        <w:t>Regression, Classification, and Clustering techniques</w:t>
      </w:r>
    </w:p>
    <w:p w:rsidR="00A26511" w:rsidRPr="00A26511" w:rsidP="00A26511" w14:paraId="3449B65F" w14:textId="3240B1C0">
      <w:pPr>
        <w:pStyle w:val="NormalWeb"/>
        <w:numPr>
          <w:ilvl w:val="0"/>
          <w:numId w:val="20"/>
        </w:numPr>
        <w:spacing w:after="280"/>
        <w:rPr>
          <w:rFonts w:asciiTheme="majorHAnsi" w:hAnsiTheme="majorHAnsi" w:cstheme="majorHAnsi"/>
        </w:rPr>
      </w:pPr>
      <w:r w:rsidRPr="00A26511">
        <w:rPr>
          <w:rFonts w:asciiTheme="majorHAnsi" w:hAnsiTheme="majorHAnsi" w:cstheme="majorHAnsi"/>
        </w:rPr>
        <w:t xml:space="preserve">Explain </w:t>
      </w:r>
      <w:r w:rsidRPr="00A26511">
        <w:rPr>
          <w:rFonts w:asciiTheme="majorHAnsi" w:hAnsiTheme="majorHAnsi" w:cstheme="majorHAnsi"/>
          <w:b/>
          <w:bCs/>
        </w:rPr>
        <w:t>Deep Learning &amp; Neural Networks</w:t>
      </w:r>
      <w:r w:rsidRPr="00A26511">
        <w:rPr>
          <w:rFonts w:asciiTheme="majorHAnsi" w:hAnsiTheme="majorHAnsi" w:cstheme="majorHAnsi"/>
        </w:rPr>
        <w:t xml:space="preserve"> with applied examples</w:t>
      </w:r>
    </w:p>
    <w:p w:rsidR="00A26511" w:rsidRPr="00A26511" w:rsidP="00A26511" w14:paraId="0AE626DE" w14:textId="76EFD6EF">
      <w:pPr>
        <w:pStyle w:val="NormalWeb"/>
        <w:numPr>
          <w:ilvl w:val="0"/>
          <w:numId w:val="20"/>
        </w:numPr>
        <w:spacing w:after="280"/>
        <w:rPr>
          <w:rFonts w:asciiTheme="majorHAnsi" w:hAnsiTheme="majorHAnsi" w:cstheme="majorHAnsi"/>
        </w:rPr>
      </w:pPr>
      <w:r w:rsidRPr="00A26511">
        <w:rPr>
          <w:rFonts w:asciiTheme="majorHAnsi" w:hAnsiTheme="majorHAnsi" w:cstheme="majorHAnsi"/>
        </w:rPr>
        <w:t xml:space="preserve">Guide learners in </w:t>
      </w:r>
      <w:r w:rsidRPr="00A26511">
        <w:rPr>
          <w:rFonts w:asciiTheme="majorHAnsi" w:hAnsiTheme="majorHAnsi" w:cstheme="majorHAnsi"/>
          <w:b/>
          <w:bCs/>
        </w:rPr>
        <w:t xml:space="preserve">model development using TensorFlow and </w:t>
      </w:r>
      <w:r w:rsidRPr="00A26511">
        <w:rPr>
          <w:rFonts w:asciiTheme="majorHAnsi" w:hAnsiTheme="majorHAnsi" w:cstheme="majorHAnsi"/>
          <w:b/>
          <w:bCs/>
        </w:rPr>
        <w:t>Keras</w:t>
      </w:r>
    </w:p>
    <w:p w:rsidR="00A26511" w:rsidRPr="00A26511" w:rsidP="00A26511" w14:paraId="3A6DC9A5" w14:textId="6A1573E6">
      <w:pPr>
        <w:pStyle w:val="NormalWeb"/>
        <w:numPr>
          <w:ilvl w:val="0"/>
          <w:numId w:val="20"/>
        </w:numPr>
        <w:spacing w:after="280"/>
        <w:rPr>
          <w:rFonts w:asciiTheme="majorHAnsi" w:hAnsiTheme="majorHAnsi" w:cstheme="majorHAnsi"/>
        </w:rPr>
      </w:pPr>
      <w:r w:rsidRPr="00A26511">
        <w:rPr>
          <w:rFonts w:asciiTheme="majorHAnsi" w:hAnsiTheme="majorHAnsi" w:cstheme="majorHAnsi"/>
        </w:rPr>
        <w:t xml:space="preserve">Introduce </w:t>
      </w:r>
      <w:r w:rsidRPr="00A26511">
        <w:rPr>
          <w:rFonts w:asciiTheme="majorHAnsi" w:hAnsiTheme="majorHAnsi" w:cstheme="majorHAnsi"/>
          <w:b/>
          <w:bCs/>
        </w:rPr>
        <w:t>Artificial Intelligence &amp; Generative AI</w:t>
      </w:r>
      <w:r w:rsidRPr="00A26511">
        <w:rPr>
          <w:rFonts w:asciiTheme="majorHAnsi" w:hAnsiTheme="majorHAnsi" w:cstheme="majorHAnsi"/>
        </w:rPr>
        <w:t xml:space="preserve"> with practical applications</w:t>
      </w:r>
    </w:p>
    <w:p w:rsidR="00A26511" w:rsidRPr="00A26511" w:rsidP="00A26511" w14:paraId="20DDA539" w14:textId="540C401B">
      <w:pPr>
        <w:pStyle w:val="NormalWeb"/>
        <w:numPr>
          <w:ilvl w:val="0"/>
          <w:numId w:val="20"/>
        </w:numPr>
        <w:spacing w:after="280"/>
        <w:rPr>
          <w:rFonts w:asciiTheme="majorHAnsi" w:hAnsiTheme="majorHAnsi" w:cstheme="majorHAnsi"/>
        </w:rPr>
      </w:pPr>
      <w:r w:rsidRPr="00A26511">
        <w:rPr>
          <w:rFonts w:asciiTheme="majorHAnsi" w:hAnsiTheme="majorHAnsi" w:cstheme="majorHAnsi"/>
        </w:rPr>
        <w:t xml:space="preserve">Train students on </w:t>
      </w:r>
      <w:r w:rsidRPr="00A26511">
        <w:rPr>
          <w:rFonts w:asciiTheme="majorHAnsi" w:hAnsiTheme="majorHAnsi" w:cstheme="majorHAnsi"/>
          <w:b/>
          <w:bCs/>
        </w:rPr>
        <w:t>data preprocessing, feature engineering, and model evaluation</w:t>
      </w:r>
    </w:p>
    <w:p w:rsidR="00A26511" w:rsidRPr="00A26511" w:rsidP="00A26511" w14:paraId="72182CDB" w14:textId="750427D1">
      <w:pPr>
        <w:pStyle w:val="NormalWeb"/>
        <w:numPr>
          <w:ilvl w:val="0"/>
          <w:numId w:val="20"/>
        </w:numPr>
        <w:spacing w:after="280"/>
        <w:rPr>
          <w:rFonts w:asciiTheme="majorHAnsi" w:hAnsiTheme="majorHAnsi" w:cstheme="majorHAnsi"/>
        </w:rPr>
      </w:pPr>
      <w:r w:rsidRPr="00A26511">
        <w:rPr>
          <w:rFonts w:asciiTheme="majorHAnsi" w:hAnsiTheme="majorHAnsi" w:cstheme="majorHAnsi"/>
        </w:rPr>
        <w:t xml:space="preserve">Mentor learners on </w:t>
      </w:r>
      <w:r w:rsidRPr="00A26511">
        <w:rPr>
          <w:rFonts w:asciiTheme="majorHAnsi" w:hAnsiTheme="majorHAnsi" w:cstheme="majorHAnsi"/>
          <w:b/>
          <w:bCs/>
        </w:rPr>
        <w:t>industry-grade, end-to-end ML projects</w:t>
      </w:r>
    </w:p>
    <w:p w:rsidR="00A26511" w:rsidRPr="00A26511" w:rsidP="00A26511" w14:paraId="247DD3C2" w14:textId="3B787F3A">
      <w:pPr>
        <w:pStyle w:val="NormalWeb"/>
        <w:numPr>
          <w:ilvl w:val="0"/>
          <w:numId w:val="20"/>
        </w:numPr>
        <w:spacing w:after="280"/>
        <w:rPr>
          <w:rFonts w:asciiTheme="majorHAnsi" w:hAnsiTheme="majorHAnsi" w:cstheme="majorHAnsi"/>
        </w:rPr>
      </w:pPr>
      <w:r w:rsidRPr="00A26511">
        <w:rPr>
          <w:rFonts w:asciiTheme="majorHAnsi" w:hAnsiTheme="majorHAnsi" w:cstheme="majorHAnsi"/>
        </w:rPr>
        <w:t xml:space="preserve">Provide practical exposure to </w:t>
      </w:r>
      <w:r w:rsidRPr="00A26511">
        <w:rPr>
          <w:rFonts w:asciiTheme="majorHAnsi" w:hAnsiTheme="majorHAnsi" w:cstheme="majorHAnsi"/>
          <w:b/>
          <w:bCs/>
        </w:rPr>
        <w:t>Python, NumPy, Pandas, Scikit-learn</w:t>
      </w:r>
    </w:p>
    <w:p w:rsidR="00A26511" w:rsidRPr="00573F42" w:rsidP="00A26511" w14:paraId="0A31793F" w14:textId="18B5A91E">
      <w:pPr>
        <w:pStyle w:val="NormalWeb"/>
        <w:numPr>
          <w:ilvl w:val="0"/>
          <w:numId w:val="20"/>
        </w:numPr>
        <w:spacing w:after="280"/>
        <w:rPr>
          <w:rFonts w:asciiTheme="majorHAnsi" w:hAnsiTheme="majorHAnsi" w:cstheme="majorHAnsi"/>
        </w:rPr>
      </w:pPr>
      <w:r w:rsidRPr="00A26511">
        <w:rPr>
          <w:rFonts w:asciiTheme="majorHAnsi" w:hAnsiTheme="majorHAnsi" w:cstheme="majorHAnsi"/>
        </w:rPr>
        <w:t xml:space="preserve">Deliver </w:t>
      </w:r>
      <w:r w:rsidRPr="00A26511">
        <w:rPr>
          <w:rFonts w:asciiTheme="majorHAnsi" w:hAnsiTheme="majorHAnsi" w:cstheme="majorHAnsi"/>
          <w:b/>
          <w:bCs/>
        </w:rPr>
        <w:t>career-focused, placement-oriented training</w:t>
      </w:r>
      <w:r w:rsidRPr="00A26511">
        <w:rPr>
          <w:rFonts w:asciiTheme="majorHAnsi" w:hAnsiTheme="majorHAnsi" w:cstheme="majorHAnsi"/>
        </w:rPr>
        <w:t xml:space="preserve"> with real-time implementation</w:t>
      </w:r>
    </w:p>
    <w:p w:rsidR="00142FE8" w:rsidRPr="00A26511" w:rsidP="00142FE8" w14:paraId="177FF7E2" w14:textId="77777777">
      <w:pPr>
        <w:pStyle w:val="NormalWeb"/>
        <w:spacing w:after="280"/>
        <w:rPr>
          <w:rFonts w:asciiTheme="majorHAnsi" w:hAnsiTheme="majorHAnsi" w:cstheme="majorHAnsi"/>
        </w:rPr>
      </w:pPr>
    </w:p>
    <w:p w:rsidR="00573F42" w:rsidRPr="00573F42" w:rsidP="00573F42" w14:paraId="4B56B998" w14:textId="6266CB89">
      <w:pPr>
        <w:pStyle w:val="NormalWeb"/>
        <w:rPr>
          <w:rFonts w:asciiTheme="majorHAnsi" w:hAnsiTheme="majorHAnsi" w:cstheme="majorHAnsi"/>
        </w:rPr>
      </w:pPr>
    </w:p>
    <w:p w:rsidR="00334A55" w:rsidRPr="00334A55" w:rsidP="00142FE8" w14:paraId="0EFCAF7D" w14:textId="1E6C7155">
      <w:pPr>
        <w:pStyle w:val="NormalWeb"/>
        <w:spacing w:before="100" w:after="100"/>
        <w:rPr>
          <w:rFonts w:asciiTheme="majorHAnsi" w:hAnsiTheme="majorHAnsi" w:cstheme="majorHAnsi"/>
          <w:b/>
          <w:bCs/>
          <w:sz w:val="32"/>
          <w:szCs w:val="32"/>
        </w:rPr>
      </w:pPr>
      <w:r w:rsidRPr="00334A55">
        <w:rPr>
          <w:rFonts w:asciiTheme="majorHAnsi" w:hAnsiTheme="majorHAnsi" w:cstheme="majorHAnsi"/>
          <w:b/>
          <w:bCs/>
          <w:sz w:val="32"/>
          <w:szCs w:val="32"/>
          <w:lang w:val="en-US"/>
        </w:rPr>
        <w:t>Professional Experience – Technical Training &amp; IT</w:t>
      </w:r>
    </w:p>
    <w:tbl>
      <w:tblPr>
        <w:tblStyle w:val="GridTable5Dark"/>
        <w:tblW w:w="9356" w:type="dxa"/>
        <w:tblLook w:val="04A0"/>
      </w:tblPr>
      <w:tblGrid>
        <w:gridCol w:w="3264"/>
        <w:gridCol w:w="3243"/>
        <w:gridCol w:w="1066"/>
        <w:gridCol w:w="1783"/>
      </w:tblGrid>
      <w:tr w14:paraId="355CFC25" w14:textId="77777777" w:rsidTr="00334A55">
        <w:tblPrEx>
          <w:tblW w:w="9356" w:type="dxa"/>
          <w:tblLook w:val="04A0"/>
        </w:tblPrEx>
        <w:tc>
          <w:tcPr>
            <w:tcW w:w="3264" w:type="dxa"/>
            <w:hideMark/>
          </w:tcPr>
          <w:p w:rsidR="00334A55" w:rsidRPr="00334A55" w:rsidP="00334A55" w14:paraId="1D986F44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Company Name</w:t>
            </w:r>
          </w:p>
        </w:tc>
        <w:tc>
          <w:tcPr>
            <w:tcW w:w="0" w:type="auto"/>
            <w:hideMark/>
          </w:tcPr>
          <w:p w:rsidR="00334A55" w:rsidRPr="00334A55" w:rsidP="00334A55" w14:paraId="7BF14DA7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Title</w:t>
            </w:r>
          </w:p>
        </w:tc>
        <w:tc>
          <w:tcPr>
            <w:tcW w:w="0" w:type="auto"/>
            <w:hideMark/>
          </w:tcPr>
          <w:p w:rsidR="00334A55" w:rsidRPr="00334A55" w:rsidP="00334A55" w14:paraId="733D0A95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Location</w:t>
            </w:r>
          </w:p>
        </w:tc>
        <w:tc>
          <w:tcPr>
            <w:tcW w:w="1783" w:type="dxa"/>
            <w:hideMark/>
          </w:tcPr>
          <w:p w:rsidR="00334A55" w:rsidRPr="00334A55" w:rsidP="00334A55" w14:paraId="07CBED58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Duration</w:t>
            </w:r>
          </w:p>
        </w:tc>
      </w:tr>
      <w:tr w14:paraId="74FC1726" w14:textId="77777777" w:rsidTr="00334A55">
        <w:tblPrEx>
          <w:tblW w:w="9356" w:type="dxa"/>
          <w:tblLook w:val="04A0"/>
        </w:tblPrEx>
        <w:tc>
          <w:tcPr>
            <w:tcW w:w="3264" w:type="dxa"/>
          </w:tcPr>
          <w:p w:rsidR="00334A55" w:rsidP="00334A55" w14:paraId="289DCA18" w14:textId="1A69AC32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FreeLancer Trainer</w:t>
            </w:r>
          </w:p>
        </w:tc>
        <w:tc>
          <w:tcPr>
            <w:tcW w:w="0" w:type="auto"/>
          </w:tcPr>
          <w:p w:rsidR="00334A55" w:rsidRPr="00334A55" w:rsidP="00334A55" w14:paraId="485EBBAE" w14:textId="0855DFFE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FreeLancer Trainer</w:t>
            </w:r>
          </w:p>
        </w:tc>
        <w:tc>
          <w:tcPr>
            <w:tcW w:w="0" w:type="auto"/>
          </w:tcPr>
          <w:p w:rsidR="00334A55" w:rsidRPr="00334A55" w:rsidP="00334A55" w14:paraId="7552EE8E" w14:textId="1E854DF1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Pune</w:t>
            </w:r>
          </w:p>
        </w:tc>
        <w:tc>
          <w:tcPr>
            <w:tcW w:w="1783" w:type="dxa"/>
          </w:tcPr>
          <w:p w:rsidR="00334A55" w:rsidRPr="00334A55" w:rsidP="00334A55" w14:paraId="0996B074" w14:textId="7D02ED3C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2025- To continue</w:t>
            </w:r>
          </w:p>
        </w:tc>
      </w:tr>
      <w:tr w14:paraId="73B856EA" w14:textId="77777777" w:rsidTr="00334A55">
        <w:tblPrEx>
          <w:tblW w:w="9356" w:type="dxa"/>
          <w:tblLook w:val="04A0"/>
        </w:tblPrEx>
        <w:tc>
          <w:tcPr>
            <w:tcW w:w="3264" w:type="dxa"/>
            <w:hideMark/>
          </w:tcPr>
          <w:p w:rsidR="00334A55" w:rsidRPr="00334A55" w:rsidP="00334A55" w14:paraId="4B41F39A" w14:textId="45CDD236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N"/>
              </w:rPr>
              <w:br/>
            </w: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 xml:space="preserve">Unique System Skills India </w:t>
            </w: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Pvt.</w:t>
            </w: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 xml:space="preserve"> Ltd.</w:t>
            </w:r>
          </w:p>
        </w:tc>
        <w:tc>
          <w:tcPr>
            <w:tcW w:w="0" w:type="auto"/>
            <w:hideMark/>
          </w:tcPr>
          <w:p w:rsidR="00334A55" w:rsidRPr="00334A55" w:rsidP="00334A55" w14:paraId="3C2B44D2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Senior Technical Trainer</w:t>
            </w:r>
          </w:p>
        </w:tc>
        <w:tc>
          <w:tcPr>
            <w:tcW w:w="0" w:type="auto"/>
            <w:hideMark/>
          </w:tcPr>
          <w:p w:rsidR="00334A55" w:rsidRPr="00334A55" w:rsidP="00334A55" w14:paraId="62FBF904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Pune</w:t>
            </w:r>
          </w:p>
        </w:tc>
        <w:tc>
          <w:tcPr>
            <w:tcW w:w="1783" w:type="dxa"/>
            <w:hideMark/>
          </w:tcPr>
          <w:p w:rsidR="00334A55" w:rsidRPr="00334A55" w:rsidP="00334A55" w14:paraId="778CE84A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2023 – 2025</w:t>
            </w:r>
          </w:p>
        </w:tc>
      </w:tr>
      <w:tr w14:paraId="5C4A1ECE" w14:textId="77777777" w:rsidTr="00334A55">
        <w:tblPrEx>
          <w:tblW w:w="9356" w:type="dxa"/>
          <w:tblLook w:val="04A0"/>
        </w:tblPrEx>
        <w:tc>
          <w:tcPr>
            <w:tcW w:w="3264" w:type="dxa"/>
            <w:hideMark/>
          </w:tcPr>
          <w:p w:rsidR="00334A55" w:rsidRPr="00334A55" w:rsidP="00334A55" w14:paraId="01EB4EEA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Codenera</w:t>
            </w:r>
          </w:p>
        </w:tc>
        <w:tc>
          <w:tcPr>
            <w:tcW w:w="0" w:type="auto"/>
            <w:hideMark/>
          </w:tcPr>
          <w:p w:rsidR="00334A55" w:rsidRPr="00334A55" w:rsidP="00334A55" w14:paraId="3B3F1CE2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Head IT / Trainer</w:t>
            </w:r>
          </w:p>
        </w:tc>
        <w:tc>
          <w:tcPr>
            <w:tcW w:w="0" w:type="auto"/>
            <w:hideMark/>
          </w:tcPr>
          <w:p w:rsidR="00334A55" w:rsidRPr="00334A55" w:rsidP="00334A55" w14:paraId="7F43D494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Pune</w:t>
            </w:r>
          </w:p>
        </w:tc>
        <w:tc>
          <w:tcPr>
            <w:tcW w:w="1783" w:type="dxa"/>
            <w:hideMark/>
          </w:tcPr>
          <w:p w:rsidR="00334A55" w:rsidRPr="00334A55" w:rsidP="00334A55" w14:paraId="683F37BC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2021 – 2023</w:t>
            </w:r>
          </w:p>
        </w:tc>
      </w:tr>
      <w:tr w14:paraId="4DAE355B" w14:textId="77777777" w:rsidTr="00334A55">
        <w:tblPrEx>
          <w:tblW w:w="9356" w:type="dxa"/>
          <w:tblLook w:val="04A0"/>
        </w:tblPrEx>
        <w:tc>
          <w:tcPr>
            <w:tcW w:w="3264" w:type="dxa"/>
            <w:hideMark/>
          </w:tcPr>
          <w:p w:rsidR="00334A55" w:rsidRPr="00334A55" w:rsidP="00334A55" w14:paraId="228CBA2D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TechCloud Education &amp; Consultancy</w:t>
            </w:r>
          </w:p>
        </w:tc>
        <w:tc>
          <w:tcPr>
            <w:tcW w:w="0" w:type="auto"/>
            <w:hideMark/>
          </w:tcPr>
          <w:p w:rsidR="00334A55" w:rsidRPr="00334A55" w:rsidP="00334A55" w14:paraId="0BCF150F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Head IT / Trainer</w:t>
            </w:r>
          </w:p>
        </w:tc>
        <w:tc>
          <w:tcPr>
            <w:tcW w:w="0" w:type="auto"/>
            <w:hideMark/>
          </w:tcPr>
          <w:p w:rsidR="00334A55" w:rsidRPr="00334A55" w:rsidP="00334A55" w14:paraId="2267A995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Patna</w:t>
            </w:r>
          </w:p>
        </w:tc>
        <w:tc>
          <w:tcPr>
            <w:tcW w:w="1783" w:type="dxa"/>
            <w:hideMark/>
          </w:tcPr>
          <w:p w:rsidR="00334A55" w:rsidRPr="00334A55" w:rsidP="00334A55" w14:paraId="7DE17764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2018 – 2021</w:t>
            </w:r>
          </w:p>
        </w:tc>
      </w:tr>
      <w:tr w14:paraId="5889585C" w14:textId="77777777" w:rsidTr="00334A55">
        <w:tblPrEx>
          <w:tblW w:w="9356" w:type="dxa"/>
          <w:tblLook w:val="04A0"/>
        </w:tblPrEx>
        <w:tc>
          <w:tcPr>
            <w:tcW w:w="3264" w:type="dxa"/>
            <w:hideMark/>
          </w:tcPr>
          <w:p w:rsidR="00334A55" w:rsidRPr="00334A55" w:rsidP="00334A55" w14:paraId="2F41D1FB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 xml:space="preserve">Markable Solutions </w:t>
            </w: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Pvt.</w:t>
            </w: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 xml:space="preserve"> Ltd.</w:t>
            </w:r>
          </w:p>
        </w:tc>
        <w:tc>
          <w:tcPr>
            <w:tcW w:w="0" w:type="auto"/>
            <w:hideMark/>
          </w:tcPr>
          <w:p w:rsidR="00334A55" w:rsidRPr="00334A55" w:rsidP="00334A55" w14:paraId="0B214F92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Asst. Manager – Market Research Analyst &amp; MIS Reporting</w:t>
            </w:r>
          </w:p>
        </w:tc>
        <w:tc>
          <w:tcPr>
            <w:tcW w:w="0" w:type="auto"/>
            <w:hideMark/>
          </w:tcPr>
          <w:p w:rsidR="00334A55" w:rsidRPr="00334A55" w:rsidP="00334A55" w14:paraId="17F64F29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Patna</w:t>
            </w:r>
          </w:p>
        </w:tc>
        <w:tc>
          <w:tcPr>
            <w:tcW w:w="1783" w:type="dxa"/>
            <w:hideMark/>
          </w:tcPr>
          <w:p w:rsidR="00334A55" w:rsidRPr="00334A55" w:rsidP="00334A55" w14:paraId="5F47976F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2015 – 2019</w:t>
            </w:r>
          </w:p>
        </w:tc>
      </w:tr>
      <w:tr w14:paraId="1F74AD65" w14:textId="77777777" w:rsidTr="00334A55">
        <w:tblPrEx>
          <w:tblW w:w="9356" w:type="dxa"/>
          <w:tblLook w:val="04A0"/>
        </w:tblPrEx>
        <w:tc>
          <w:tcPr>
            <w:tcW w:w="3264" w:type="dxa"/>
            <w:hideMark/>
          </w:tcPr>
          <w:p w:rsidR="00334A55" w:rsidRPr="00334A55" w:rsidP="00334A55" w14:paraId="280FB5DD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aMarketForce</w:t>
            </w: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 xml:space="preserve"> India </w:t>
            </w: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Pvt.</w:t>
            </w: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 xml:space="preserve"> Ltd.</w:t>
            </w:r>
          </w:p>
        </w:tc>
        <w:tc>
          <w:tcPr>
            <w:tcW w:w="0" w:type="auto"/>
            <w:hideMark/>
          </w:tcPr>
          <w:p w:rsidR="00334A55" w:rsidRPr="00334A55" w:rsidP="00334A55" w14:paraId="7DC09D19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Asst. Manager – Market Research Analyst &amp; MIS Reporting</w:t>
            </w:r>
          </w:p>
        </w:tc>
        <w:tc>
          <w:tcPr>
            <w:tcW w:w="0" w:type="auto"/>
            <w:hideMark/>
          </w:tcPr>
          <w:p w:rsidR="00334A55" w:rsidRPr="00334A55" w:rsidP="00334A55" w14:paraId="6157C2AA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Patna</w:t>
            </w:r>
          </w:p>
        </w:tc>
        <w:tc>
          <w:tcPr>
            <w:tcW w:w="1783" w:type="dxa"/>
            <w:hideMark/>
          </w:tcPr>
          <w:p w:rsidR="00334A55" w:rsidRPr="00334A55" w:rsidP="00334A55" w14:paraId="7ED3D3E3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2013 – 2015</w:t>
            </w:r>
          </w:p>
        </w:tc>
      </w:tr>
      <w:tr w14:paraId="521F07C5" w14:textId="77777777" w:rsidTr="00334A55">
        <w:tblPrEx>
          <w:tblW w:w="9356" w:type="dxa"/>
          <w:tblLook w:val="04A0"/>
        </w:tblPrEx>
        <w:tc>
          <w:tcPr>
            <w:tcW w:w="3264" w:type="dxa"/>
            <w:hideMark/>
          </w:tcPr>
          <w:p w:rsidR="00334A55" w:rsidRPr="00334A55" w:rsidP="00334A55" w14:paraId="5A2CADF8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Hewlett Packard (HP) / Net Connect – PepsiCo Project</w:t>
            </w:r>
          </w:p>
        </w:tc>
        <w:tc>
          <w:tcPr>
            <w:tcW w:w="0" w:type="auto"/>
            <w:hideMark/>
          </w:tcPr>
          <w:p w:rsidR="00334A55" w:rsidRPr="00334A55" w:rsidP="00334A55" w14:paraId="7F1AD85C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Technical Support Engineer – L1</w:t>
            </w:r>
          </w:p>
        </w:tc>
        <w:tc>
          <w:tcPr>
            <w:tcW w:w="0" w:type="auto"/>
            <w:hideMark/>
          </w:tcPr>
          <w:p w:rsidR="00334A55" w:rsidRPr="00334A55" w:rsidP="00334A55" w14:paraId="43EB3663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Delhi</w:t>
            </w:r>
          </w:p>
        </w:tc>
        <w:tc>
          <w:tcPr>
            <w:tcW w:w="1783" w:type="dxa"/>
            <w:hideMark/>
          </w:tcPr>
          <w:p w:rsidR="00334A55" w:rsidRPr="00334A55" w:rsidP="00334A55" w14:paraId="31923C46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2011 – 2012</w:t>
            </w:r>
          </w:p>
        </w:tc>
      </w:tr>
      <w:tr w14:paraId="1CA8B769" w14:textId="77777777" w:rsidTr="00334A55">
        <w:tblPrEx>
          <w:tblW w:w="9356" w:type="dxa"/>
          <w:tblLook w:val="04A0"/>
        </w:tblPrEx>
        <w:tc>
          <w:tcPr>
            <w:tcW w:w="3264" w:type="dxa"/>
          </w:tcPr>
          <w:p w:rsidR="00334A55" w:rsidP="00334A55" w14:paraId="45C204B8" w14:textId="680DB741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  <w:lang w:val="en-IN"/>
              </w:rPr>
              <w:t>Progressive Infotech</w:t>
            </w:r>
          </w:p>
          <w:p w:rsidR="00334A55" w:rsidRPr="00334A55" w:rsidP="00334A55" w14:paraId="797CC371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</w:tcPr>
          <w:p w:rsidR="00334A55" w:rsidRPr="00334A55" w:rsidP="00334A55" w14:paraId="4262B4CC" w14:textId="23F8C24F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334A55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Technical Support Engineer – L1</w:t>
            </w:r>
          </w:p>
        </w:tc>
        <w:tc>
          <w:tcPr>
            <w:tcW w:w="0" w:type="auto"/>
          </w:tcPr>
          <w:p w:rsidR="00334A55" w:rsidRPr="00334A55" w:rsidP="00334A55" w14:paraId="5FBEBB91" w14:textId="6B06FFDE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Delhi</w:t>
            </w:r>
          </w:p>
        </w:tc>
        <w:tc>
          <w:tcPr>
            <w:tcW w:w="1783" w:type="dxa"/>
          </w:tcPr>
          <w:p w:rsidR="00334A55" w:rsidRPr="00334A55" w:rsidP="00334A55" w14:paraId="332E9220" w14:textId="4F80C28F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2010-2011</w:t>
            </w:r>
          </w:p>
        </w:tc>
      </w:tr>
    </w:tbl>
    <w:p w:rsidR="00F41706" w:rsidRPr="00573F42" w14:paraId="2D7F9AD0" w14:textId="11426C97">
      <w:pPr>
        <w:pStyle w:val="Heading1"/>
        <w:rPr>
          <w:rFonts w:cstheme="majorHAnsi"/>
          <w:color w:val="auto"/>
          <w:sz w:val="24"/>
          <w:szCs w:val="24"/>
        </w:rPr>
      </w:pPr>
      <w:r w:rsidRPr="00573F42">
        <w:rPr>
          <w:rStyle w:val="Strong"/>
          <w:rFonts w:cstheme="majorHAnsi"/>
          <w:b/>
          <w:bCs/>
          <w:color w:val="auto"/>
          <w:sz w:val="24"/>
          <w:szCs w:val="24"/>
        </w:rPr>
        <w:t>Key Skills</w:t>
      </w:r>
    </w:p>
    <w:p w:rsidR="00CE0D3C" w:rsidRPr="00573F42" w:rsidP="00CE0D3C" w14:paraId="252564C7" w14:textId="77777777">
      <w:pPr>
        <w:pStyle w:val="Heading1"/>
        <w:numPr>
          <w:ilvl w:val="0"/>
          <w:numId w:val="22"/>
        </w:numPr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CE0D3C"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Full Stack Development: Java (Core &amp; Advanced), Spring, Spring Boot, Hibernate, JSP, Servlets, RESTful APIs</w:t>
      </w:r>
    </w:p>
    <w:p w:rsidR="00CE0D3C" w:rsidRPr="00CE0D3C" w:rsidP="00CE0D3C" w14:paraId="7832B8D0" w14:textId="4F23A2B2">
      <w:pPr>
        <w:pStyle w:val="Heading1"/>
        <w:numPr>
          <w:ilvl w:val="0"/>
          <w:numId w:val="22"/>
        </w:numPr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CE0D3C"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MERN Stack: MongoDB, Express.js, React.js, Node.js</w:t>
      </w:r>
    </w:p>
    <w:p w:rsidR="00CE0D3C" w:rsidRPr="00CE0D3C" w:rsidP="00CE0D3C" w14:paraId="4CE8F8AD" w14:textId="3E869298">
      <w:pPr>
        <w:pStyle w:val="Heading1"/>
        <w:numPr>
          <w:ilvl w:val="0"/>
          <w:numId w:val="22"/>
        </w:numPr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CE0D3C"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Python Development: Python (Basic to Advanced), Django, Django REST Framework</w:t>
      </w:r>
    </w:p>
    <w:p w:rsidR="00CE0D3C" w:rsidRPr="00CE0D3C" w:rsidP="00CE0D3C" w14:paraId="2098F205" w14:textId="4BB2951A">
      <w:pPr>
        <w:pStyle w:val="Heading1"/>
        <w:numPr>
          <w:ilvl w:val="0"/>
          <w:numId w:val="22"/>
        </w:numPr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CE0D3C"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Generative AI &amp; Machine Learning: Prompt Engineering, OpenAI API Integration, LLM-based Application Development, Scikit-learn</w:t>
      </w:r>
    </w:p>
    <w:p w:rsidR="00CE0D3C" w:rsidRPr="00CE0D3C" w:rsidP="00CE0D3C" w14:paraId="2689763F" w14:textId="1D0EF604">
      <w:pPr>
        <w:pStyle w:val="Heading1"/>
        <w:numPr>
          <w:ilvl w:val="0"/>
          <w:numId w:val="22"/>
        </w:numPr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CE0D3C"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Data Analytics &amp; BI: Pandas, NumPy, Matplotlib, Seaborn, Power BI (DAX, Data </w:t>
      </w:r>
      <w:r w:rsidRPr="00CE0D3C"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Modeling</w:t>
      </w:r>
      <w:r w:rsidRPr="00CE0D3C"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, Interactive Dashboards)</w:t>
      </w:r>
    </w:p>
    <w:p w:rsidR="00CE0D3C" w:rsidRPr="00CE0D3C" w:rsidP="00CE0D3C" w14:paraId="028A0CDB" w14:textId="6200BCAF">
      <w:pPr>
        <w:pStyle w:val="Heading1"/>
        <w:numPr>
          <w:ilvl w:val="0"/>
          <w:numId w:val="22"/>
        </w:numPr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CE0D3C"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Advanced Excel: Pivot Tables, VLOOKUP, ETL Processes, Data Cleaning &amp; Automation</w:t>
      </w:r>
    </w:p>
    <w:p w:rsidR="00CE0D3C" w:rsidRPr="00CE0D3C" w:rsidP="00CE0D3C" w14:paraId="051BE95B" w14:textId="51537F7B">
      <w:pPr>
        <w:pStyle w:val="Heading1"/>
        <w:numPr>
          <w:ilvl w:val="0"/>
          <w:numId w:val="22"/>
        </w:numPr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CE0D3C"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Web Technologies: HTML, CSS, Bootstrap, JavaScript, React.js</w:t>
      </w:r>
    </w:p>
    <w:p w:rsidR="00CE0D3C" w:rsidRPr="00CE0D3C" w:rsidP="00CE0D3C" w14:paraId="1AD3F997" w14:textId="0B4E7FD5">
      <w:pPr>
        <w:pStyle w:val="Heading1"/>
        <w:numPr>
          <w:ilvl w:val="0"/>
          <w:numId w:val="22"/>
        </w:numPr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CE0D3C"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Databases: MySQL, MongoDB, PostgreSQL</w:t>
      </w:r>
    </w:p>
    <w:p w:rsidR="00CE0D3C" w:rsidRPr="00CE0D3C" w:rsidP="00CE0D3C" w14:paraId="511AE2CC" w14:textId="5D8AC24E">
      <w:pPr>
        <w:pStyle w:val="Heading1"/>
        <w:numPr>
          <w:ilvl w:val="0"/>
          <w:numId w:val="22"/>
        </w:numPr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CE0D3C"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DevOps &amp; Operating Systems: Windows &amp; Linux Administration, Shell Scripting, Docker (Fundamentals)</w:t>
      </w:r>
    </w:p>
    <w:p w:rsidR="00CE0D3C" w:rsidRPr="00CE0D3C" w:rsidP="00CE0D3C" w14:paraId="0F7B8B9C" w14:textId="2F4CFF75">
      <w:pPr>
        <w:pStyle w:val="Heading1"/>
        <w:numPr>
          <w:ilvl w:val="0"/>
          <w:numId w:val="22"/>
        </w:numPr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CE0D3C"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Curriculum Design &amp; Content Development: Industry-aligned curriculum planning, syllabus design, hands-on lab creation, real-time project structuring</w:t>
      </w:r>
    </w:p>
    <w:p w:rsidR="00CE0D3C" w:rsidRPr="00A73CD5" w:rsidP="00CE0D3C" w14:paraId="11A7933A" w14:textId="37F0EC2B">
      <w:pPr>
        <w:pStyle w:val="Heading1"/>
        <w:numPr>
          <w:ilvl w:val="0"/>
          <w:numId w:val="22"/>
        </w:numPr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A73CD5"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Training, Placement &amp; Industry Readiness: Project-based training delivery, student evaluation &amp; tracking, placement activities, interview preparation, resume building, and career mentoring</w:t>
      </w:r>
    </w:p>
    <w:p w:rsidR="00CE0D3C" w:rsidRPr="00A73CD5" w:rsidP="00CE0D3C" w14:paraId="64C7CA58" w14:textId="30A0FE18">
      <w:pPr>
        <w:pStyle w:val="Heading1"/>
        <w:numPr>
          <w:ilvl w:val="0"/>
          <w:numId w:val="22"/>
        </w:numPr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A73CD5"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Technology Trend Awareness: Continuous </w:t>
      </w:r>
      <w:r w:rsidRPr="00A73CD5"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updation</w:t>
      </w:r>
      <w:r w:rsidRPr="00A73CD5"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of training content based on current market trends, emerging </w:t>
      </w:r>
      <w:r w:rsidRPr="00A73CD5">
        <w:rPr>
          <w:rFonts w:cstheme="majorHAnsi"/>
          <w:bCs w:val="0"/>
          <w:i/>
          <w:i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technologies</w:t>
      </w:r>
      <w:r w:rsidRPr="00A73CD5">
        <w:rPr>
          <w:rFonts w:cstheme="majorHAnsi"/>
          <w:b w:val="0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, and industry requirements</w:t>
      </w:r>
    </w:p>
    <w:p w:rsidR="00F41706" w:rsidRPr="00573F42" w14:paraId="48C87079" w14:textId="77777777">
      <w:pPr>
        <w:pStyle w:val="Heading1"/>
        <w:rPr>
          <w:rFonts w:cstheme="majorHAnsi"/>
          <w:color w:val="auto"/>
          <w:sz w:val="24"/>
          <w:szCs w:val="24"/>
        </w:rPr>
      </w:pPr>
      <w:r w:rsidRPr="00573F42">
        <w:rPr>
          <w:rStyle w:val="Strong"/>
          <w:rFonts w:cstheme="majorHAnsi"/>
          <w:b/>
          <w:bCs/>
          <w:color w:val="auto"/>
          <w:sz w:val="24"/>
          <w:szCs w:val="24"/>
        </w:rPr>
        <w:br/>
      </w:r>
      <w:r w:rsidRPr="00573F42">
        <w:rPr>
          <w:rStyle w:val="Strong"/>
          <w:rFonts w:cstheme="majorHAnsi"/>
          <w:b/>
          <w:bCs/>
          <w:color w:val="auto"/>
          <w:sz w:val="24"/>
          <w:szCs w:val="24"/>
        </w:rPr>
        <w:br/>
      </w:r>
      <w:r w:rsidRPr="00573F42">
        <w:rPr>
          <w:rStyle w:val="Strong"/>
          <w:rFonts w:cstheme="majorHAnsi"/>
          <w:b/>
          <w:bCs/>
          <w:color w:val="auto"/>
          <w:sz w:val="24"/>
          <w:szCs w:val="24"/>
        </w:rPr>
        <w:br/>
      </w:r>
      <w:r w:rsidRPr="00573F42">
        <w:rPr>
          <w:rStyle w:val="Strong"/>
          <w:rFonts w:cstheme="majorHAnsi"/>
          <w:b/>
          <w:bCs/>
          <w:color w:val="auto"/>
          <w:sz w:val="24"/>
          <w:szCs w:val="24"/>
        </w:rPr>
        <w:br/>
        <w:t>Education &amp; Certifications</w:t>
      </w:r>
    </w:p>
    <w:p w:rsidR="00F41706" w:rsidRPr="00573F42" w14:paraId="4C8FA2E1" w14:textId="77777777">
      <w:pPr>
        <w:pStyle w:val="NormalWeb"/>
        <w:numPr>
          <w:ilvl w:val="0"/>
          <w:numId w:val="16"/>
        </w:numPr>
        <w:spacing w:before="280" w:after="0"/>
        <w:rPr>
          <w:rFonts w:asciiTheme="majorHAnsi" w:hAnsiTheme="majorHAnsi" w:cstheme="majorHAnsi"/>
        </w:rPr>
      </w:pPr>
      <w:r w:rsidRPr="00573F42">
        <w:rPr>
          <w:rStyle w:val="Strong"/>
          <w:rFonts w:asciiTheme="majorHAnsi" w:hAnsiTheme="majorHAnsi" w:cstheme="majorHAnsi"/>
        </w:rPr>
        <w:t>BCA</w:t>
      </w:r>
      <w:r w:rsidRPr="00573F42">
        <w:rPr>
          <w:rFonts w:asciiTheme="majorHAnsi" w:hAnsiTheme="majorHAnsi" w:cstheme="majorHAnsi"/>
        </w:rPr>
        <w:t xml:space="preserve"> – Arcade Business College, Patna</w:t>
      </w:r>
    </w:p>
    <w:p w:rsidR="00F41706" w:rsidRPr="00573F42" w14:paraId="3D68722C" w14:textId="77777777">
      <w:pPr>
        <w:pStyle w:val="NormalWeb"/>
        <w:numPr>
          <w:ilvl w:val="0"/>
          <w:numId w:val="16"/>
        </w:numPr>
        <w:spacing w:after="280"/>
        <w:rPr>
          <w:rFonts w:asciiTheme="majorHAnsi" w:hAnsiTheme="majorHAnsi" w:cstheme="majorHAnsi"/>
        </w:rPr>
      </w:pPr>
      <w:r w:rsidRPr="00573F42">
        <w:rPr>
          <w:rStyle w:val="Strong"/>
          <w:rFonts w:asciiTheme="majorHAnsi" w:hAnsiTheme="majorHAnsi" w:cstheme="majorHAnsi"/>
        </w:rPr>
        <w:t>MCSA, MCP Certified</w:t>
      </w:r>
    </w:p>
    <w:p w:rsidR="00F41706" w:rsidRPr="00573F42" w14:paraId="6AF0D30E" w14:textId="77777777">
      <w:pPr>
        <w:pStyle w:val="Heading1"/>
        <w:rPr>
          <w:rFonts w:cstheme="majorHAnsi"/>
          <w:color w:val="auto"/>
          <w:sz w:val="24"/>
          <w:szCs w:val="24"/>
        </w:rPr>
      </w:pPr>
      <w:r w:rsidRPr="00573F42">
        <w:rPr>
          <w:rStyle w:val="Strong"/>
          <w:rFonts w:cstheme="majorHAnsi"/>
          <w:b/>
          <w:bCs/>
          <w:color w:val="auto"/>
          <w:sz w:val="24"/>
          <w:szCs w:val="24"/>
        </w:rPr>
        <w:t>Personal Details</w:t>
      </w:r>
    </w:p>
    <w:p w:rsidR="00F41706" w:rsidRPr="00573F42" w14:paraId="33DDAE75" w14:textId="77777777">
      <w:pPr>
        <w:pStyle w:val="NormalWeb"/>
        <w:numPr>
          <w:ilvl w:val="0"/>
          <w:numId w:val="17"/>
        </w:numPr>
        <w:spacing w:before="280" w:after="0"/>
        <w:rPr>
          <w:rFonts w:asciiTheme="majorHAnsi" w:hAnsiTheme="majorHAnsi" w:cstheme="majorHAnsi"/>
        </w:rPr>
      </w:pPr>
      <w:r w:rsidRPr="00573F42">
        <w:rPr>
          <w:rStyle w:val="Strong"/>
          <w:rFonts w:asciiTheme="majorHAnsi" w:hAnsiTheme="majorHAnsi" w:cstheme="majorHAnsi"/>
        </w:rPr>
        <w:t>Date of Birth:</w:t>
      </w:r>
      <w:r w:rsidRPr="00573F42">
        <w:rPr>
          <w:rFonts w:asciiTheme="majorHAnsi" w:hAnsiTheme="majorHAnsi" w:cstheme="majorHAnsi"/>
        </w:rPr>
        <w:t xml:space="preserve"> 04-Feb-1986</w:t>
      </w:r>
    </w:p>
    <w:p w:rsidR="00F41706" w:rsidRPr="00573F42" w14:paraId="5A7A8768" w14:textId="30CCA0AC">
      <w:pPr>
        <w:pStyle w:val="NormalWeb"/>
        <w:numPr>
          <w:ilvl w:val="0"/>
          <w:numId w:val="17"/>
        </w:numPr>
        <w:spacing w:after="0"/>
        <w:rPr>
          <w:rFonts w:asciiTheme="majorHAnsi" w:hAnsiTheme="majorHAnsi" w:cstheme="majorHAnsi"/>
        </w:rPr>
      </w:pPr>
      <w:r w:rsidRPr="00573F42">
        <w:rPr>
          <w:rStyle w:val="Strong"/>
          <w:rFonts w:asciiTheme="majorHAnsi" w:hAnsiTheme="majorHAnsi" w:cstheme="majorHAnsi"/>
        </w:rPr>
        <w:t>Languages Known:</w:t>
      </w:r>
      <w:r w:rsidRPr="00573F42">
        <w:rPr>
          <w:rFonts w:asciiTheme="majorHAnsi" w:hAnsiTheme="majorHAnsi" w:cstheme="majorHAnsi"/>
        </w:rPr>
        <w:t xml:space="preserve"> </w:t>
      </w:r>
      <w:r w:rsidRPr="00334A55">
        <w:rPr>
          <w:rFonts w:asciiTheme="majorHAnsi" w:hAnsiTheme="majorHAnsi" w:cstheme="majorHAnsi"/>
          <w:b/>
          <w:bCs/>
        </w:rPr>
        <w:t>English, Hindi</w:t>
      </w:r>
      <w:r w:rsidR="00334A55">
        <w:rPr>
          <w:rFonts w:asciiTheme="majorHAnsi" w:hAnsiTheme="majorHAnsi" w:cstheme="majorHAnsi"/>
        </w:rPr>
        <w:t xml:space="preserve">, </w:t>
      </w:r>
      <w:r w:rsidRPr="00334A55" w:rsidR="00334A55">
        <w:rPr>
          <w:rFonts w:asciiTheme="majorHAnsi" w:hAnsiTheme="majorHAnsi" w:cstheme="majorHAnsi"/>
          <w:b/>
          <w:bCs/>
        </w:rPr>
        <w:t>Learning German</w:t>
      </w:r>
    </w:p>
    <w:p w:rsidR="00F41706" w:rsidRPr="00573F42" w14:paraId="29A996DF" w14:textId="77777777">
      <w:pPr>
        <w:pStyle w:val="NormalWeb"/>
        <w:numPr>
          <w:ilvl w:val="0"/>
          <w:numId w:val="17"/>
        </w:numPr>
        <w:spacing w:after="0"/>
        <w:rPr>
          <w:rFonts w:asciiTheme="majorHAnsi" w:hAnsiTheme="majorHAnsi" w:cstheme="majorHAnsi"/>
        </w:rPr>
      </w:pPr>
      <w:r w:rsidRPr="00573F42">
        <w:rPr>
          <w:rStyle w:val="Strong"/>
          <w:rFonts w:asciiTheme="majorHAnsi" w:hAnsiTheme="majorHAnsi" w:cstheme="majorHAnsi"/>
        </w:rPr>
        <w:t>Marital Status:</w:t>
      </w:r>
      <w:r w:rsidRPr="00573F42">
        <w:rPr>
          <w:rFonts w:asciiTheme="majorHAnsi" w:hAnsiTheme="majorHAnsi" w:cstheme="majorHAnsi"/>
        </w:rPr>
        <w:t xml:space="preserve"> Married</w:t>
      </w:r>
    </w:p>
    <w:p w:rsidR="00F41706" w:rsidRPr="00573F42" w14:paraId="6A0DA6AD" w14:textId="77777777">
      <w:pPr>
        <w:pStyle w:val="NormalWeb"/>
        <w:numPr>
          <w:ilvl w:val="0"/>
          <w:numId w:val="17"/>
        </w:numPr>
        <w:spacing w:after="280"/>
        <w:rPr>
          <w:rFonts w:asciiTheme="majorHAnsi" w:hAnsiTheme="majorHAnsi" w:cstheme="majorHAnsi"/>
        </w:rPr>
      </w:pPr>
      <w:r w:rsidRPr="00573F42">
        <w:rPr>
          <w:rStyle w:val="Strong"/>
          <w:rFonts w:asciiTheme="majorHAnsi" w:hAnsiTheme="majorHAnsi" w:cstheme="majorHAnsi"/>
        </w:rPr>
        <w:t>Hobbies:</w:t>
      </w:r>
      <w:r w:rsidRPr="00573F42">
        <w:rPr>
          <w:rFonts w:asciiTheme="majorHAnsi" w:hAnsiTheme="majorHAnsi" w:cstheme="majorHAnsi"/>
        </w:rPr>
        <w:t xml:space="preserve"> Watching news, playing cricket</w:t>
      </w:r>
    </w:p>
    <w:p w:rsidR="00F41706" w:rsidRPr="00573F42" w14:paraId="28C0277F" w14:textId="77777777">
      <w:pPr>
        <w:rPr>
          <w:rFonts w:asciiTheme="majorHAnsi" w:hAnsiTheme="majorHAnsi" w:cstheme="majorHAnsi"/>
          <w:sz w:val="24"/>
          <w:szCs w:val="24"/>
        </w:rPr>
      </w:pPr>
    </w:p>
    <w:p w:rsidR="00F41706" w:rsidRPr="00573F42" w14:paraId="6EB7F525" w14:textId="77777777">
      <w:pPr>
        <w:rPr>
          <w:rFonts w:asciiTheme="majorHAnsi" w:hAnsiTheme="majorHAnsi" w:cstheme="majorHAnsi"/>
          <w:sz w:val="24"/>
          <w:szCs w:val="24"/>
        </w:rPr>
      </w:pPr>
    </w:p>
    <w:p w:rsidR="00F41706" w:rsidRPr="00573F42" w14:paraId="22448D9F" w14:textId="77777777">
      <w:pPr>
        <w:rPr>
          <w:rFonts w:asciiTheme="majorHAnsi" w:hAnsiTheme="majorHAnsi" w:cstheme="majorHAnsi"/>
          <w:sz w:val="24"/>
          <w:szCs w:val="24"/>
        </w:rPr>
      </w:pPr>
    </w:p>
    <w:p w:rsidR="00F41706" w:rsidRPr="00573F42" w14:paraId="3AF9C5EF" w14:textId="77777777">
      <w:pPr>
        <w:rPr>
          <w:rFonts w:asciiTheme="majorHAnsi" w:hAnsiTheme="majorHAnsi" w:cstheme="majorHAnsi"/>
          <w:sz w:val="24"/>
          <w:szCs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EB6A1B"/>
    <w:multiLevelType w:val="multilevel"/>
    <w:tmpl w:val="9D4CE23A"/>
    <w:lvl w:ilvl="0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abstractNum w:abstractNumId="1">
    <w:nsid w:val="015003EF"/>
    <w:multiLevelType w:val="multilevel"/>
    <w:tmpl w:val="326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C720B6"/>
    <w:multiLevelType w:val="multilevel"/>
    <w:tmpl w:val="5A0C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0452609C"/>
    <w:multiLevelType w:val="hybridMultilevel"/>
    <w:tmpl w:val="338C09C6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BD57CF"/>
    <w:multiLevelType w:val="multilevel"/>
    <w:tmpl w:val="D4E2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0F7F39BB"/>
    <w:multiLevelType w:val="multilevel"/>
    <w:tmpl w:val="EB4A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8AB5A18"/>
    <w:multiLevelType w:val="multilevel"/>
    <w:tmpl w:val="27A6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FA87628"/>
    <w:multiLevelType w:val="multilevel"/>
    <w:tmpl w:val="C9DC9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30BB3302"/>
    <w:multiLevelType w:val="multilevel"/>
    <w:tmpl w:val="20D2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083687"/>
    <w:multiLevelType w:val="multilevel"/>
    <w:tmpl w:val="3270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8E3EF1"/>
    <w:multiLevelType w:val="hybridMultilevel"/>
    <w:tmpl w:val="7A9298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1314BC"/>
    <w:multiLevelType w:val="multilevel"/>
    <w:tmpl w:val="5AF2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45A35414"/>
    <w:multiLevelType w:val="multilevel"/>
    <w:tmpl w:val="7FE8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4C1C2665"/>
    <w:multiLevelType w:val="multilevel"/>
    <w:tmpl w:val="502A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F2A3B77"/>
    <w:multiLevelType w:val="multilevel"/>
    <w:tmpl w:val="EB8AA2F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nsid w:val="54434DB3"/>
    <w:multiLevelType w:val="multilevel"/>
    <w:tmpl w:val="4638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56066FA5"/>
    <w:multiLevelType w:val="multilevel"/>
    <w:tmpl w:val="A1D4E45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nsid w:val="5DF26263"/>
    <w:multiLevelType w:val="multilevel"/>
    <w:tmpl w:val="71C29D9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nsid w:val="60D51F1C"/>
    <w:multiLevelType w:val="multilevel"/>
    <w:tmpl w:val="4C3891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nsid w:val="66E062C2"/>
    <w:multiLevelType w:val="multilevel"/>
    <w:tmpl w:val="0498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A1B54D8"/>
    <w:multiLevelType w:val="multilevel"/>
    <w:tmpl w:val="772C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BCF3887"/>
    <w:multiLevelType w:val="hybridMultilevel"/>
    <w:tmpl w:val="B70E35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8B7FCD"/>
    <w:multiLevelType w:val="hybridMultilevel"/>
    <w:tmpl w:val="48F2FF16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>
    <w:nsid w:val="70681B7C"/>
    <w:multiLevelType w:val="multilevel"/>
    <w:tmpl w:val="1C62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A33390"/>
    <w:multiLevelType w:val="multilevel"/>
    <w:tmpl w:val="AA08810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7"/>
  </w:num>
  <w:num w:numId="2">
    <w:abstractNumId w:val="14"/>
  </w:num>
  <w:num w:numId="3">
    <w:abstractNumId w:val="17"/>
  </w:num>
  <w:num w:numId="4">
    <w:abstractNumId w:val="24"/>
  </w:num>
  <w:num w:numId="5">
    <w:abstractNumId w:val="16"/>
  </w:num>
  <w:num w:numId="6">
    <w:abstractNumId w:val="18"/>
  </w:num>
  <w:num w:numId="7">
    <w:abstractNumId w:val="12"/>
  </w:num>
  <w:num w:numId="8">
    <w:abstractNumId w:val="19"/>
  </w:num>
  <w:num w:numId="9">
    <w:abstractNumId w:val="11"/>
  </w:num>
  <w:num w:numId="10">
    <w:abstractNumId w:val="20"/>
  </w:num>
  <w:num w:numId="11">
    <w:abstractNumId w:val="13"/>
  </w:num>
  <w:num w:numId="12">
    <w:abstractNumId w:val="1"/>
  </w:num>
  <w:num w:numId="13">
    <w:abstractNumId w:val="2"/>
  </w:num>
  <w:num w:numId="14">
    <w:abstractNumId w:val="6"/>
  </w:num>
  <w:num w:numId="15">
    <w:abstractNumId w:val="15"/>
  </w:num>
  <w:num w:numId="16">
    <w:abstractNumId w:val="4"/>
  </w:num>
  <w:num w:numId="17">
    <w:abstractNumId w:val="5"/>
  </w:num>
  <w:num w:numId="18">
    <w:abstractNumId w:val="0"/>
  </w:num>
  <w:num w:numId="19">
    <w:abstractNumId w:val="22"/>
  </w:num>
  <w:num w:numId="20">
    <w:abstractNumId w:val="21"/>
  </w:num>
  <w:num w:numId="21">
    <w:abstractNumId w:val="3"/>
  </w:num>
  <w:num w:numId="22">
    <w:abstractNumId w:val="10"/>
  </w:num>
  <w:num w:numId="23">
    <w:abstractNumId w:val="9"/>
  </w:num>
  <w:num w:numId="24">
    <w:abstractNumId w:val="8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706"/>
    <w:rsid w:val="00033513"/>
    <w:rsid w:val="00090945"/>
    <w:rsid w:val="000A619E"/>
    <w:rsid w:val="00125771"/>
    <w:rsid w:val="00127CCB"/>
    <w:rsid w:val="00142FE8"/>
    <w:rsid w:val="00143F90"/>
    <w:rsid w:val="00334A55"/>
    <w:rsid w:val="00393EE2"/>
    <w:rsid w:val="004606B3"/>
    <w:rsid w:val="004621CB"/>
    <w:rsid w:val="00487A49"/>
    <w:rsid w:val="004A1B2F"/>
    <w:rsid w:val="004D48C1"/>
    <w:rsid w:val="00573F42"/>
    <w:rsid w:val="00593EAE"/>
    <w:rsid w:val="0067691E"/>
    <w:rsid w:val="00763532"/>
    <w:rsid w:val="00765357"/>
    <w:rsid w:val="008B6780"/>
    <w:rsid w:val="00966641"/>
    <w:rsid w:val="00A26511"/>
    <w:rsid w:val="00A73CD5"/>
    <w:rsid w:val="00BD2D25"/>
    <w:rsid w:val="00CE0D3C"/>
    <w:rsid w:val="00D26591"/>
    <w:rsid w:val="00D94486"/>
    <w:rsid w:val="00DB20D0"/>
    <w:rsid w:val="00DF6F6C"/>
    <w:rsid w:val="00E02931"/>
    <w:rsid w:val="00F41706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CA19DA5-B45A-498B-9FCD-9D5F1A3D8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styleId="NormalWeb">
    <w:name w:val="Normal (Web)"/>
    <w:basedOn w:val="Normal"/>
    <w:uiPriority w:val="99"/>
    <w:semiHidden/>
    <w:unhideWhenUsed/>
    <w:qFormat/>
    <w:rsid w:val="0060538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Light">
    <w:name w:val="Grid Table Light"/>
    <w:basedOn w:val="TableNormal"/>
    <w:uiPriority w:val="99"/>
    <w:rsid w:val="00142FE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">
    <w:name w:val="Grid Table 4"/>
    <w:basedOn w:val="TableNormal"/>
    <w:uiPriority w:val="49"/>
    <w:rsid w:val="00142FE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573F4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ed86915875ca1aa10820e154e4879bfe134f4b0419514c4847440321091b5b58120b140410435e5a01435601514841481f0f2b561358191b195115495d0c00584e4209430247460c590858184508105042445b0c0f054e4108120211474a411b02154e49405d58380c4f0343421b0015061953444f530e18705c4458440321091b5b581001180a10405f5e1b4d58505045111b53505b00594b110b120317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18E194-8AFD-43C0-8DFE-38FE7D78F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1209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:description>generated by python-docx</dc:description>
  <cp:lastModifiedBy>TechCloud .</cp:lastModifiedBy>
  <cp:revision>3</cp:revision>
  <dcterms:created xsi:type="dcterms:W3CDTF">2026-02-13T05:58:00Z</dcterms:created>
  <dcterms:modified xsi:type="dcterms:W3CDTF">2026-02-13T06:05:00Z</dcterms:modified>
</cp:coreProperties>
</file>