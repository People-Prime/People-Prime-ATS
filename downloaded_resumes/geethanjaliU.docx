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A35C93">
      <w:pPr>
        <w:pStyle w:val="Title"/>
        <w:jc w:val="center"/>
      </w:pPr>
      <w:r>
        <w:t>GEETHANJALI U</w:t>
      </w:r>
    </w:p>
    <w:p w:rsidR="00A35C93">
      <w:pPr>
        <w:jc w:val="center"/>
      </w:pPr>
      <w:r>
        <w:t>Bangalore, India | +91 97403 83725 | ugeethanjali5@gmail.com</w:t>
      </w:r>
      <w:r>
        <w:br/>
        <w:t>LinkedIn: https://www.linkedin.com/in/geethanjali-u-754382258/</w:t>
      </w:r>
      <w:r>
        <w:br/>
        <w:t>GitHub: https://github.com/geethanjali-hub/</w:t>
      </w:r>
    </w:p>
    <w:p w:rsidR="00A35C93">
      <w:pPr>
        <w:pStyle w:val="Heading2"/>
      </w:pPr>
      <w:r>
        <w:t>PROFESSIONAL SUMMARY</w:t>
      </w:r>
    </w:p>
    <w:p w:rsidR="00A35C93">
      <w:r>
        <w:t>Senior React.js / Full-Stack Developer with 7+ years</w:t>
      </w:r>
      <w:r>
        <w:t xml:space="preserve"> of experience delivering enterprise-scale web platforms. Proven record of improving performance (30–50%), reducing deployment time (70%), scaling systems to 10K+ users, and enabling data-driven decision-making through analytics-driven UIs. Strong ownershi</w:t>
      </w:r>
      <w:r>
        <w:t>p of frontend architecture, security, CI/CD automation, and cross-team collaboration.</w:t>
      </w:r>
    </w:p>
    <w:p w:rsidR="00A35C93">
      <w:pPr>
        <w:pStyle w:val="Heading2"/>
      </w:pPr>
      <w:r>
        <w:t>CORE COMPETENCIES</w:t>
      </w:r>
    </w:p>
    <w:p w:rsidR="00A35C93" w:rsidP="004904DD">
      <w:pPr>
        <w:spacing w:line="360" w:lineRule="auto"/>
      </w:pPr>
      <w:r>
        <w:t>• Frontend Architecture &amp; Performance Optimization (30–50% gains)</w:t>
      </w:r>
      <w:r>
        <w:br/>
        <w:t>• Enterprise React Applications &amp; Micro-Frontends</w:t>
      </w:r>
      <w:r>
        <w:br/>
        <w:t>• AI-Assisted Workflows &amp; Automation</w:t>
      </w:r>
      <w:r>
        <w:br/>
        <w:t>• Real-Time Systems (WebSockets, Event-Driven UIs)</w:t>
      </w:r>
      <w:r>
        <w:br/>
        <w:t>• Secure Authentication &amp; RBAC (OAuth2, Keycloak)</w:t>
      </w:r>
      <w:r>
        <w:br/>
        <w:t>• CI/CD Automation &amp; Cloud Deployments</w:t>
      </w:r>
      <w:r>
        <w:br/>
        <w:t>• Video Streaming, Telemetry &amp; Analytics</w:t>
      </w:r>
      <w:r>
        <w:br/>
        <w:t>• Agile Delivery &amp; Stakeholder Collaboration</w:t>
      </w:r>
    </w:p>
    <w:p w:rsidR="00A35C93">
      <w:pPr>
        <w:pStyle w:val="Heading2"/>
      </w:pPr>
      <w:r>
        <w:t>TECHNICAL SKILLS</w:t>
      </w:r>
    </w:p>
    <w:p w:rsidR="004904DD">
      <w:r>
        <w:t>Frontend: Re</w:t>
      </w:r>
      <w:r>
        <w:t>act.js, JavaScript (ES6+), TypeScript, Redux, Context API, Next.js, HTML5, CSS3, Tailwind, Bootstrap, Video.js</w:t>
      </w:r>
      <w:r>
        <w:br/>
      </w:r>
      <w:r>
        <w:br/>
        <w:t>Backend: Node.js, FastAPI, PHP (CodeIgniter), REST APIs</w:t>
      </w:r>
      <w:r>
        <w:br/>
        <w:t xml:space="preserve">Databases: MySQL, PostgreSQL, MongoDB, </w:t>
      </w:r>
      <w:r>
        <w:t>BigQuery</w:t>
      </w:r>
      <w:r>
        <w:br/>
        <w:t>DevOps &amp; Tools: GitHub Actions, Docker</w:t>
      </w:r>
      <w:r>
        <w:t xml:space="preserve">, CI/CD, Kubernetes, </w:t>
      </w:r>
      <w:r>
        <w:t>Git</w:t>
      </w:r>
      <w:r>
        <w:br/>
        <w:t xml:space="preserve">Other: LangGraph, AI Agents, </w:t>
      </w:r>
      <w:r>
        <w:t>Keycloak</w:t>
      </w:r>
      <w:r>
        <w:t xml:space="preserve"> (RBAC), Kafka, </w:t>
      </w:r>
      <w:r>
        <w:t>WebSockets</w:t>
      </w:r>
    </w:p>
    <w:p w:rsidR="00A35C93">
      <w:pPr>
        <w:pStyle w:val="Heading2"/>
      </w:pPr>
      <w:r>
        <w:t>PROFESSIONAL EXPERIENCE</w:t>
      </w:r>
    </w:p>
    <w:p w:rsidR="00A35C93">
      <w:pPr>
        <w:pStyle w:val="Heading3"/>
      </w:pPr>
      <w:r>
        <w:t>Zenteiq Technologies – Bangalore, India</w:t>
      </w:r>
    </w:p>
    <w:p w:rsidR="00A35C93">
      <w:r>
        <w:t>Software Developer (React.js + Full-Stack) | Apr 2024 – Nov 2025</w:t>
      </w:r>
    </w:p>
    <w:p w:rsidR="00A35C93">
      <w:pPr>
        <w:pStyle w:val="ListBullet"/>
      </w:pPr>
      <w:r>
        <w:t>Architected an AI-powered Applicati</w:t>
      </w:r>
      <w:r>
        <w:t>on Assistant using React.js and LangGraph, reducing manual user workflows by ~40%.</w:t>
      </w:r>
    </w:p>
    <w:p w:rsidR="00A35C93">
      <w:pPr>
        <w:pStyle w:val="ListBullet"/>
      </w:pPr>
      <w:r>
        <w:t>Designed a reusable React component library, cutting new feature development time by 25–30%.</w:t>
      </w:r>
    </w:p>
    <w:p w:rsidR="00A35C93">
      <w:pPr>
        <w:pStyle w:val="ListBullet"/>
      </w:pPr>
      <w:r>
        <w:t>Built a custom HLS video player (React + Video.js) supporting adaptive streaming</w:t>
      </w:r>
      <w:r>
        <w:t>, subtitles, and analytics for 1K+ daily sessions.</w:t>
      </w:r>
    </w:p>
    <w:p w:rsidR="00A35C93">
      <w:pPr>
        <w:pStyle w:val="ListBullet"/>
      </w:pPr>
      <w:r>
        <w:t>Implemented frontend performance optimizations (lazy loading, memoization, code splitting), improving page load times by up to 45%.</w:t>
      </w:r>
    </w:p>
    <w:p w:rsidR="00A35C93">
      <w:pPr>
        <w:pStyle w:val="ListBullet"/>
      </w:pPr>
      <w:r>
        <w:t>Integrated Keycloak OAuth2 and RBAC, eliminating unauthorized access inci</w:t>
      </w:r>
      <w:r>
        <w:t>dents and improving audit compliance.</w:t>
      </w:r>
    </w:p>
    <w:p w:rsidR="00A35C93">
      <w:pPr>
        <w:pStyle w:val="ListBullet"/>
      </w:pPr>
      <w:r>
        <w:t>Automated CI/CD pipelines with GitHub Actions and Docker, reducing deployment cycles from hours to minutes (~70%).</w:t>
      </w:r>
    </w:p>
    <w:p w:rsidR="00A35C93">
      <w:pPr>
        <w:pStyle w:val="ListBullet"/>
      </w:pPr>
      <w:r>
        <w:t>Collaborated with backend, DevOps, and product teams to deliver scalable releases with zero critical pr</w:t>
      </w:r>
      <w:r>
        <w:t>oduction issues.</w:t>
      </w:r>
    </w:p>
    <w:p w:rsidR="00A35C93">
      <w:pPr>
        <w:pStyle w:val="ListBullet"/>
      </w:pPr>
      <w:r>
        <w:t>Reviewed code and mentored junior developers, improving overall code quality and sprint predictability.</w:t>
      </w:r>
    </w:p>
    <w:p w:rsidR="00A35C93">
      <w:pPr>
        <w:pStyle w:val="Heading3"/>
      </w:pPr>
      <w:r>
        <w:t>I-STEM (Indian Science, Technology and Engineering facilities Map) – Bangalore, India</w:t>
      </w:r>
    </w:p>
    <w:p w:rsidR="00A35C93">
      <w:r>
        <w:t>Software Developer (React.js + PHP Backend) | Jan</w:t>
      </w:r>
      <w:r>
        <w:t xml:space="preserve"> 2021 – Dec 2023</w:t>
      </w:r>
    </w:p>
    <w:p w:rsidR="00A35C93">
      <w:pPr>
        <w:pStyle w:val="ListBullet"/>
      </w:pPr>
      <w:r>
        <w:t>Developed and maintained a national research portal serving 10,000+ active researchers across India.</w:t>
      </w:r>
    </w:p>
    <w:p w:rsidR="00A35C93">
      <w:pPr>
        <w:pStyle w:val="ListBullet"/>
      </w:pPr>
      <w:r>
        <w:t>Implemented multilingual voice-enabled search, increasing successful search completion by ~35%.</w:t>
      </w:r>
    </w:p>
    <w:p w:rsidR="00A35C93">
      <w:pPr>
        <w:pStyle w:val="ListBullet"/>
      </w:pPr>
      <w:r>
        <w:t>Built analytics dashboards in React + Rech</w:t>
      </w:r>
      <w:r>
        <w:t>arts, improving policy and funding decision turnaround by 30%.</w:t>
      </w:r>
    </w:p>
    <w:p w:rsidR="00A35C93">
      <w:pPr>
        <w:pStyle w:val="ListBullet"/>
      </w:pPr>
      <w:r>
        <w:t>Delivered real-time chat and notification systems using WebSockets, improving user engagement and response times.</w:t>
      </w:r>
    </w:p>
    <w:p w:rsidR="00A35C93">
      <w:pPr>
        <w:pStyle w:val="ListBullet"/>
      </w:pPr>
      <w:r>
        <w:t>Designed and optimized RESTful APIs using PHP (CodeIgniter) and MySQL, reducing</w:t>
      </w:r>
      <w:r>
        <w:t xml:space="preserve"> average API response time by 25%.</w:t>
      </w:r>
    </w:p>
    <w:p w:rsidR="00A35C93">
      <w:pPr>
        <w:pStyle w:val="ListBullet"/>
      </w:pPr>
      <w:r>
        <w:t>Collaborated with government stakeholders to translate complex requirements into scalable technical solutions.</w:t>
      </w:r>
    </w:p>
    <w:p w:rsidR="00A35C93" w:rsidP="004904DD">
      <w:pPr>
        <w:pStyle w:val="ListBullet"/>
      </w:pPr>
      <w:r>
        <w:t>Improved accessibility and performance for low-bandwidth regions, reducing bounce rates significantly.</w:t>
      </w:r>
    </w:p>
    <w:p w:rsidR="00A35C93">
      <w:pPr>
        <w:pStyle w:val="Heading3"/>
      </w:pPr>
      <w:r>
        <w:t>Techiesys IT Solutions – Bangalore, India</w:t>
      </w:r>
    </w:p>
    <w:p w:rsidR="00A35C93">
      <w:r>
        <w:t>Frontend &amp; Full-Stack Developer | Nov 2017 – Dec 2020</w:t>
      </w:r>
    </w:p>
    <w:p w:rsidR="00A35C93">
      <w:pPr>
        <w:pStyle w:val="ListBullet"/>
      </w:pPr>
      <w:r>
        <w:t>Delivered responsive gaming and e-commerce platforms supporting thousands of concurrent users.</w:t>
      </w:r>
    </w:p>
    <w:p w:rsidR="00A35C93">
      <w:pPr>
        <w:pStyle w:val="ListBullet"/>
      </w:pPr>
      <w:r>
        <w:t>Built a real-time multiplayer Rummy game UI with live score updat</w:t>
      </w:r>
      <w:r>
        <w:t>es, reducing gameplay latency by ~20%.</w:t>
      </w:r>
    </w:p>
    <w:p w:rsidR="00A35C93">
      <w:pPr>
        <w:pStyle w:val="ListBullet"/>
      </w:pPr>
      <w:r>
        <w:t>Integrated REST APIs and real-time services to support transaction-heavy workflows.</w:t>
      </w:r>
    </w:p>
    <w:p w:rsidR="00A35C93">
      <w:pPr>
        <w:pStyle w:val="ListBullet"/>
      </w:pPr>
      <w:r>
        <w:t>Partnered with designers and backend engineers to deliver features within aggressive timelines.</w:t>
      </w:r>
    </w:p>
    <w:p w:rsidR="00A35C93">
      <w:pPr>
        <w:pStyle w:val="ListBullet"/>
      </w:pPr>
      <w:r>
        <w:t xml:space="preserve">Improved cross-browser compatibility </w:t>
      </w:r>
      <w:r>
        <w:t>and UI responsiveness, reducing UI-related defects by 30%.</w:t>
      </w:r>
    </w:p>
    <w:p w:rsidR="00A35C93">
      <w:pPr>
        <w:pStyle w:val="Heading2"/>
      </w:pPr>
      <w:r>
        <w:t>KEY PROJECTS &amp; BUSINESS IMPACT</w:t>
      </w:r>
    </w:p>
    <w:p w:rsidR="00A35C93">
      <w:r>
        <w:t>• Custom LXP Video Player: Enabled real-time learning analytics and reduced video drop-off rates by 20%.</w:t>
      </w:r>
      <w:r>
        <w:br/>
        <w:t>• National Research Portal (I-STEM): Improved researcher onbo</w:t>
      </w:r>
      <w:r>
        <w:t>arding efficiency and nationwide adoption.</w:t>
      </w:r>
      <w:r>
        <w:br/>
        <w:t>• Real-Time Gaming Platform: Supported high-concurrency gameplay with consistent sub-second updates.</w:t>
      </w:r>
    </w:p>
    <w:p w:rsidR="00A35C93">
      <w:pPr>
        <w:pStyle w:val="Heading2"/>
      </w:pPr>
      <w:r>
        <w:t>EDUCATION</w:t>
      </w:r>
    </w:p>
    <w:p w:rsidR="00A35C93">
      <w:r>
        <w:t>M.Tech – Electrical Power Systems (2013–2015)</w:t>
      </w:r>
      <w:r>
        <w:br/>
        <w:t>TRR College of Engineering, Bangalore</w:t>
      </w:r>
      <w:r>
        <w:br/>
      </w:r>
      <w:bookmarkStart w:id="0" w:name="_GoBack"/>
      <w:bookmarkEnd w:id="0"/>
      <w:r>
        <w:br/>
        <w:t xml:space="preserve">B.E – Electrical </w:t>
      </w:r>
      <w:r>
        <w:t>&amp; Electronics Engineering (2007–2011)</w:t>
      </w:r>
      <w:r>
        <w:br/>
        <w:t>BITM, Bangalore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5"/>
          </v:shape>
        </w:pict>
      </w:r>
    </w:p>
    <w:sectPr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04DD"/>
    <w:rsid w:val="00A35C93"/>
    <w:rsid w:val="00AA1D8D"/>
    <w:rsid w:val="00B47730"/>
    <w:rsid w:val="00CB0664"/>
    <w:rsid w:val="00FC693F"/>
  </w:rsids>
  <m:mathPr>
    <m:mathFont m:val="Cambria Math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https://rdxfootmark.naukri.com/v2/track/openCv?trackingInfo=35a8bcc0981b20c80da2399bdf39a8a8134f4b0419514c4847440321091b5b58120b14071349505e08435601514841481f0f2b561358191b195115495d0c00584e4209430247460c590858184508105042445b0c0f054e4108120211474a411b02154e49405d58380c4f0343421b0015061953444f530e18705c4458440321091b5b581108190618485d550b4356014a4857034b4a5508584f160f130518424a106&amp;docType=docx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7B403F1-3FB9-41D7-8D0B-8375D19CD4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655</Words>
  <Characters>3738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hp</cp:lastModifiedBy>
  <cp:revision>2</cp:revision>
  <dcterms:created xsi:type="dcterms:W3CDTF">2013-12-23T23:15:00Z</dcterms:created>
  <dcterms:modified xsi:type="dcterms:W3CDTF">2025-12-13T05:13:00Z</dcterms:modified>
</cp:coreProperties>
</file>