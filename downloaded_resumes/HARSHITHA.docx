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5B0B" w14:textId="77777777" w:rsidR="00477678" w:rsidRDefault="00000000">
      <w:pPr>
        <w:pStyle w:val="Heading1"/>
      </w:pPr>
      <w:r>
        <w:t>HARSHITHA MB</w:t>
      </w:r>
    </w:p>
    <w:p w14:paraId="3A699894" w14:textId="2CB7782E" w:rsidR="00477678" w:rsidRDefault="0026431D">
      <w:r>
        <w:rPr>
          <w:b/>
        </w:rPr>
        <w:t>Database</w:t>
      </w:r>
      <w:r w:rsidR="00000000">
        <w:rPr>
          <w:b/>
        </w:rPr>
        <w:t xml:space="preserve"> Developer</w:t>
      </w:r>
      <w:r w:rsidR="00000000">
        <w:rPr>
          <w:b/>
        </w:rPr>
        <w:br/>
      </w:r>
      <w:r w:rsidR="00000000">
        <w:t xml:space="preserve">Bangalore | </w:t>
      </w:r>
      <w:r>
        <w:t>9</w:t>
      </w:r>
      <w:r w:rsidR="006F083A">
        <w:t>449516490</w:t>
      </w:r>
      <w:r w:rsidR="00000000">
        <w:t xml:space="preserve"> | mbharsh05@gmail.com</w:t>
      </w:r>
      <w:r w:rsidR="00000000">
        <w:br/>
      </w:r>
      <w:r w:rsidR="00000000">
        <w:br/>
      </w:r>
    </w:p>
    <w:p w14:paraId="000F289B" w14:textId="77777777" w:rsidR="00477678" w:rsidRDefault="00000000">
      <w:pPr>
        <w:pStyle w:val="Heading2"/>
      </w:pPr>
      <w:r>
        <w:t>Professional Summary</w:t>
      </w:r>
    </w:p>
    <w:p w14:paraId="609576AF" w14:textId="44611B9F" w:rsidR="00477678" w:rsidRDefault="00000000">
      <w:r>
        <w:t>SQL Developer with 4+ years of experience in SQL Server, SQL, ETL, SSIS, SSRS, query optimization, database development, reporting, and production support in the Retail domain. Experienced in developing stored procedures, functions, views, data migration, performance tuning, and collaborating in Agile teams.</w:t>
      </w:r>
    </w:p>
    <w:p w14:paraId="60F6F024" w14:textId="77777777" w:rsidR="00477678" w:rsidRDefault="00000000">
      <w:pPr>
        <w:pStyle w:val="Heading2"/>
      </w:pPr>
      <w:r>
        <w:t>Core Skills</w:t>
      </w:r>
    </w:p>
    <w:p w14:paraId="7C677103" w14:textId="77777777" w:rsidR="00477678" w:rsidRDefault="00000000">
      <w:r>
        <w:t>SQL Server, T-SQL, Stored Procedures, Views, Functions, Triggers, CTE, Joins, Window Functions, Indexing, Query Optimization, SSIS, SSRS, ETL, Oracle, PostgreSQL, MySQL, Git, Python, AWS Basics, Agile, Scrum</w:t>
      </w:r>
    </w:p>
    <w:p w14:paraId="27677B6C" w14:textId="77777777" w:rsidR="00477678" w:rsidRDefault="00000000">
      <w:pPr>
        <w:pStyle w:val="Heading2"/>
      </w:pPr>
      <w:r>
        <w:t>Professional Experience</w:t>
      </w:r>
    </w:p>
    <w:p w14:paraId="47F6B779" w14:textId="77777777" w:rsidR="00477678" w:rsidRDefault="00000000">
      <w:pPr>
        <w:pStyle w:val="Heading3"/>
      </w:pPr>
      <w:r>
        <w:t>Database Developer | TCS | Feb 2023 – May 2026</w:t>
      </w:r>
    </w:p>
    <w:p w14:paraId="5EE9839B" w14:textId="30A56D4F" w:rsidR="00477678" w:rsidRDefault="00000000">
      <w:r>
        <w:t>Project: COSTCO Retail Order Management System</w:t>
      </w:r>
      <w:r>
        <w:br/>
      </w:r>
      <w:r>
        <w:br/>
        <w:t>• Developed complex SQL queries and stored procedures.</w:t>
      </w:r>
      <w:r>
        <w:br/>
        <w:t>• Designed Views, Functions and Triggers.</w:t>
      </w:r>
      <w:r>
        <w:br/>
        <w:t>• Optimized SQL queries using indexes and execution plans.</w:t>
      </w:r>
      <w:r>
        <w:br/>
        <w:t>• Developed ETL packages using SSIS.</w:t>
      </w:r>
      <w:r>
        <w:br/>
        <w:t>• Created SSRS reports.</w:t>
      </w:r>
      <w:r>
        <w:br/>
        <w:t>• Performed data migration and validation.</w:t>
      </w:r>
      <w:r>
        <w:br/>
        <w:t>• Supported production incidents and deployments.</w:t>
      </w:r>
      <w:r>
        <w:br/>
        <w:t>• Worked with QA, Business Analysts and developers.</w:t>
      </w:r>
      <w:r>
        <w:br/>
        <w:t>• Participated in Agile ceremonies.</w:t>
      </w:r>
    </w:p>
    <w:p w14:paraId="3F6ACBAB" w14:textId="77777777" w:rsidR="00477678" w:rsidRDefault="00000000">
      <w:pPr>
        <w:pStyle w:val="Heading3"/>
      </w:pPr>
      <w:r>
        <w:t>Associate Software Engineer | MSM | Dec 2021 – Feb 2023</w:t>
      </w:r>
    </w:p>
    <w:p w14:paraId="7F142A58" w14:textId="77777777" w:rsidR="00477678" w:rsidRDefault="00000000">
      <w:r>
        <w:t>• Developed ETL processes.</w:t>
      </w:r>
      <w:r>
        <w:br/>
        <w:t>• Modified and maintained SQL scripts.</w:t>
      </w:r>
      <w:r>
        <w:br/>
        <w:t>• Created encrypted stored procedures.</w:t>
      </w:r>
      <w:r>
        <w:br/>
        <w:t>• Performed reverse engineering of legacy SQL.</w:t>
      </w:r>
      <w:r>
        <w:br/>
        <w:t>• Supported testing and production deployments.</w:t>
      </w:r>
    </w:p>
    <w:p w14:paraId="15B650BD" w14:textId="77777777" w:rsidR="00477678" w:rsidRDefault="00000000">
      <w:pPr>
        <w:pStyle w:val="Heading2"/>
      </w:pPr>
      <w:r>
        <w:t>Technical Skills</w:t>
      </w:r>
    </w:p>
    <w:p w14:paraId="0E442679" w14:textId="77777777" w:rsidR="00477678" w:rsidRDefault="00000000">
      <w:r>
        <w:t>Databases: SQL Server, Oracle, PostgreSQL, MySQL</w:t>
      </w:r>
      <w:r>
        <w:br/>
        <w:t>Programming: SQL, T-SQL, Python</w:t>
      </w:r>
      <w:r>
        <w:br/>
      </w:r>
      <w:r>
        <w:lastRenderedPageBreak/>
        <w:t>Reporting: SSRS</w:t>
      </w:r>
      <w:r>
        <w:br/>
        <w:t>ETL: SSIS</w:t>
      </w:r>
      <w:r>
        <w:br/>
        <w:t>Tools: SSMS, Azure Data Studio, Oracle SQL Developer, Git, Jira</w:t>
      </w:r>
    </w:p>
    <w:p w14:paraId="6784B231" w14:textId="77777777" w:rsidR="00477678" w:rsidRDefault="00000000">
      <w:pPr>
        <w:pStyle w:val="Heading2"/>
      </w:pPr>
      <w:r>
        <w:t>Education</w:t>
      </w:r>
    </w:p>
    <w:p w14:paraId="68B4F184" w14:textId="77777777" w:rsidR="00477678" w:rsidRDefault="00000000">
      <w:r>
        <w:t>Master of Arts (Economics)</w:t>
      </w:r>
      <w:r>
        <w:br/>
        <w:t>Davanagere University</w:t>
      </w:r>
    </w:p>
    <w:p w14:paraId="00A24E7E" w14:textId="77777777" w:rsidR="00477678" w:rsidRDefault="00000000">
      <w:pPr>
        <w:pStyle w:val="Heading2"/>
      </w:pPr>
      <w:r>
        <w:t>Soft Skills</w:t>
      </w:r>
    </w:p>
    <w:p w14:paraId="6DA9DCB6" w14:textId="77777777" w:rsidR="00477678" w:rsidRDefault="00000000">
      <w:r>
        <w:t>Problem Solving, Communication, Teamwork, Analytical Thinking, Time Management</w:t>
      </w:r>
    </w:p>
    <w:sectPr w:rsidR="004776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019577">
    <w:abstractNumId w:val="8"/>
  </w:num>
  <w:num w:numId="2" w16cid:durableId="1695034215">
    <w:abstractNumId w:val="6"/>
  </w:num>
  <w:num w:numId="3" w16cid:durableId="1228300088">
    <w:abstractNumId w:val="5"/>
  </w:num>
  <w:num w:numId="4" w16cid:durableId="545028117">
    <w:abstractNumId w:val="4"/>
  </w:num>
  <w:num w:numId="5" w16cid:durableId="10299240">
    <w:abstractNumId w:val="7"/>
  </w:num>
  <w:num w:numId="6" w16cid:durableId="1028457269">
    <w:abstractNumId w:val="3"/>
  </w:num>
  <w:num w:numId="7" w16cid:durableId="1805197565">
    <w:abstractNumId w:val="2"/>
  </w:num>
  <w:num w:numId="8" w16cid:durableId="667246657">
    <w:abstractNumId w:val="1"/>
  </w:num>
  <w:num w:numId="9" w16cid:durableId="1484737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31D"/>
    <w:rsid w:val="0029639D"/>
    <w:rsid w:val="002C182F"/>
    <w:rsid w:val="00326F90"/>
    <w:rsid w:val="00477678"/>
    <w:rsid w:val="006F083A"/>
    <w:rsid w:val="00812C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C9B86"/>
  <w14:defaultImageDpi w14:val="300"/>
  <w15:docId w15:val="{EA3727E1-2493-4616-B17D-AAB691F35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MB</cp:lastModifiedBy>
  <cp:revision>4</cp:revision>
  <dcterms:created xsi:type="dcterms:W3CDTF">2013-12-23T23:15:00Z</dcterms:created>
  <dcterms:modified xsi:type="dcterms:W3CDTF">2026-07-06T05:54:00Z</dcterms:modified>
  <cp:category/>
</cp:coreProperties>
</file>