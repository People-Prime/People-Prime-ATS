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20998" w14:paraId="37E2B27F" w14:textId="77777777">
      <w:pPr>
        <w:pStyle w:val="Title"/>
      </w:pPr>
      <w:r>
        <w:t>RUBEN R</w:t>
      </w:r>
    </w:p>
    <w:p w:rsidR="00020998" w:rsidRPr="000E0A89" w14:paraId="0EE6714E" w14:textId="77777777">
      <w:pPr>
        <w:rPr>
          <w:sz w:val="32"/>
          <w:szCs w:val="32"/>
        </w:rPr>
      </w:pPr>
      <w:r w:rsidRPr="000E0A89">
        <w:rPr>
          <w:sz w:val="32"/>
          <w:szCs w:val="32"/>
        </w:rPr>
        <w:t>Snowflake Developer | Data Engineer</w:t>
      </w:r>
    </w:p>
    <w:p w:rsidR="00020998" w:rsidRPr="00CD1C35" w14:paraId="39957588" w14:textId="7B58FC67">
      <w:pPr>
        <w:rPr>
          <w:sz w:val="24"/>
          <w:szCs w:val="24"/>
        </w:rPr>
      </w:pPr>
      <w:r w:rsidRPr="00CD1C35">
        <w:rPr>
          <w:sz w:val="24"/>
          <w:szCs w:val="24"/>
        </w:rPr>
        <w:t xml:space="preserve">Phone: +91 </w:t>
      </w:r>
      <w:r w:rsidR="003366DA">
        <w:rPr>
          <w:sz w:val="24"/>
          <w:szCs w:val="24"/>
        </w:rPr>
        <w:t>96068</w:t>
      </w:r>
      <w:r w:rsidR="00497381">
        <w:rPr>
          <w:sz w:val="24"/>
          <w:szCs w:val="24"/>
        </w:rPr>
        <w:t>51104</w:t>
      </w:r>
      <w:r w:rsidRPr="00CD1C35">
        <w:rPr>
          <w:sz w:val="24"/>
          <w:szCs w:val="24"/>
        </w:rPr>
        <w:t xml:space="preserve"> | Email: ruben</w:t>
      </w:r>
      <w:r w:rsidR="00497381">
        <w:rPr>
          <w:sz w:val="24"/>
          <w:szCs w:val="24"/>
        </w:rPr>
        <w:t>rajan22@gmail.com</w:t>
      </w:r>
      <w:r w:rsidRPr="00CD1C35">
        <w:rPr>
          <w:sz w:val="24"/>
          <w:szCs w:val="24"/>
        </w:rPr>
        <w:t xml:space="preserve"> | Bengaluru, India</w:t>
      </w:r>
    </w:p>
    <w:p w:rsidR="00020998" w:rsidRPr="00CD1C35" w14:paraId="35CAC516" w14:textId="77777777">
      <w:pPr>
        <w:pStyle w:val="Heading1"/>
        <w:rPr>
          <w:u w:val="single"/>
        </w:rPr>
      </w:pPr>
      <w:r w:rsidRPr="00CD1C35">
        <w:rPr>
          <w:u w:val="single"/>
        </w:rPr>
        <w:t>Professional Summary</w:t>
      </w:r>
    </w:p>
    <w:p w:rsidR="00020998" w:rsidRPr="00484008" w14:paraId="3EF7BF4C" w14:textId="77777777">
      <w:pPr>
        <w:pStyle w:val="ListBullet"/>
        <w:rPr>
          <w:b/>
          <w:bCs/>
        </w:rPr>
      </w:pPr>
      <w:r w:rsidRPr="00484008">
        <w:rPr>
          <w:b/>
          <w:bCs/>
        </w:rPr>
        <w:t>10+ years</w:t>
      </w:r>
      <w:r>
        <w:t xml:space="preserve"> of IT experience with </w:t>
      </w:r>
      <w:r w:rsidRPr="00484008">
        <w:rPr>
          <w:b/>
          <w:bCs/>
        </w:rPr>
        <w:t>5.5+ years</w:t>
      </w:r>
      <w:r>
        <w:t xml:space="preserve"> specializing in </w:t>
      </w:r>
      <w:r w:rsidRPr="00484008">
        <w:rPr>
          <w:b/>
          <w:bCs/>
        </w:rPr>
        <w:t>Snowflake data warehousing and development.</w:t>
      </w:r>
    </w:p>
    <w:p w:rsidR="00020998" w14:paraId="4172AC70" w14:textId="77777777">
      <w:pPr>
        <w:pStyle w:val="ListBullet"/>
      </w:pPr>
      <w:r>
        <w:t xml:space="preserve">Strong expertise in </w:t>
      </w:r>
      <w:r w:rsidRPr="008E0D5C">
        <w:rPr>
          <w:b/>
          <w:bCs/>
        </w:rPr>
        <w:t>SQL optimization, stored procedures, joins, analytical functions, and performance tuning.</w:t>
      </w:r>
    </w:p>
    <w:p w:rsidR="00020998" w:rsidRPr="008E0D5C" w14:paraId="674E18C1" w14:textId="77777777">
      <w:pPr>
        <w:pStyle w:val="ListBullet"/>
        <w:rPr>
          <w:b/>
          <w:bCs/>
        </w:rPr>
      </w:pPr>
      <w:r>
        <w:t xml:space="preserve">Hands-on experience with </w:t>
      </w:r>
      <w:r w:rsidRPr="008E0D5C">
        <w:rPr>
          <w:b/>
          <w:bCs/>
        </w:rPr>
        <w:t>Snowflake</w:t>
      </w:r>
      <w:r>
        <w:t xml:space="preserve"> features including </w:t>
      </w:r>
      <w:r w:rsidRPr="008E0D5C">
        <w:rPr>
          <w:b/>
          <w:bCs/>
        </w:rPr>
        <w:t xml:space="preserve">Streams, </w:t>
      </w:r>
      <w:r w:rsidRPr="008E0D5C">
        <w:rPr>
          <w:b/>
          <w:bCs/>
        </w:rPr>
        <w:t>Snowpipe</w:t>
      </w:r>
      <w:r w:rsidRPr="008E0D5C">
        <w:rPr>
          <w:b/>
          <w:bCs/>
        </w:rPr>
        <w:t>, Time Travel, Fail-Safe, Secure Data Sharing, and Result Caching.</w:t>
      </w:r>
    </w:p>
    <w:p w:rsidR="00020998" w:rsidRPr="008E0D5C" w14:paraId="3A189CAC" w14:textId="77777777">
      <w:pPr>
        <w:pStyle w:val="ListBullet"/>
        <w:rPr>
          <w:b/>
          <w:bCs/>
        </w:rPr>
      </w:pPr>
      <w:r>
        <w:t xml:space="preserve">Experienced in </w:t>
      </w:r>
      <w:r w:rsidRPr="008E0D5C">
        <w:rPr>
          <w:b/>
          <w:bCs/>
        </w:rPr>
        <w:t>ETL/ELT</w:t>
      </w:r>
      <w:r>
        <w:t xml:space="preserve"> processes using </w:t>
      </w:r>
      <w:r w:rsidRPr="008E0D5C">
        <w:rPr>
          <w:b/>
          <w:bCs/>
        </w:rPr>
        <w:t xml:space="preserve">Informatica, </w:t>
      </w:r>
      <w:r w:rsidRPr="008E0D5C">
        <w:rPr>
          <w:b/>
          <w:bCs/>
        </w:rPr>
        <w:t>dbt</w:t>
      </w:r>
      <w:r w:rsidRPr="008E0D5C">
        <w:rPr>
          <w:b/>
          <w:bCs/>
        </w:rPr>
        <w:t>, Snowflake Tasks, and automation frameworks.</w:t>
      </w:r>
    </w:p>
    <w:p w:rsidR="00020998" w14:paraId="5D3F564A" w14:textId="77777777">
      <w:pPr>
        <w:pStyle w:val="ListBullet"/>
      </w:pPr>
      <w:r>
        <w:t xml:space="preserve">Integrated Snowflake with </w:t>
      </w:r>
      <w:r w:rsidRPr="001C3C06">
        <w:rPr>
          <w:b/>
          <w:bCs/>
        </w:rPr>
        <w:t>AWS services</w:t>
      </w:r>
      <w:r>
        <w:t xml:space="preserve"> such as </w:t>
      </w:r>
      <w:r w:rsidRPr="001C3C06">
        <w:rPr>
          <w:b/>
          <w:bCs/>
        </w:rPr>
        <w:t>S3 and IAM</w:t>
      </w:r>
      <w:r>
        <w:t xml:space="preserve"> for scalable cloud data solutions.</w:t>
      </w:r>
    </w:p>
    <w:p w:rsidR="00020998" w:rsidRPr="00DB5898" w14:paraId="61DE2C9F" w14:textId="66A10FA9">
      <w:pPr>
        <w:pStyle w:val="ListBullet"/>
      </w:pPr>
      <w:r>
        <w:t xml:space="preserve">Proven ability to build </w:t>
      </w:r>
      <w:r w:rsidRPr="001C3C06">
        <w:rPr>
          <w:b/>
          <w:bCs/>
        </w:rPr>
        <w:t>data pipelines</w:t>
      </w:r>
      <w:r>
        <w:t xml:space="preserve">, optimize </w:t>
      </w:r>
      <w:r w:rsidRPr="001C3C06" w:rsidR="001C3C06">
        <w:rPr>
          <w:b/>
          <w:bCs/>
        </w:rPr>
        <w:t xml:space="preserve">data </w:t>
      </w:r>
      <w:r w:rsidRPr="001C3C06">
        <w:rPr>
          <w:b/>
          <w:bCs/>
        </w:rPr>
        <w:t>warehouses</w:t>
      </w:r>
      <w:r>
        <w:t xml:space="preserve">, and deliver </w:t>
      </w:r>
      <w:r w:rsidRPr="00CE601C">
        <w:rPr>
          <w:b/>
          <w:bCs/>
        </w:rPr>
        <w:t>business-driven solutions</w:t>
      </w:r>
      <w:r w:rsidR="00CE601C">
        <w:rPr>
          <w:b/>
          <w:bCs/>
        </w:rPr>
        <w:t>.</w:t>
      </w:r>
    </w:p>
    <w:p w:rsidR="00DB5898" w14:paraId="198C65E2" w14:textId="213CA534">
      <w:pPr>
        <w:pStyle w:val="ListBullet"/>
      </w:pPr>
      <w:r w:rsidRPr="00DB5898">
        <w:t xml:space="preserve">Hands-on experience in </w:t>
      </w:r>
      <w:r w:rsidRPr="00DB5898">
        <w:rPr>
          <w:b/>
          <w:bCs/>
        </w:rPr>
        <w:t>dbt</w:t>
      </w:r>
      <w:r w:rsidRPr="00DB5898">
        <w:t xml:space="preserve"> for developing </w:t>
      </w:r>
      <w:r w:rsidRPr="00DB5898">
        <w:rPr>
          <w:b/>
          <w:bCs/>
        </w:rPr>
        <w:t>modular, reusable, and scalable data transformation models</w:t>
      </w:r>
      <w:r w:rsidRPr="00DB5898">
        <w:t xml:space="preserve"> in Snowflake.</w:t>
      </w:r>
    </w:p>
    <w:p w:rsidR="004830B1" w14:paraId="15077307" w14:textId="603487B5">
      <w:pPr>
        <w:pStyle w:val="ListBullet"/>
      </w:pPr>
      <w:r w:rsidRPr="004830B1">
        <w:t xml:space="preserve">Implemented </w:t>
      </w:r>
      <w:r w:rsidRPr="004830B1">
        <w:rPr>
          <w:b/>
          <w:bCs/>
        </w:rPr>
        <w:t>dbt</w:t>
      </w:r>
      <w:r w:rsidRPr="004830B1">
        <w:rPr>
          <w:b/>
          <w:bCs/>
        </w:rPr>
        <w:t xml:space="preserve"> models, tests, snapshots, and documentation</w:t>
      </w:r>
      <w:r w:rsidRPr="004830B1">
        <w:t xml:space="preserve"> to ensure </w:t>
      </w:r>
      <w:r w:rsidRPr="004830B1">
        <w:rPr>
          <w:b/>
          <w:bCs/>
        </w:rPr>
        <w:t>data quality, lineage tracking, and efficient ELT workflows</w:t>
      </w:r>
      <w:r w:rsidRPr="004830B1">
        <w:t>.</w:t>
      </w:r>
    </w:p>
    <w:p w:rsidR="00020998" w:rsidRPr="00CD1C35" w14:paraId="2362C481" w14:textId="77777777">
      <w:pPr>
        <w:pStyle w:val="Heading1"/>
        <w:rPr>
          <w:u w:val="single"/>
        </w:rPr>
      </w:pPr>
      <w:r w:rsidRPr="00CD1C35">
        <w:rPr>
          <w:u w:val="single"/>
        </w:rPr>
        <w:t>Technical Skills</w:t>
      </w:r>
    </w:p>
    <w:p w:rsidR="00020998" w:rsidRPr="00990045" w14:paraId="1F193C31" w14:textId="77777777">
      <w:r w:rsidRPr="00CD1C35">
        <w:rPr>
          <w:b/>
          <w:bCs/>
        </w:rPr>
        <w:t xml:space="preserve">Cloud Data Warehouse: </w:t>
      </w:r>
      <w:r w:rsidRPr="00990045">
        <w:t xml:space="preserve">Snowflake (Secure Views, Data Sharing, Streams, </w:t>
      </w:r>
      <w:r w:rsidRPr="00990045">
        <w:t>Snowpipe</w:t>
      </w:r>
      <w:r w:rsidRPr="00990045">
        <w:t>, Time Travel, Fail-Safe)</w:t>
      </w:r>
    </w:p>
    <w:p w:rsidR="00020998" w14:paraId="2626E78A" w14:textId="77777777">
      <w:r w:rsidRPr="00CD1C35">
        <w:rPr>
          <w:b/>
          <w:bCs/>
        </w:rPr>
        <w:t>ETL/ELT</w:t>
      </w:r>
      <w:r>
        <w:t xml:space="preserve">: Informatica, </w:t>
      </w:r>
      <w:r>
        <w:t>dbt</w:t>
      </w:r>
      <w:r>
        <w:t>, Apache Airflow</w:t>
      </w:r>
    </w:p>
    <w:p w:rsidR="00020998" w14:paraId="3D8D5467" w14:textId="77777777">
      <w:r w:rsidRPr="00CD1C35">
        <w:rPr>
          <w:b/>
          <w:bCs/>
        </w:rPr>
        <w:t>Cloud</w:t>
      </w:r>
      <w:r>
        <w:t>: AWS S3, IAM</w:t>
      </w:r>
    </w:p>
    <w:p w:rsidR="00020998" w14:paraId="71EBC0E4" w14:textId="77777777">
      <w:r w:rsidRPr="00CD1C35">
        <w:rPr>
          <w:b/>
          <w:bCs/>
        </w:rPr>
        <w:t>Databases</w:t>
      </w:r>
      <w:r>
        <w:t>: Oracle, MySQL, SQL Server</w:t>
      </w:r>
    </w:p>
    <w:p w:rsidR="00020998" w14:paraId="7C53E3FC" w14:textId="77777777">
      <w:r w:rsidRPr="00CD1C35">
        <w:rPr>
          <w:b/>
          <w:bCs/>
        </w:rPr>
        <w:t>Version Control</w:t>
      </w:r>
      <w:r>
        <w:t>: GitHub, Jenkins</w:t>
      </w:r>
    </w:p>
    <w:p w:rsidR="00020998" w14:paraId="395E2FCF" w14:textId="77777777">
      <w:r w:rsidRPr="00CD1C35">
        <w:rPr>
          <w:b/>
          <w:bCs/>
        </w:rPr>
        <w:t>Programming</w:t>
      </w:r>
      <w:r>
        <w:t>: SQL, Java, Selenium</w:t>
      </w:r>
    </w:p>
    <w:p w:rsidR="00020998" w:rsidRPr="00CD1C35" w14:paraId="6D5CFC60" w14:textId="77777777">
      <w:pPr>
        <w:pStyle w:val="Heading1"/>
        <w:rPr>
          <w:u w:val="single"/>
        </w:rPr>
      </w:pPr>
      <w:r w:rsidRPr="00CD1C35">
        <w:rPr>
          <w:u w:val="single"/>
        </w:rPr>
        <w:t>Professional Experience</w:t>
      </w:r>
    </w:p>
    <w:p w:rsidR="00020998" w14:paraId="234AE976" w14:textId="1CA10D5C">
      <w:pPr>
        <w:pStyle w:val="Heading2"/>
        <w:rPr>
          <w:u w:val="single"/>
        </w:rPr>
      </w:pPr>
      <w:r w:rsidRPr="00CD1C35">
        <w:rPr>
          <w:u w:val="single"/>
        </w:rPr>
        <w:t xml:space="preserve">Snowflake Developer | 2022 </w:t>
      </w:r>
      <w:r w:rsidR="00CD1C35">
        <w:rPr>
          <w:u w:val="single"/>
        </w:rPr>
        <w:t>–</w:t>
      </w:r>
      <w:r w:rsidRPr="00CD1C35">
        <w:rPr>
          <w:u w:val="single"/>
        </w:rPr>
        <w:t xml:space="preserve"> Present</w:t>
      </w:r>
    </w:p>
    <w:p w:rsidR="00990045" w:rsidRPr="00990045" w14:paraId="6D1F91F2" w14:textId="77777777">
      <w:pPr>
        <w:rPr>
          <w:b/>
          <w:bCs/>
          <w:u w:val="single"/>
        </w:rPr>
      </w:pPr>
      <w:r w:rsidRPr="00990045">
        <w:rPr>
          <w:b/>
          <w:bCs/>
          <w:u w:val="single"/>
        </w:rPr>
        <w:t>Current Project</w:t>
      </w:r>
    </w:p>
    <w:p w:rsidR="00020998" w:rsidRPr="00990045" w14:paraId="0BEB0DA4" w14:textId="3B2DF512">
      <w:pPr>
        <w:rPr>
          <w:b/>
          <w:bCs/>
          <w:u w:val="single"/>
        </w:rPr>
      </w:pPr>
      <w:r w:rsidRPr="00990045">
        <w:rPr>
          <w:b/>
          <w:bCs/>
          <w:u w:val="single"/>
        </w:rPr>
        <w:t>Client: Fidelity National Finance | Domain: Investment Banking</w:t>
      </w:r>
    </w:p>
    <w:p w:rsidR="00020998" w14:paraId="537701C7" w14:textId="77777777">
      <w:pPr>
        <w:pStyle w:val="ListBullet"/>
      </w:pPr>
      <w:r>
        <w:t xml:space="preserve">Developed </w:t>
      </w:r>
      <w:r w:rsidRPr="00D41853">
        <w:rPr>
          <w:b/>
          <w:bCs/>
        </w:rPr>
        <w:t>secure views</w:t>
      </w:r>
      <w:r>
        <w:t xml:space="preserve"> and implemented </w:t>
      </w:r>
      <w:r w:rsidRPr="00D41853">
        <w:rPr>
          <w:b/>
          <w:bCs/>
        </w:rPr>
        <w:t>data access controls</w:t>
      </w:r>
      <w:r>
        <w:t>.</w:t>
      </w:r>
    </w:p>
    <w:p w:rsidR="00020998" w14:paraId="178C07C9" w14:textId="77777777">
      <w:pPr>
        <w:pStyle w:val="ListBullet"/>
      </w:pPr>
      <w:r>
        <w:t xml:space="preserve">Utilized </w:t>
      </w:r>
      <w:r w:rsidRPr="00211ADE">
        <w:rPr>
          <w:b/>
          <w:bCs/>
        </w:rPr>
        <w:t>Secure Data Sharing</w:t>
      </w:r>
      <w:r>
        <w:t xml:space="preserve"> for collaboration with third-party consumers.</w:t>
      </w:r>
    </w:p>
    <w:p w:rsidR="00020998" w14:paraId="72137159" w14:textId="4B16DD59">
      <w:pPr>
        <w:pStyle w:val="ListBullet"/>
      </w:pPr>
      <w:r>
        <w:t xml:space="preserve">Designed </w:t>
      </w:r>
      <w:r w:rsidRPr="00211ADE">
        <w:rPr>
          <w:b/>
          <w:bCs/>
        </w:rPr>
        <w:t>batch and real-time data integration pipelines</w:t>
      </w:r>
      <w:r w:rsidR="00211ADE">
        <w:rPr>
          <w:b/>
          <w:bCs/>
        </w:rPr>
        <w:t>.</w:t>
      </w:r>
    </w:p>
    <w:p w:rsidR="00020998" w14:paraId="6EF06089" w14:textId="77777777">
      <w:pPr>
        <w:pStyle w:val="ListBullet"/>
      </w:pPr>
      <w:r>
        <w:t xml:space="preserve">Implemented </w:t>
      </w:r>
      <w:r w:rsidRPr="00211ADE">
        <w:rPr>
          <w:b/>
          <w:bCs/>
        </w:rPr>
        <w:t>Snowpipe</w:t>
      </w:r>
      <w:r>
        <w:t xml:space="preserve"> for continuous data ingestion from </w:t>
      </w:r>
      <w:r w:rsidRPr="00211ADE">
        <w:rPr>
          <w:b/>
          <w:bCs/>
        </w:rPr>
        <w:t>AWS S3</w:t>
      </w:r>
      <w:r>
        <w:t>.</w:t>
      </w:r>
    </w:p>
    <w:p w:rsidR="00020998" w14:paraId="16B455B1" w14:textId="77777777">
      <w:pPr>
        <w:pStyle w:val="ListBullet"/>
      </w:pPr>
      <w:r>
        <w:t xml:space="preserve">Used </w:t>
      </w:r>
      <w:r w:rsidRPr="00EF531A">
        <w:rPr>
          <w:b/>
          <w:bCs/>
        </w:rPr>
        <w:t>Time Travel, Fail-Safe</w:t>
      </w:r>
      <w:r>
        <w:t xml:space="preserve">, and </w:t>
      </w:r>
      <w:r w:rsidRPr="00EF531A">
        <w:rPr>
          <w:b/>
          <w:bCs/>
        </w:rPr>
        <w:t>Data Sharing</w:t>
      </w:r>
      <w:r>
        <w:t xml:space="preserve"> features for recovery and collaboration.</w:t>
      </w:r>
    </w:p>
    <w:p w:rsidR="00D02ACA" w:rsidP="009739C9" w14:paraId="32B3AC87" w14:textId="77777777">
      <w:pPr>
        <w:pStyle w:val="ListBullet"/>
      </w:pPr>
      <w:r w:rsidRPr="00D02ACA">
        <w:t xml:space="preserve">Developed and maintained </w:t>
      </w:r>
      <w:r w:rsidRPr="00D02ACA">
        <w:rPr>
          <w:b/>
          <w:bCs/>
        </w:rPr>
        <w:t>dbt</w:t>
      </w:r>
      <w:r w:rsidRPr="00D02ACA">
        <w:rPr>
          <w:b/>
          <w:bCs/>
        </w:rPr>
        <w:t xml:space="preserve"> models</w:t>
      </w:r>
      <w:r w:rsidRPr="00D02ACA">
        <w:t xml:space="preserve"> for </w:t>
      </w:r>
      <w:r w:rsidRPr="00D02ACA">
        <w:rPr>
          <w:b/>
          <w:bCs/>
        </w:rPr>
        <w:t>data transformation</w:t>
      </w:r>
      <w:r w:rsidRPr="00D02ACA">
        <w:t xml:space="preserve"> and </w:t>
      </w:r>
      <w:r w:rsidRPr="00D02ACA">
        <w:rPr>
          <w:b/>
          <w:bCs/>
        </w:rPr>
        <w:t>testing</w:t>
      </w:r>
      <w:r w:rsidRPr="00D02ACA">
        <w:t>.</w:t>
      </w:r>
    </w:p>
    <w:p w:rsidR="009739C9" w:rsidP="009739C9" w14:paraId="7B4EDDBA" w14:textId="1AC40CD4">
      <w:pPr>
        <w:pStyle w:val="ListBullet"/>
      </w:pPr>
      <w:r w:rsidRPr="007A7E19">
        <w:t xml:space="preserve">Created and managed </w:t>
      </w:r>
      <w:r w:rsidRPr="007A7E19">
        <w:rPr>
          <w:b/>
          <w:bCs/>
        </w:rPr>
        <w:t>Apache Airflow DAGs</w:t>
      </w:r>
      <w:r w:rsidRPr="007A7E19">
        <w:t xml:space="preserve"> for </w:t>
      </w:r>
      <w:r w:rsidRPr="007A7E19">
        <w:rPr>
          <w:b/>
          <w:bCs/>
        </w:rPr>
        <w:t>ETL/ELT workflow orchestration and scheduling</w:t>
      </w:r>
      <w:r w:rsidRPr="007A7E19">
        <w:t>.</w:t>
      </w:r>
    </w:p>
    <w:p w:rsidR="00020998" w:rsidRPr="00CD1C35" w14:paraId="1F482CC3" w14:textId="77777777">
      <w:pPr>
        <w:pStyle w:val="Heading2"/>
        <w:rPr>
          <w:u w:val="single"/>
        </w:rPr>
      </w:pPr>
      <w:r w:rsidRPr="00CD1C35">
        <w:rPr>
          <w:u w:val="single"/>
        </w:rPr>
        <w:t>Snowflake Developer | 2020 - 2022</w:t>
      </w:r>
    </w:p>
    <w:p w:rsidR="00990045" w:rsidRPr="00990045" w14:paraId="401001A1" w14:textId="77777777">
      <w:pPr>
        <w:rPr>
          <w:b/>
          <w:bCs/>
          <w:u w:val="single"/>
        </w:rPr>
      </w:pPr>
      <w:r w:rsidRPr="00990045">
        <w:rPr>
          <w:b/>
          <w:bCs/>
          <w:u w:val="single"/>
        </w:rPr>
        <w:t>Previous Project</w:t>
      </w:r>
    </w:p>
    <w:p w:rsidR="00020998" w:rsidRPr="00990045" w14:paraId="2EE9F6EE" w14:textId="3C1656E2">
      <w:pPr>
        <w:rPr>
          <w:b/>
          <w:bCs/>
          <w:u w:val="single"/>
        </w:rPr>
      </w:pPr>
      <w:r w:rsidRPr="00990045">
        <w:rPr>
          <w:b/>
          <w:bCs/>
          <w:u w:val="single"/>
        </w:rPr>
        <w:t>Client: Fidelity National Finance | Domain: Investment Banking</w:t>
      </w:r>
    </w:p>
    <w:p w:rsidR="00020998" w:rsidRPr="00472515" w14:paraId="60B2C3E1" w14:textId="44864D24">
      <w:pPr>
        <w:pStyle w:val="ListBullet"/>
        <w:rPr>
          <w:b/>
          <w:bCs/>
        </w:rPr>
      </w:pPr>
      <w:r>
        <w:t xml:space="preserve">Migrated data from </w:t>
      </w:r>
      <w:r w:rsidRPr="009243EE">
        <w:rPr>
          <w:b/>
          <w:bCs/>
        </w:rPr>
        <w:t>Oracle to Snowflake</w:t>
      </w:r>
      <w:r>
        <w:t xml:space="preserve">, including </w:t>
      </w:r>
      <w:r w:rsidRPr="00472515">
        <w:rPr>
          <w:b/>
          <w:bCs/>
        </w:rPr>
        <w:t>schema conversion</w:t>
      </w:r>
      <w:r>
        <w:t xml:space="preserve"> and </w:t>
      </w:r>
      <w:r w:rsidRPr="00472515" w:rsidR="00472515">
        <w:rPr>
          <w:b/>
          <w:bCs/>
        </w:rPr>
        <w:t xml:space="preserve">Data </w:t>
      </w:r>
      <w:r w:rsidRPr="00472515">
        <w:rPr>
          <w:b/>
          <w:bCs/>
        </w:rPr>
        <w:t>validation.</w:t>
      </w:r>
    </w:p>
    <w:p w:rsidR="005C45DA" w:rsidP="00082B4C" w14:paraId="3079F155" w14:textId="77777777">
      <w:pPr>
        <w:pStyle w:val="ListBullet"/>
      </w:pPr>
      <w:r w:rsidRPr="005C45DA">
        <w:t xml:space="preserve">Developed and optimized </w:t>
      </w:r>
      <w:r w:rsidRPr="005C45DA">
        <w:rPr>
          <w:b/>
          <w:bCs/>
        </w:rPr>
        <w:t>IICS mappings</w:t>
      </w:r>
      <w:r w:rsidRPr="005C45DA">
        <w:t xml:space="preserve"> using </w:t>
      </w:r>
      <w:r w:rsidRPr="005C45DA">
        <w:rPr>
          <w:b/>
          <w:bCs/>
        </w:rPr>
        <w:t>Expression, Lookup, Joiner, Router, and Aggregator transformations</w:t>
      </w:r>
      <w:r w:rsidRPr="005C45DA">
        <w:t xml:space="preserve"> for complex data processing.</w:t>
      </w:r>
    </w:p>
    <w:p w:rsidR="00020998" w14:paraId="482224B9" w14:textId="0449863E">
      <w:pPr>
        <w:pStyle w:val="ListBullet"/>
      </w:pPr>
      <w:r w:rsidRPr="00950451">
        <w:t xml:space="preserve">Implemented </w:t>
      </w:r>
      <w:r w:rsidRPr="00950451">
        <w:rPr>
          <w:b/>
          <w:bCs/>
        </w:rPr>
        <w:t>error handling</w:t>
      </w:r>
      <w:r w:rsidRPr="00950451">
        <w:t xml:space="preserve">, </w:t>
      </w:r>
      <w:r w:rsidRPr="00950451">
        <w:rPr>
          <w:b/>
          <w:bCs/>
        </w:rPr>
        <w:t>workflow monitoring</w:t>
      </w:r>
      <w:r w:rsidRPr="00950451">
        <w:t xml:space="preserve">, and </w:t>
      </w:r>
      <w:r w:rsidRPr="00950451">
        <w:rPr>
          <w:b/>
          <w:bCs/>
        </w:rPr>
        <w:t>parameterization</w:t>
      </w:r>
      <w:r w:rsidRPr="00950451">
        <w:t xml:space="preserve"> in </w:t>
      </w:r>
      <w:r w:rsidRPr="00950451">
        <w:rPr>
          <w:b/>
          <w:bCs/>
        </w:rPr>
        <w:t>IICS</w:t>
      </w:r>
      <w:r w:rsidRPr="00950451">
        <w:t xml:space="preserve"> to ensure </w:t>
      </w:r>
      <w:r w:rsidRPr="00950451">
        <w:rPr>
          <w:b/>
          <w:bCs/>
        </w:rPr>
        <w:t xml:space="preserve">reliable and scalable ETL </w:t>
      </w:r>
      <w:r w:rsidRPr="00950451" w:rsidR="007604D7">
        <w:rPr>
          <w:b/>
          <w:bCs/>
        </w:rPr>
        <w:t>execution</w:t>
      </w:r>
      <w:r w:rsidRPr="00950451" w:rsidR="007604D7">
        <w:t>.</w:t>
      </w:r>
      <w:r w:rsidR="007604D7">
        <w:t xml:space="preserve"> Performed</w:t>
      </w:r>
      <w:r w:rsidR="00FF51BC">
        <w:t xml:space="preserve"> </w:t>
      </w:r>
      <w:r w:rsidRPr="00B43D29" w:rsidR="00FF51BC">
        <w:rPr>
          <w:b/>
          <w:bCs/>
        </w:rPr>
        <w:t>bulk loading and unloading</w:t>
      </w:r>
      <w:r w:rsidR="00FF51BC">
        <w:t xml:space="preserve"> using </w:t>
      </w:r>
      <w:r w:rsidRPr="00B43D29" w:rsidR="00FF51BC">
        <w:rPr>
          <w:b/>
          <w:bCs/>
        </w:rPr>
        <w:t>COPY commands</w:t>
      </w:r>
      <w:r w:rsidR="00FF51BC">
        <w:t>.</w:t>
      </w:r>
    </w:p>
    <w:p w:rsidR="00020998" w14:paraId="60E79CC7" w14:textId="77777777">
      <w:pPr>
        <w:pStyle w:val="ListBullet"/>
      </w:pPr>
      <w:r>
        <w:t xml:space="preserve">Troubleshot </w:t>
      </w:r>
      <w:r w:rsidRPr="00B43D29">
        <w:rPr>
          <w:b/>
          <w:bCs/>
        </w:rPr>
        <w:t>performance issues</w:t>
      </w:r>
      <w:r>
        <w:t xml:space="preserve"> using </w:t>
      </w:r>
      <w:r w:rsidRPr="00B43D29">
        <w:rPr>
          <w:b/>
          <w:bCs/>
        </w:rPr>
        <w:t>Query Profile</w:t>
      </w:r>
      <w:r>
        <w:t>.</w:t>
      </w:r>
    </w:p>
    <w:p w:rsidR="00020998" w14:paraId="30767AC0" w14:textId="7EA16F7C">
      <w:pPr>
        <w:pStyle w:val="ListBullet"/>
      </w:pPr>
      <w:r>
        <w:t xml:space="preserve">Used </w:t>
      </w:r>
      <w:r w:rsidRPr="00B43D29">
        <w:rPr>
          <w:b/>
          <w:bCs/>
        </w:rPr>
        <w:t>SQL Profiler</w:t>
      </w:r>
      <w:r>
        <w:t xml:space="preserve"> for </w:t>
      </w:r>
      <w:r w:rsidRPr="001C28F9">
        <w:rPr>
          <w:b/>
          <w:bCs/>
        </w:rPr>
        <w:t>application debugging</w:t>
      </w:r>
      <w:r>
        <w:t xml:space="preserve"> and </w:t>
      </w:r>
      <w:r w:rsidRPr="001C28F9" w:rsidR="001C28F9">
        <w:rPr>
          <w:b/>
          <w:bCs/>
        </w:rPr>
        <w:t>performance analysis</w:t>
      </w:r>
      <w:r w:rsidRPr="001C28F9" w:rsidR="001C28F9">
        <w:t>.</w:t>
      </w:r>
    </w:p>
    <w:p w:rsidR="00497167" w:rsidRPr="007604D7" w:rsidP="007604D7" w14:paraId="2DC2A6FB" w14:textId="0EE3D4F4">
      <w:pPr>
        <w:pStyle w:val="ListBullet"/>
        <w:rPr>
          <w:lang w:val="en-IN"/>
        </w:rPr>
      </w:pPr>
      <w:r w:rsidRPr="00497167">
        <w:rPr>
          <w:lang w:val="en-IN"/>
        </w:rPr>
        <w:t xml:space="preserve">Utilized </w:t>
      </w:r>
      <w:r w:rsidRPr="00497167">
        <w:rPr>
          <w:b/>
          <w:bCs/>
          <w:lang w:val="en-IN"/>
        </w:rPr>
        <w:t>Snowflake Streams and Tasks</w:t>
      </w:r>
      <w:r w:rsidRPr="00497167">
        <w:rPr>
          <w:lang w:val="en-IN"/>
        </w:rPr>
        <w:t xml:space="preserve"> for automated data processing. </w:t>
      </w:r>
    </w:p>
    <w:p w:rsidR="00020998" w:rsidRPr="00CD1C35" w14:paraId="4C4FE646" w14:textId="77777777">
      <w:pPr>
        <w:pStyle w:val="Heading1"/>
        <w:rPr>
          <w:u w:val="single"/>
        </w:rPr>
      </w:pPr>
      <w:r w:rsidRPr="00CD1C35">
        <w:rPr>
          <w:u w:val="single"/>
        </w:rPr>
        <w:t>Career Progression</w:t>
      </w:r>
    </w:p>
    <w:p w:rsidR="00020998" w14:paraId="3041F30F" w14:textId="3270C07C">
      <w:r>
        <w:t xml:space="preserve">Worked At </w:t>
      </w:r>
      <w:r w:rsidRPr="0065526A">
        <w:rPr>
          <w:b/>
          <w:bCs/>
        </w:rPr>
        <w:t>Fidelity National Finance</w:t>
      </w:r>
      <w:r w:rsidR="00FF51BC">
        <w:t xml:space="preserve"> | Aug 2020 - Present </w:t>
      </w:r>
    </w:p>
    <w:p w:rsidR="00020998" w14:paraId="6D1641F1" w14:textId="3CA46629">
      <w:r>
        <w:t xml:space="preserve">Worked </w:t>
      </w:r>
      <w:r w:rsidR="0065526A">
        <w:t xml:space="preserve">At </w:t>
      </w:r>
      <w:r w:rsidRPr="003C70E5" w:rsidR="0065526A">
        <w:rPr>
          <w:b/>
          <w:bCs/>
        </w:rPr>
        <w:t>Gallagher</w:t>
      </w:r>
      <w:r w:rsidRPr="003C70E5">
        <w:rPr>
          <w:b/>
          <w:bCs/>
        </w:rPr>
        <w:t xml:space="preserve"> Service</w:t>
      </w:r>
      <w:r w:rsidR="00FF51BC">
        <w:t xml:space="preserve">| Dec 2017 - Aug 2020 </w:t>
      </w:r>
    </w:p>
    <w:p w:rsidR="008041AE" w14:paraId="7CA9F08E" w14:textId="3A771A4F">
      <w:r>
        <w:t xml:space="preserve">Worked At </w:t>
      </w:r>
      <w:r w:rsidRPr="003C70E5">
        <w:rPr>
          <w:b/>
          <w:bCs/>
        </w:rPr>
        <w:t>First American India</w:t>
      </w:r>
      <w:r>
        <w:t xml:space="preserve"> </w:t>
      </w:r>
      <w:r w:rsidR="004E48D7">
        <w:t xml:space="preserve">| July 2016 </w:t>
      </w:r>
      <w:r w:rsidR="000D7CD2">
        <w:t xml:space="preserve">– Oct 2017 </w:t>
      </w:r>
    </w:p>
    <w:p w:rsidR="00020998" w:rsidRPr="00CD1C35" w14:paraId="09EC9CEF" w14:textId="77777777">
      <w:pPr>
        <w:pStyle w:val="Heading1"/>
        <w:rPr>
          <w:u w:val="single"/>
        </w:rPr>
      </w:pPr>
      <w:r w:rsidRPr="00CD1C35">
        <w:rPr>
          <w:u w:val="single"/>
        </w:rPr>
        <w:t>Education</w:t>
      </w:r>
    </w:p>
    <w:p w:rsidR="00020998" w14:paraId="554D4355" w14:textId="77777777">
      <w:r>
        <w:t>Bachelor of Business Management | 2013 - 2016</w:t>
      </w:r>
    </w:p>
    <w:p w:rsidR="00020998" w:rsidRPr="00EC43C7" w:rsidP="00EC43C7" w14:paraId="4E7D6849" w14:textId="6357DBB5">
      <w:r>
        <w:t>Lowry Memorial College, Banga</w:t>
      </w:r>
      <w:r w:rsidR="00A96DA3">
        <w:t>lore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2C4D7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20998"/>
    <w:rsid w:val="00034616"/>
    <w:rsid w:val="0006063C"/>
    <w:rsid w:val="00082B4C"/>
    <w:rsid w:val="000D7CD2"/>
    <w:rsid w:val="000E0A89"/>
    <w:rsid w:val="0012227F"/>
    <w:rsid w:val="0015074B"/>
    <w:rsid w:val="00186240"/>
    <w:rsid w:val="001C28F9"/>
    <w:rsid w:val="001C3C06"/>
    <w:rsid w:val="00211ADE"/>
    <w:rsid w:val="0029639D"/>
    <w:rsid w:val="002A0AB0"/>
    <w:rsid w:val="00326F90"/>
    <w:rsid w:val="003366DA"/>
    <w:rsid w:val="003C70E5"/>
    <w:rsid w:val="00472515"/>
    <w:rsid w:val="00480A57"/>
    <w:rsid w:val="004830B1"/>
    <w:rsid w:val="00484008"/>
    <w:rsid w:val="00497167"/>
    <w:rsid w:val="00497381"/>
    <w:rsid w:val="004D7A1E"/>
    <w:rsid w:val="004E48D7"/>
    <w:rsid w:val="005C45DA"/>
    <w:rsid w:val="0065526A"/>
    <w:rsid w:val="00670426"/>
    <w:rsid w:val="006A2645"/>
    <w:rsid w:val="007604D7"/>
    <w:rsid w:val="007A7E19"/>
    <w:rsid w:val="007F68B7"/>
    <w:rsid w:val="008041AE"/>
    <w:rsid w:val="008C5AB6"/>
    <w:rsid w:val="008E0D5C"/>
    <w:rsid w:val="009243EE"/>
    <w:rsid w:val="00950451"/>
    <w:rsid w:val="009739C9"/>
    <w:rsid w:val="00990045"/>
    <w:rsid w:val="00A96DA3"/>
    <w:rsid w:val="00AA1D8D"/>
    <w:rsid w:val="00B43D29"/>
    <w:rsid w:val="00B47730"/>
    <w:rsid w:val="00B719C7"/>
    <w:rsid w:val="00C302D7"/>
    <w:rsid w:val="00C46D5E"/>
    <w:rsid w:val="00CB0664"/>
    <w:rsid w:val="00CD1C35"/>
    <w:rsid w:val="00CE601C"/>
    <w:rsid w:val="00CF07F9"/>
    <w:rsid w:val="00D02ACA"/>
    <w:rsid w:val="00D41853"/>
    <w:rsid w:val="00DB5898"/>
    <w:rsid w:val="00E71DE6"/>
    <w:rsid w:val="00EC43C7"/>
    <w:rsid w:val="00EF531A"/>
    <w:rsid w:val="00FA25B3"/>
    <w:rsid w:val="00FC693F"/>
    <w:rsid w:val="00FF03F7"/>
    <w:rsid w:val="00FF51BC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D92BE0EB-78C6-40A6-883E-5CFBBCF2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6c217085145332f66f10f42d2d3fdac134f4b0419514c4847440321091b5b58120b140118435c5c08435601514841481f0f2b561358191b195115495d0c00584e4209430247460c590858184508105042445b0c0f054e4108120211474a411b02154e49405d58380c4f0343421b0015061953444f530e18705c4458440321091b5b58100d16051042585a0d4356014a4857034b4a550f594d1b00190419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rubensy123@outlook.com</cp:lastModifiedBy>
  <cp:revision>44</cp:revision>
  <dcterms:created xsi:type="dcterms:W3CDTF">2013-12-23T23:15:00Z</dcterms:created>
  <dcterms:modified xsi:type="dcterms:W3CDTF">2026-07-06T11:59:00Z</dcterms:modified>
</cp:coreProperties>
</file>