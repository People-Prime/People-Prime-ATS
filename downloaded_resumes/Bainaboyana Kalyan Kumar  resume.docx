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0048" w14:textId="77777777" w:rsidR="008B2DE0" w:rsidRDefault="00000000">
      <w:pPr>
        <w:pStyle w:val="Title"/>
      </w:pPr>
      <w:r>
        <w:t>KALYAN KUMAR</w:t>
      </w:r>
    </w:p>
    <w:p w14:paraId="07D79B9B" w14:textId="619CE170" w:rsidR="008B2DE0" w:rsidRDefault="00000000">
      <w:r>
        <w:rPr>
          <w:sz w:val="21"/>
        </w:rPr>
        <w:t xml:space="preserve">Email: </w:t>
      </w:r>
      <w:r w:rsidR="00A61836" w:rsidRPr="00A61836">
        <w:rPr>
          <w:sz w:val="21"/>
        </w:rPr>
        <w:t xml:space="preserve">prasannakalyann@gmail.com </w:t>
      </w:r>
      <w:r>
        <w:rPr>
          <w:sz w:val="21"/>
        </w:rPr>
        <w:t>| Mobile: +91-</w:t>
      </w:r>
      <w:r w:rsidR="00A61836" w:rsidRPr="00A61836">
        <w:t xml:space="preserve"> </w:t>
      </w:r>
      <w:r w:rsidR="00A61836" w:rsidRPr="00A61836">
        <w:rPr>
          <w:sz w:val="21"/>
        </w:rPr>
        <w:t>7989284067</w:t>
      </w:r>
    </w:p>
    <w:p w14:paraId="49AA3F56" w14:textId="77777777" w:rsidR="008B2DE0" w:rsidRDefault="00000000">
      <w:pPr>
        <w:pStyle w:val="Heading1"/>
      </w:pPr>
      <w:r>
        <w:t>CAREER OBJECTIVE</w:t>
      </w:r>
    </w:p>
    <w:p w14:paraId="234C90F3" w14:textId="77777777" w:rsidR="008B2DE0" w:rsidRDefault="00000000">
      <w:r>
        <w:rPr>
          <w:sz w:val="21"/>
        </w:rPr>
        <w:t>To associate with a dynamic organization that offers challenging assignments, allowing me to leverage my expertise in ERP to meet high professional standards. My goal is to contribute to the success of the organization while continuing to develop my functional skills.</w:t>
      </w:r>
    </w:p>
    <w:p w14:paraId="4B61716D" w14:textId="77777777" w:rsidR="008B2DE0" w:rsidRDefault="00000000">
      <w:pPr>
        <w:pStyle w:val="Heading1"/>
      </w:pPr>
      <w:r>
        <w:t>PROFESSIONAL SUMMARY</w:t>
      </w:r>
    </w:p>
    <w:p w14:paraId="74493072" w14:textId="2268415D" w:rsidR="008B2DE0" w:rsidRPr="000B783D" w:rsidRDefault="00000000">
      <w:pPr>
        <w:pStyle w:val="ListBullet"/>
      </w:pPr>
      <w:r>
        <w:rPr>
          <w:sz w:val="21"/>
        </w:rPr>
        <w:t>5 years of experience as an Oracle Functional Consultant.</w:t>
      </w:r>
    </w:p>
    <w:p w14:paraId="621A8105" w14:textId="03332369" w:rsidR="000B783D" w:rsidRDefault="000B783D">
      <w:pPr>
        <w:pStyle w:val="ListBullet"/>
      </w:pPr>
      <w:r>
        <w:rPr>
          <w:sz w:val="21"/>
        </w:rPr>
        <w:t>1 year of fusion experience</w:t>
      </w:r>
      <w:r w:rsidR="00A1172A">
        <w:rPr>
          <w:sz w:val="21"/>
        </w:rPr>
        <w:t xml:space="preserve"> in Inventory, Product management and Purchasing </w:t>
      </w:r>
      <w:r w:rsidR="00711C57">
        <w:rPr>
          <w:sz w:val="21"/>
        </w:rPr>
        <w:t>offerings</w:t>
      </w:r>
      <w:r w:rsidR="00A1172A">
        <w:rPr>
          <w:sz w:val="21"/>
        </w:rPr>
        <w:t>.</w:t>
      </w:r>
    </w:p>
    <w:p w14:paraId="36D47B0D" w14:textId="77777777" w:rsidR="008B2DE0" w:rsidRDefault="00000000">
      <w:pPr>
        <w:pStyle w:val="ListBullet"/>
      </w:pPr>
      <w:r>
        <w:rPr>
          <w:sz w:val="21"/>
        </w:rPr>
        <w:t>Hands-on expertise in Oracle E-Business Suite modules: Inventory (INV), Purchasing (PO), Order Management (OM), and Enterprise Asset Management (EAM).</w:t>
      </w:r>
    </w:p>
    <w:p w14:paraId="10818275" w14:textId="77777777" w:rsidR="008B2DE0" w:rsidRDefault="00000000">
      <w:pPr>
        <w:pStyle w:val="ListBullet"/>
      </w:pPr>
      <w:r>
        <w:rPr>
          <w:sz w:val="21"/>
        </w:rPr>
        <w:t>Strong exposure to Order to Cash (O2C) and Procure to Pay (P2P) business cycles.</w:t>
      </w:r>
    </w:p>
    <w:p w14:paraId="53768916" w14:textId="77777777" w:rsidR="008B2DE0" w:rsidRDefault="00000000">
      <w:pPr>
        <w:pStyle w:val="ListBullet"/>
      </w:pPr>
      <w:r>
        <w:rPr>
          <w:sz w:val="21"/>
        </w:rPr>
        <w:t>Proficient in Business Process Analysis, AIM Methodology, and Functional Documentation.</w:t>
      </w:r>
    </w:p>
    <w:p w14:paraId="0575EEE2" w14:textId="77777777" w:rsidR="008B2DE0" w:rsidRDefault="00000000">
      <w:pPr>
        <w:pStyle w:val="ListBullet"/>
      </w:pPr>
      <w:r>
        <w:rPr>
          <w:sz w:val="21"/>
        </w:rPr>
        <w:t>Skilled in testing new functionalities, identifying, and resolving issues across SCM modules.</w:t>
      </w:r>
    </w:p>
    <w:p w14:paraId="1859F812" w14:textId="77777777" w:rsidR="008B2DE0" w:rsidRPr="00B50113" w:rsidRDefault="00000000">
      <w:pPr>
        <w:pStyle w:val="ListBullet"/>
      </w:pPr>
      <w:r>
        <w:rPr>
          <w:sz w:val="21"/>
        </w:rPr>
        <w:t>Experience in user training, requirement gathering, system configuration, and production support.</w:t>
      </w:r>
    </w:p>
    <w:p w14:paraId="465CDA4A" w14:textId="77777777" w:rsidR="00B50113" w:rsidRDefault="00B50113" w:rsidP="00B50113">
      <w:pPr>
        <w:pStyle w:val="ListBullet"/>
        <w:numPr>
          <w:ilvl w:val="0"/>
          <w:numId w:val="1"/>
        </w:numPr>
      </w:pPr>
      <w:r w:rsidRPr="00B50113">
        <w:t>EBS Development and Support experience in GL, AP, AR, FA, I-Exp, FAH, PA modules.</w:t>
      </w:r>
      <w:r w:rsidRPr="00B50113">
        <w:br/>
        <w:t>Ability to Develop and Support custom built applications like Cash Management, Online Billing, Oracle Manual Invoicing.</w:t>
      </w:r>
      <w:r w:rsidRPr="00B50113">
        <w:br/>
        <w:t>Experience in developing and supporting OAF pages, BIP Reports.</w:t>
      </w:r>
      <w:r w:rsidRPr="00B50113">
        <w:br/>
      </w:r>
      <w:r w:rsidRPr="00B50113">
        <w:br/>
      </w:r>
    </w:p>
    <w:p w14:paraId="708AD970" w14:textId="77777777" w:rsidR="00B50113" w:rsidRDefault="00B50113" w:rsidP="00B50113">
      <w:pPr>
        <w:pStyle w:val="ListBullet"/>
        <w:numPr>
          <w:ilvl w:val="0"/>
          <w:numId w:val="1"/>
        </w:numPr>
      </w:pPr>
      <w:r w:rsidRPr="00B50113">
        <w:t>EBS Finance Techno Functional (GL, AP, AR, FAH, FA, CM, PA, I-Exp)</w:t>
      </w:r>
      <w:r w:rsidRPr="00B50113">
        <w:br/>
      </w:r>
      <w:r w:rsidRPr="00B50113">
        <w:br/>
      </w:r>
    </w:p>
    <w:p w14:paraId="275180EC" w14:textId="77777777" w:rsidR="00B50113" w:rsidRDefault="00B50113" w:rsidP="00B50113">
      <w:pPr>
        <w:pStyle w:val="ListBullet"/>
        <w:numPr>
          <w:ilvl w:val="0"/>
          <w:numId w:val="1"/>
        </w:numPr>
      </w:pPr>
      <w:r w:rsidRPr="00B50113">
        <w:t>Manage overall Functional and technical aspects of EBS Finance modules</w:t>
      </w:r>
      <w:r w:rsidRPr="00B50113">
        <w:br/>
        <w:t>Develop and support FAH Interfaces</w:t>
      </w:r>
      <w:r w:rsidRPr="00B50113">
        <w:br/>
      </w:r>
    </w:p>
    <w:p w14:paraId="2A4C223F" w14:textId="77777777" w:rsidR="00B50113" w:rsidRDefault="00B50113" w:rsidP="00B50113">
      <w:pPr>
        <w:pStyle w:val="ListBullet"/>
        <w:numPr>
          <w:ilvl w:val="0"/>
          <w:numId w:val="1"/>
        </w:numPr>
      </w:pPr>
      <w:r w:rsidRPr="00B50113">
        <w:t>Knowledge of OAF and BIP Report building</w:t>
      </w:r>
      <w:r w:rsidRPr="00B50113">
        <w:br/>
      </w:r>
    </w:p>
    <w:p w14:paraId="0652B0F5" w14:textId="77777777" w:rsidR="00B50113" w:rsidRDefault="00B50113" w:rsidP="00B50113">
      <w:pPr>
        <w:pStyle w:val="ListBullet"/>
        <w:numPr>
          <w:ilvl w:val="0"/>
          <w:numId w:val="1"/>
        </w:numPr>
      </w:pPr>
      <w:r w:rsidRPr="00B50113">
        <w:t>Develop and support Business Process / Standard Process</w:t>
      </w:r>
      <w:r w:rsidRPr="00B50113">
        <w:br/>
      </w:r>
    </w:p>
    <w:p w14:paraId="265FDEB3" w14:textId="77777777" w:rsidR="00B50113" w:rsidRDefault="00B50113" w:rsidP="00B50113">
      <w:pPr>
        <w:pStyle w:val="ListBullet"/>
        <w:numPr>
          <w:ilvl w:val="0"/>
          <w:numId w:val="1"/>
        </w:numPr>
      </w:pPr>
      <w:r w:rsidRPr="00B50113">
        <w:t>Manage Approval Rules and Security</w:t>
      </w:r>
      <w:r w:rsidRPr="00B50113">
        <w:br/>
      </w:r>
    </w:p>
    <w:p w14:paraId="6456B6D2" w14:textId="77777777" w:rsidR="00B50113" w:rsidRDefault="00B50113" w:rsidP="00B50113">
      <w:pPr>
        <w:pStyle w:val="ListBullet"/>
        <w:numPr>
          <w:ilvl w:val="0"/>
          <w:numId w:val="1"/>
        </w:numPr>
      </w:pPr>
      <w:r w:rsidRPr="00B50113">
        <w:t>Develop / Maintain Existing Reports</w:t>
      </w:r>
      <w:r w:rsidRPr="00B50113">
        <w:br/>
      </w:r>
    </w:p>
    <w:p w14:paraId="28B2C6A8" w14:textId="77777777" w:rsidR="00B50113" w:rsidRDefault="00B50113" w:rsidP="00B50113">
      <w:pPr>
        <w:pStyle w:val="ListBullet"/>
        <w:numPr>
          <w:ilvl w:val="0"/>
          <w:numId w:val="1"/>
        </w:numPr>
      </w:pPr>
      <w:r w:rsidRPr="00B50113">
        <w:lastRenderedPageBreak/>
        <w:t>Understand custom built applications and extend functional and technical support</w:t>
      </w:r>
      <w:r w:rsidRPr="00B50113">
        <w:br/>
        <w:t>Help QA team during Integration testing</w:t>
      </w:r>
      <w:r w:rsidRPr="00B50113">
        <w:br/>
      </w:r>
    </w:p>
    <w:p w14:paraId="4FFF6ED1" w14:textId="6DB08A33" w:rsidR="00B50113" w:rsidRPr="0030144F" w:rsidRDefault="00B50113" w:rsidP="00B50113">
      <w:pPr>
        <w:pStyle w:val="ListBullet"/>
        <w:numPr>
          <w:ilvl w:val="0"/>
          <w:numId w:val="1"/>
        </w:numPr>
      </w:pPr>
      <w:r w:rsidRPr="00B50113">
        <w:t>Attend daily and weekly meetings with Onshore and other stakeholders</w:t>
      </w:r>
      <w:r w:rsidRPr="00B50113">
        <w:br/>
        <w:t>Knowledge of Ledger/Sub-ledger reconciliations, Period Close, Month/Year end activities</w:t>
      </w:r>
    </w:p>
    <w:p w14:paraId="452EFA8C" w14:textId="77777777" w:rsidR="00B50113" w:rsidRDefault="00B50113">
      <w:pPr>
        <w:pStyle w:val="ListBullet"/>
        <w:rPr>
          <w:sz w:val="21"/>
        </w:rPr>
      </w:pPr>
    </w:p>
    <w:p w14:paraId="62FC19F1" w14:textId="6D7BE5E2" w:rsidR="0030144F" w:rsidRPr="00B51CF9" w:rsidRDefault="0030144F">
      <w:pPr>
        <w:pStyle w:val="ListBullet"/>
      </w:pPr>
      <w:r>
        <w:rPr>
          <w:sz w:val="21"/>
        </w:rPr>
        <w:t>Having experience with Oracle EBS, Lock Box</w:t>
      </w:r>
      <w:r w:rsidR="00B51CF9">
        <w:rPr>
          <w:sz w:val="21"/>
        </w:rPr>
        <w:t xml:space="preserve"> &amp; Quick Cash Automation.</w:t>
      </w:r>
    </w:p>
    <w:p w14:paraId="69950BD8" w14:textId="364EB8FB" w:rsidR="00B51CF9" w:rsidRPr="00217C07" w:rsidRDefault="00B51CF9">
      <w:pPr>
        <w:pStyle w:val="ListBullet"/>
      </w:pPr>
      <w:r>
        <w:rPr>
          <w:sz w:val="21"/>
        </w:rPr>
        <w:t>Having experience with performing Business System Analyst roles in ERP, Billing, Ordering, or Contracting Systems.</w:t>
      </w:r>
    </w:p>
    <w:p w14:paraId="199C27F0" w14:textId="1A91F73C" w:rsidR="00217C07" w:rsidRDefault="00217C07">
      <w:pPr>
        <w:pStyle w:val="ListBullet"/>
      </w:pPr>
      <w:r>
        <w:rPr>
          <w:sz w:val="21"/>
        </w:rPr>
        <w:t>Having experience in with Invoicing, Receipts &amp; Customer Payment Processing.</w:t>
      </w:r>
    </w:p>
    <w:p w14:paraId="4E8E8535" w14:textId="77777777" w:rsidR="008B2DE0" w:rsidRDefault="00000000">
      <w:pPr>
        <w:pStyle w:val="ListBullet"/>
      </w:pPr>
      <w:r>
        <w:rPr>
          <w:sz w:val="21"/>
        </w:rPr>
        <w:t>Actively engaged in ticket handling, Oracle SR coordination, and functional testing.</w:t>
      </w:r>
    </w:p>
    <w:p w14:paraId="4C9924B6" w14:textId="77777777" w:rsidR="008B2DE0" w:rsidRDefault="00000000">
      <w:pPr>
        <w:pStyle w:val="ListBullet"/>
      </w:pPr>
      <w:r>
        <w:rPr>
          <w:sz w:val="21"/>
        </w:rPr>
        <w:t>Developed test scenarios, test cases, and supported SIT/UAT &amp; post-go-live stabilization.</w:t>
      </w:r>
    </w:p>
    <w:p w14:paraId="2A222785" w14:textId="77777777" w:rsidR="008B2DE0" w:rsidRDefault="00000000">
      <w:pPr>
        <w:pStyle w:val="Heading1"/>
      </w:pPr>
      <w:r>
        <w:t>TECHNICAL SKILLS</w:t>
      </w:r>
    </w:p>
    <w:p w14:paraId="7B52E524" w14:textId="77777777" w:rsidR="008B2DE0" w:rsidRDefault="00000000">
      <w:r>
        <w:rPr>
          <w:sz w:val="21"/>
        </w:rPr>
        <w:t>ERP Versions: Oracle E-Business Suite R12.1.3, R12.2.5, R12.2.11</w:t>
      </w:r>
    </w:p>
    <w:p w14:paraId="362D8F63" w14:textId="77777777" w:rsidR="008B2DE0" w:rsidRDefault="00000000">
      <w:r>
        <w:rPr>
          <w:sz w:val="21"/>
        </w:rPr>
        <w:t>Modules: Inventory (INV), Order Management (OM), Purchasing (PO), EAM</w:t>
      </w:r>
    </w:p>
    <w:p w14:paraId="0CE2A5CE" w14:textId="77777777" w:rsidR="008B2DE0" w:rsidRDefault="00000000">
      <w:r>
        <w:rPr>
          <w:sz w:val="21"/>
        </w:rPr>
        <w:t>Tools: AIM Methodology, Oracle Support, SQL (basic), Ticketing Systems</w:t>
      </w:r>
    </w:p>
    <w:p w14:paraId="6DFF8555" w14:textId="77777777" w:rsidR="008B2DE0" w:rsidRDefault="00000000">
      <w:pPr>
        <w:pStyle w:val="Heading1"/>
      </w:pPr>
      <w:r>
        <w:t>CERTIFICATIONS</w:t>
      </w:r>
    </w:p>
    <w:p w14:paraId="7EAB023D" w14:textId="77777777" w:rsidR="008B2DE0" w:rsidRDefault="00000000">
      <w:pPr>
        <w:pStyle w:val="ListBullet"/>
      </w:pPr>
      <w:r>
        <w:rPr>
          <w:sz w:val="21"/>
        </w:rPr>
        <w:t>Oracle EBS (Inventory, Purchasing, Order Management Modules)</w:t>
      </w:r>
    </w:p>
    <w:p w14:paraId="0181E1D0" w14:textId="77777777" w:rsidR="008B2DE0" w:rsidRDefault="00000000">
      <w:pPr>
        <w:pStyle w:val="Heading1"/>
      </w:pPr>
      <w:r>
        <w:t>EDUCATION</w:t>
      </w:r>
    </w:p>
    <w:p w14:paraId="6EC0A195" w14:textId="1036261E" w:rsidR="008B2DE0" w:rsidRDefault="0030144F">
      <w:r>
        <w:rPr>
          <w:sz w:val="21"/>
        </w:rPr>
        <w:t>1. MBA – Sri Venkateswara University</w:t>
      </w:r>
      <w:r w:rsidR="002D3789">
        <w:rPr>
          <w:sz w:val="21"/>
        </w:rPr>
        <w:t xml:space="preserve">  (2018-2020) with 86%</w:t>
      </w:r>
    </w:p>
    <w:p w14:paraId="6F03B3BC" w14:textId="6BCB30C1" w:rsidR="008B2DE0" w:rsidRDefault="0030144F">
      <w:pPr>
        <w:rPr>
          <w:sz w:val="21"/>
        </w:rPr>
      </w:pPr>
      <w:r>
        <w:rPr>
          <w:sz w:val="21"/>
        </w:rPr>
        <w:t xml:space="preserve"> 2.</w:t>
      </w:r>
      <w:proofErr w:type="gramStart"/>
      <w:r>
        <w:rPr>
          <w:sz w:val="21"/>
        </w:rPr>
        <w:t>B.Com</w:t>
      </w:r>
      <w:proofErr w:type="gramEnd"/>
      <w:r>
        <w:rPr>
          <w:sz w:val="21"/>
        </w:rPr>
        <w:t xml:space="preserve"> (Bachelor of Commerce) – Sri Venkateswara </w:t>
      </w:r>
      <w:proofErr w:type="gramStart"/>
      <w:r>
        <w:rPr>
          <w:sz w:val="21"/>
        </w:rPr>
        <w:t>University</w:t>
      </w:r>
      <w:r w:rsidR="002D3789">
        <w:rPr>
          <w:sz w:val="21"/>
        </w:rPr>
        <w:t xml:space="preserve">  (</w:t>
      </w:r>
      <w:proofErr w:type="gramEnd"/>
      <w:r w:rsidR="002D3789">
        <w:rPr>
          <w:sz w:val="21"/>
        </w:rPr>
        <w:t>2015-2018) with 83%</w:t>
      </w:r>
    </w:p>
    <w:p w14:paraId="231D4A2E" w14:textId="16B16F2D" w:rsidR="0030144F" w:rsidRDefault="0030144F" w:rsidP="0030144F">
      <w:pPr>
        <w:rPr>
          <w:sz w:val="21"/>
        </w:rPr>
      </w:pPr>
      <w:r>
        <w:rPr>
          <w:sz w:val="21"/>
        </w:rPr>
        <w:t xml:space="preserve"> 3.Intermediate (MPC) from Board of Intermediate Education in </w:t>
      </w:r>
      <w:proofErr w:type="spellStart"/>
      <w:r>
        <w:rPr>
          <w:sz w:val="21"/>
        </w:rPr>
        <w:t>Kondareddy</w:t>
      </w:r>
      <w:proofErr w:type="spellEnd"/>
      <w:r>
        <w:rPr>
          <w:sz w:val="21"/>
        </w:rPr>
        <w:t xml:space="preserve"> </w:t>
      </w:r>
      <w:proofErr w:type="spellStart"/>
      <w:r>
        <w:rPr>
          <w:sz w:val="21"/>
        </w:rPr>
        <w:t>Ralayaseema</w:t>
      </w:r>
      <w:proofErr w:type="spellEnd"/>
      <w:r>
        <w:rPr>
          <w:sz w:val="21"/>
        </w:rPr>
        <w:t xml:space="preserve"> JR                  College, Tirupati during period 2013-2015 with 61.6%.</w:t>
      </w:r>
    </w:p>
    <w:p w14:paraId="6559F004" w14:textId="18EEFCE2" w:rsidR="0030144F" w:rsidRPr="0030144F" w:rsidRDefault="0030144F">
      <w:pPr>
        <w:rPr>
          <w:sz w:val="21"/>
        </w:rPr>
      </w:pPr>
      <w:r>
        <w:rPr>
          <w:sz w:val="21"/>
        </w:rPr>
        <w:t xml:space="preserve"> 4. SSC from </w:t>
      </w:r>
      <w:proofErr w:type="spellStart"/>
      <w:r>
        <w:rPr>
          <w:sz w:val="21"/>
        </w:rPr>
        <w:t>Ramireddy</w:t>
      </w:r>
      <w:proofErr w:type="spellEnd"/>
      <w:r>
        <w:rPr>
          <w:sz w:val="21"/>
        </w:rPr>
        <w:t xml:space="preserve"> Rayalaseema EM School during the period of 2012-2013 with 7.7 GP</w:t>
      </w:r>
    </w:p>
    <w:p w14:paraId="7C131A2C" w14:textId="77777777" w:rsidR="008B2DE0" w:rsidRDefault="00000000">
      <w:pPr>
        <w:pStyle w:val="Heading1"/>
      </w:pPr>
      <w:r>
        <w:t>PROFESSIONAL EXPERIENCE</w:t>
      </w:r>
    </w:p>
    <w:p w14:paraId="03DFF2F7" w14:textId="77777777" w:rsidR="008B2DE0" w:rsidRDefault="00000000">
      <w:r>
        <w:rPr>
          <w:b/>
          <w:sz w:val="21"/>
        </w:rPr>
        <w:t>Infosys Ltd., Hyderabad</w:t>
      </w:r>
    </w:p>
    <w:p w14:paraId="41788D47" w14:textId="667502F4" w:rsidR="008B2DE0" w:rsidRDefault="00000000">
      <w:pPr>
        <w:rPr>
          <w:sz w:val="21"/>
        </w:rPr>
      </w:pPr>
      <w:r>
        <w:rPr>
          <w:sz w:val="21"/>
        </w:rPr>
        <w:t xml:space="preserve">Functional Consultant | Apr 2022 </w:t>
      </w:r>
      <w:proofErr w:type="gramStart"/>
      <w:r>
        <w:rPr>
          <w:sz w:val="21"/>
        </w:rPr>
        <w:t xml:space="preserve">– </w:t>
      </w:r>
      <w:r w:rsidR="00E64361">
        <w:rPr>
          <w:sz w:val="21"/>
        </w:rPr>
        <w:t xml:space="preserve"> Dec</w:t>
      </w:r>
      <w:proofErr w:type="gramEnd"/>
      <w:r w:rsidR="00E64361">
        <w:rPr>
          <w:sz w:val="21"/>
        </w:rPr>
        <w:t xml:space="preserve"> </w:t>
      </w:r>
      <w:r>
        <w:rPr>
          <w:sz w:val="21"/>
        </w:rPr>
        <w:t>2025</w:t>
      </w:r>
    </w:p>
    <w:p w14:paraId="42F1F13E" w14:textId="3B0EAC72" w:rsidR="000548C6" w:rsidRDefault="000548C6" w:rsidP="000548C6">
      <w:pPr>
        <w:rPr>
          <w:b/>
          <w:sz w:val="21"/>
        </w:rPr>
      </w:pPr>
      <w:r w:rsidRPr="000548C6">
        <w:rPr>
          <w:b/>
          <w:sz w:val="21"/>
        </w:rPr>
        <w:t>Project1: CDI</w:t>
      </w:r>
      <w:r>
        <w:rPr>
          <w:b/>
          <w:sz w:val="21"/>
        </w:rPr>
        <w:t xml:space="preserve"> (Support</w:t>
      </w:r>
      <w:r w:rsidR="00CB11F4">
        <w:rPr>
          <w:b/>
          <w:sz w:val="21"/>
        </w:rPr>
        <w:t xml:space="preserve"> &amp; Implementation</w:t>
      </w:r>
      <w:r w:rsidR="00193C4F">
        <w:rPr>
          <w:b/>
          <w:sz w:val="21"/>
        </w:rPr>
        <w:t xml:space="preserve"> &amp; Testing</w:t>
      </w:r>
      <w:r>
        <w:rPr>
          <w:b/>
          <w:sz w:val="21"/>
        </w:rPr>
        <w:t xml:space="preserve">) </w:t>
      </w:r>
      <w:r w:rsidRPr="000548C6">
        <w:rPr>
          <w:b/>
          <w:sz w:val="21"/>
        </w:rPr>
        <w:t>(</w:t>
      </w:r>
      <w:r>
        <w:rPr>
          <w:b/>
          <w:sz w:val="21"/>
        </w:rPr>
        <w:t xml:space="preserve">Duration: </w:t>
      </w:r>
      <w:r w:rsidRPr="000548C6">
        <w:rPr>
          <w:b/>
          <w:sz w:val="21"/>
        </w:rPr>
        <w:t>Apr</w:t>
      </w:r>
      <w:r>
        <w:rPr>
          <w:b/>
          <w:sz w:val="21"/>
        </w:rPr>
        <w:t xml:space="preserve">-24 to </w:t>
      </w:r>
      <w:r w:rsidR="00E64361">
        <w:rPr>
          <w:b/>
          <w:sz w:val="21"/>
        </w:rPr>
        <w:t>Dec</w:t>
      </w:r>
      <w:r>
        <w:rPr>
          <w:b/>
          <w:sz w:val="21"/>
        </w:rPr>
        <w:t>-25)</w:t>
      </w:r>
    </w:p>
    <w:p w14:paraId="18D87343" w14:textId="262681A1" w:rsidR="000548C6" w:rsidRDefault="000548C6" w:rsidP="005E2EC8">
      <w:pPr>
        <w:pStyle w:val="NoSpacing"/>
        <w:numPr>
          <w:ilvl w:val="0"/>
          <w:numId w:val="15"/>
        </w:numPr>
      </w:pPr>
      <w:r>
        <w:t>Supported Oracle Fusion SCM module</w:t>
      </w:r>
      <w:r w:rsidR="00096EBF">
        <w:t xml:space="preserve"> for</w:t>
      </w:r>
      <w:r>
        <w:t xml:space="preserve"> </w:t>
      </w:r>
      <w:r w:rsidR="00096EBF">
        <w:t>Manufacturing, Inspection plan Work order creation</w:t>
      </w:r>
      <w:r>
        <w:t xml:space="preserve"> and </w:t>
      </w:r>
      <w:r w:rsidR="00096EBF">
        <w:t>WIP</w:t>
      </w:r>
      <w:r>
        <w:t xml:space="preserve"> in daily operations and issue resolution.</w:t>
      </w:r>
    </w:p>
    <w:p w14:paraId="5438B822" w14:textId="77777777" w:rsidR="000548C6" w:rsidRDefault="000548C6" w:rsidP="005E2EC8">
      <w:pPr>
        <w:pStyle w:val="NoSpacing"/>
        <w:numPr>
          <w:ilvl w:val="0"/>
          <w:numId w:val="15"/>
        </w:numPr>
      </w:pPr>
      <w:r>
        <w:lastRenderedPageBreak/>
        <w:t>Assisted in data uploads using FBDI templates and monitored scheduled processes.</w:t>
      </w:r>
    </w:p>
    <w:p w14:paraId="1EFCDB94" w14:textId="77777777" w:rsidR="000548C6" w:rsidRDefault="000548C6" w:rsidP="005E2EC8">
      <w:pPr>
        <w:pStyle w:val="NoSpacing"/>
        <w:numPr>
          <w:ilvl w:val="0"/>
          <w:numId w:val="15"/>
        </w:numPr>
      </w:pPr>
      <w:r>
        <w:t>Participated in testing and documentation during minor enhancements or rollout phases.</w:t>
      </w:r>
    </w:p>
    <w:p w14:paraId="4A79E1BA" w14:textId="65806D78" w:rsidR="000548C6" w:rsidRDefault="000548C6"/>
    <w:p w14:paraId="48D0A254" w14:textId="09D4F55C" w:rsidR="008B2DE0" w:rsidRDefault="00000000">
      <w:pPr>
        <w:rPr>
          <w:b/>
          <w:sz w:val="21"/>
        </w:rPr>
      </w:pPr>
      <w:r>
        <w:rPr>
          <w:b/>
          <w:sz w:val="21"/>
        </w:rPr>
        <w:t xml:space="preserve">Project </w:t>
      </w:r>
      <w:r w:rsidR="000548C6">
        <w:rPr>
          <w:b/>
          <w:sz w:val="21"/>
        </w:rPr>
        <w:t>2</w:t>
      </w:r>
      <w:r>
        <w:rPr>
          <w:b/>
          <w:sz w:val="21"/>
        </w:rPr>
        <w:t>: Copeland (</w:t>
      </w:r>
      <w:r w:rsidR="007E1325">
        <w:rPr>
          <w:b/>
          <w:sz w:val="21"/>
        </w:rPr>
        <w:t>Support</w:t>
      </w:r>
      <w:r w:rsidR="00B16A8E">
        <w:rPr>
          <w:b/>
          <w:sz w:val="21"/>
        </w:rPr>
        <w:t xml:space="preserve"> </w:t>
      </w:r>
      <w:r w:rsidR="007E1325">
        <w:rPr>
          <w:b/>
          <w:sz w:val="21"/>
        </w:rPr>
        <w:t>&amp;</w:t>
      </w:r>
      <w:r w:rsidR="00B16A8E">
        <w:rPr>
          <w:b/>
          <w:sz w:val="21"/>
        </w:rPr>
        <w:t xml:space="preserve"> </w:t>
      </w:r>
      <w:r w:rsidR="007E1325">
        <w:rPr>
          <w:b/>
          <w:sz w:val="21"/>
        </w:rPr>
        <w:t>Enhancement</w:t>
      </w:r>
      <w:r>
        <w:rPr>
          <w:b/>
          <w:sz w:val="21"/>
        </w:rPr>
        <w:t>)</w:t>
      </w:r>
      <w:r w:rsidR="00E44466">
        <w:rPr>
          <w:b/>
          <w:sz w:val="21"/>
        </w:rPr>
        <w:t xml:space="preserve"> (Duration: Apr-23 to </w:t>
      </w:r>
      <w:r w:rsidR="00E64361">
        <w:rPr>
          <w:b/>
          <w:sz w:val="21"/>
        </w:rPr>
        <w:t>Dec</w:t>
      </w:r>
      <w:r w:rsidR="00E44466">
        <w:rPr>
          <w:b/>
          <w:sz w:val="21"/>
        </w:rPr>
        <w:t>-25)</w:t>
      </w:r>
    </w:p>
    <w:p w14:paraId="16A5F61F" w14:textId="77777777" w:rsidR="007E1325" w:rsidRPr="007E1325" w:rsidRDefault="007E1325" w:rsidP="00B16A8E">
      <w:pPr>
        <w:pStyle w:val="NoSpacing"/>
        <w:numPr>
          <w:ilvl w:val="0"/>
          <w:numId w:val="12"/>
        </w:numPr>
        <w:rPr>
          <w:lang w:val="en-IN"/>
        </w:rPr>
      </w:pPr>
      <w:r w:rsidRPr="007E1325">
        <w:rPr>
          <w:lang w:val="en-IN"/>
        </w:rPr>
        <w:t>Provided functional support for Oracle SCM modules: Inventory (INV), Purchasing (PO), Order Management (OM), Advanced Pricing (QP).</w:t>
      </w:r>
    </w:p>
    <w:p w14:paraId="77DFD382" w14:textId="77777777" w:rsidR="007E1325" w:rsidRPr="007E1325" w:rsidRDefault="007E1325" w:rsidP="00B16A8E">
      <w:pPr>
        <w:pStyle w:val="NoSpacing"/>
        <w:numPr>
          <w:ilvl w:val="0"/>
          <w:numId w:val="12"/>
        </w:numPr>
        <w:rPr>
          <w:lang w:val="en-IN"/>
        </w:rPr>
      </w:pPr>
      <w:proofErr w:type="spellStart"/>
      <w:r w:rsidRPr="007E1325">
        <w:rPr>
          <w:lang w:val="en-IN"/>
        </w:rPr>
        <w:t>Analyzed</w:t>
      </w:r>
      <w:proofErr w:type="spellEnd"/>
      <w:r w:rsidRPr="007E1325">
        <w:rPr>
          <w:lang w:val="en-IN"/>
        </w:rPr>
        <w:t xml:space="preserve"> and resolved production issues, including transactional errors, stuck transactions, and interface failures.</w:t>
      </w:r>
    </w:p>
    <w:p w14:paraId="60C210AB" w14:textId="77777777" w:rsidR="007E1325" w:rsidRPr="007E1325" w:rsidRDefault="007E1325" w:rsidP="00B16A8E">
      <w:pPr>
        <w:pStyle w:val="NoSpacing"/>
        <w:numPr>
          <w:ilvl w:val="0"/>
          <w:numId w:val="12"/>
        </w:numPr>
        <w:rPr>
          <w:lang w:val="en-IN"/>
        </w:rPr>
      </w:pPr>
      <w:r w:rsidRPr="007E1325">
        <w:rPr>
          <w:lang w:val="en-IN"/>
        </w:rPr>
        <w:t>Handled Service Requests (SRs), incident tickets, and change requests as per defined SLAs.</w:t>
      </w:r>
    </w:p>
    <w:p w14:paraId="10066670" w14:textId="77777777" w:rsidR="007E1325" w:rsidRPr="007E1325" w:rsidRDefault="007E1325" w:rsidP="00B16A8E">
      <w:pPr>
        <w:pStyle w:val="NoSpacing"/>
        <w:numPr>
          <w:ilvl w:val="0"/>
          <w:numId w:val="12"/>
        </w:numPr>
        <w:rPr>
          <w:lang w:val="en-IN"/>
        </w:rPr>
      </w:pPr>
      <w:r w:rsidRPr="007E1325">
        <w:rPr>
          <w:lang w:val="en-IN"/>
        </w:rPr>
        <w:t>Performed root cause analysis for recurring issues and implemented long-term fixes.</w:t>
      </w:r>
    </w:p>
    <w:p w14:paraId="609482E5" w14:textId="77777777" w:rsidR="007E1325" w:rsidRPr="007E1325" w:rsidRDefault="007E1325" w:rsidP="00B16A8E">
      <w:pPr>
        <w:pStyle w:val="NoSpacing"/>
        <w:numPr>
          <w:ilvl w:val="0"/>
          <w:numId w:val="12"/>
        </w:numPr>
        <w:rPr>
          <w:lang w:val="en-IN"/>
        </w:rPr>
      </w:pPr>
      <w:r w:rsidRPr="007E1325">
        <w:rPr>
          <w:lang w:val="en-IN"/>
        </w:rPr>
        <w:t>Supported daily business operations including Procure-to-Pay (P2P) and Order-to-Cash (O2C) cycle troubleshooting.</w:t>
      </w:r>
    </w:p>
    <w:p w14:paraId="3C6E6B7A" w14:textId="77777777" w:rsidR="007E1325" w:rsidRPr="007E1325" w:rsidRDefault="007E1325" w:rsidP="00B16A8E">
      <w:pPr>
        <w:pStyle w:val="NoSpacing"/>
        <w:numPr>
          <w:ilvl w:val="0"/>
          <w:numId w:val="12"/>
        </w:numPr>
        <w:rPr>
          <w:lang w:val="en-IN"/>
        </w:rPr>
      </w:pPr>
      <w:r w:rsidRPr="007E1325">
        <w:rPr>
          <w:lang w:val="en-IN"/>
        </w:rPr>
        <w:t>Monitored and resolved issues in OM interface, receiving transactions, and auto-invoice errors.</w:t>
      </w:r>
    </w:p>
    <w:p w14:paraId="731DEA74" w14:textId="77777777" w:rsidR="007E1325" w:rsidRPr="007E1325" w:rsidRDefault="007E1325" w:rsidP="00B16A8E">
      <w:pPr>
        <w:pStyle w:val="NoSpacing"/>
        <w:numPr>
          <w:ilvl w:val="0"/>
          <w:numId w:val="12"/>
        </w:numPr>
        <w:rPr>
          <w:lang w:val="en-IN"/>
        </w:rPr>
      </w:pPr>
      <w:r w:rsidRPr="007E1325">
        <w:rPr>
          <w:lang w:val="en-IN"/>
        </w:rPr>
        <w:t>Assisted in month-end and year-end closing activities for Inventory and Purchasing modules.</w:t>
      </w:r>
    </w:p>
    <w:p w14:paraId="5DB85AC0" w14:textId="77777777" w:rsidR="007E1325" w:rsidRPr="007E1325" w:rsidRDefault="007E1325" w:rsidP="00B16A8E">
      <w:pPr>
        <w:pStyle w:val="NoSpacing"/>
        <w:numPr>
          <w:ilvl w:val="0"/>
          <w:numId w:val="12"/>
        </w:numPr>
        <w:rPr>
          <w:lang w:val="en-IN"/>
        </w:rPr>
      </w:pPr>
      <w:r w:rsidRPr="007E1325">
        <w:rPr>
          <w:lang w:val="en-IN"/>
        </w:rPr>
        <w:t>Worked on enhancement requirements by gathering business needs and translating them into functional specifications.</w:t>
      </w:r>
    </w:p>
    <w:p w14:paraId="047E6646" w14:textId="77777777" w:rsidR="007E1325" w:rsidRPr="007E1325" w:rsidRDefault="007E1325" w:rsidP="00B16A8E">
      <w:pPr>
        <w:pStyle w:val="NoSpacing"/>
        <w:numPr>
          <w:ilvl w:val="0"/>
          <w:numId w:val="12"/>
        </w:numPr>
        <w:rPr>
          <w:lang w:val="en-IN"/>
        </w:rPr>
      </w:pPr>
      <w:r w:rsidRPr="007E1325">
        <w:rPr>
          <w:lang w:val="en-IN"/>
        </w:rPr>
        <w:t>Prepared and updated functional documents (MD50, BR100) and conducted impact analysis.</w:t>
      </w:r>
    </w:p>
    <w:p w14:paraId="00263BD6" w14:textId="77777777" w:rsidR="007E1325" w:rsidRPr="007E1325" w:rsidRDefault="007E1325" w:rsidP="00B16A8E">
      <w:pPr>
        <w:pStyle w:val="NoSpacing"/>
        <w:numPr>
          <w:ilvl w:val="0"/>
          <w:numId w:val="12"/>
        </w:numPr>
        <w:rPr>
          <w:lang w:val="en-IN"/>
        </w:rPr>
      </w:pPr>
      <w:r w:rsidRPr="007E1325">
        <w:rPr>
          <w:lang w:val="en-IN"/>
        </w:rPr>
        <w:t>Collaborated with technical teams for customizations and code fixes in reports, forms, and workflows.</w:t>
      </w:r>
    </w:p>
    <w:p w14:paraId="55D24141" w14:textId="77777777" w:rsidR="007E1325" w:rsidRPr="007E1325" w:rsidRDefault="007E1325" w:rsidP="00B16A8E">
      <w:pPr>
        <w:pStyle w:val="NoSpacing"/>
        <w:numPr>
          <w:ilvl w:val="0"/>
          <w:numId w:val="12"/>
        </w:numPr>
        <w:rPr>
          <w:lang w:val="en-IN"/>
        </w:rPr>
      </w:pPr>
      <w:r w:rsidRPr="007E1325">
        <w:rPr>
          <w:lang w:val="en-IN"/>
        </w:rPr>
        <w:t>Involved in testing enhancements in DEV/UAT environments before moving to production.</w:t>
      </w:r>
    </w:p>
    <w:p w14:paraId="7E1E4383" w14:textId="77777777" w:rsidR="007E1325" w:rsidRPr="007E1325" w:rsidRDefault="007E1325" w:rsidP="00B16A8E">
      <w:pPr>
        <w:pStyle w:val="NoSpacing"/>
        <w:numPr>
          <w:ilvl w:val="0"/>
          <w:numId w:val="12"/>
        </w:numPr>
        <w:rPr>
          <w:lang w:val="en-IN"/>
        </w:rPr>
      </w:pPr>
      <w:r w:rsidRPr="007E1325">
        <w:rPr>
          <w:lang w:val="en-IN"/>
        </w:rPr>
        <w:t>Interacted with end users to understand pain points and provided process improvements.</w:t>
      </w:r>
    </w:p>
    <w:p w14:paraId="6A10EC34" w14:textId="77777777" w:rsidR="007E1325" w:rsidRPr="007E1325" w:rsidRDefault="007E1325" w:rsidP="00B16A8E">
      <w:pPr>
        <w:pStyle w:val="NoSpacing"/>
        <w:numPr>
          <w:ilvl w:val="0"/>
          <w:numId w:val="12"/>
        </w:numPr>
        <w:rPr>
          <w:lang w:val="en-IN"/>
        </w:rPr>
      </w:pPr>
      <w:r w:rsidRPr="007E1325">
        <w:rPr>
          <w:lang w:val="en-IN"/>
        </w:rPr>
        <w:t>Coordinated with Oracle Support to resolve product-related bugs via SRs.</w:t>
      </w:r>
    </w:p>
    <w:p w14:paraId="26426B39" w14:textId="77777777" w:rsidR="007E1325" w:rsidRPr="007E1325" w:rsidRDefault="007E1325" w:rsidP="00B16A8E">
      <w:pPr>
        <w:pStyle w:val="NoSpacing"/>
        <w:numPr>
          <w:ilvl w:val="0"/>
          <w:numId w:val="12"/>
        </w:numPr>
        <w:rPr>
          <w:lang w:val="en-IN"/>
        </w:rPr>
      </w:pPr>
      <w:r w:rsidRPr="007E1325">
        <w:rPr>
          <w:lang w:val="en-IN"/>
        </w:rPr>
        <w:t>Participated in data correction activities using SQL and data fix scripts after validations.</w:t>
      </w:r>
    </w:p>
    <w:p w14:paraId="5D182580" w14:textId="77777777" w:rsidR="007E1325" w:rsidRPr="007E1325" w:rsidRDefault="007E1325" w:rsidP="00B16A8E">
      <w:pPr>
        <w:pStyle w:val="NoSpacing"/>
        <w:numPr>
          <w:ilvl w:val="0"/>
          <w:numId w:val="12"/>
        </w:numPr>
        <w:rPr>
          <w:lang w:val="en-IN"/>
        </w:rPr>
      </w:pPr>
      <w:r w:rsidRPr="007E1325">
        <w:rPr>
          <w:lang w:val="en-IN"/>
        </w:rPr>
        <w:t>Prepared and shared weekly reports for ticket status and enhancement progress with stakeholders.</w:t>
      </w:r>
    </w:p>
    <w:p w14:paraId="02637765" w14:textId="77777777" w:rsidR="007E1325" w:rsidRDefault="007E1325" w:rsidP="00B16A8E">
      <w:pPr>
        <w:pStyle w:val="NoSpacing"/>
        <w:numPr>
          <w:ilvl w:val="0"/>
          <w:numId w:val="12"/>
        </w:numPr>
        <w:rPr>
          <w:lang w:val="en-IN"/>
        </w:rPr>
      </w:pPr>
      <w:r w:rsidRPr="007E1325">
        <w:rPr>
          <w:lang w:val="en-IN"/>
        </w:rPr>
        <w:t>Conducted training and created SOPs/user guides for business teams on new functionality or enhancements.</w:t>
      </w:r>
    </w:p>
    <w:p w14:paraId="2BE2EA18" w14:textId="77777777" w:rsidR="000548C6" w:rsidRDefault="000548C6" w:rsidP="000548C6">
      <w:pPr>
        <w:pStyle w:val="NoSpacing"/>
        <w:ind w:left="720"/>
        <w:rPr>
          <w:lang w:val="en-IN"/>
        </w:rPr>
      </w:pPr>
    </w:p>
    <w:p w14:paraId="5846EAEE" w14:textId="77777777" w:rsidR="008E02E0" w:rsidRDefault="008E02E0" w:rsidP="000548C6">
      <w:pPr>
        <w:pStyle w:val="NoSpacing"/>
        <w:ind w:left="720"/>
        <w:rPr>
          <w:lang w:val="en-IN"/>
        </w:rPr>
      </w:pPr>
    </w:p>
    <w:p w14:paraId="33487D33" w14:textId="77777777" w:rsidR="00B16A8E" w:rsidRPr="007E1325" w:rsidRDefault="00B16A8E" w:rsidP="00B16A8E">
      <w:pPr>
        <w:pStyle w:val="NoSpacing"/>
        <w:ind w:left="720"/>
        <w:rPr>
          <w:lang w:val="en-IN"/>
        </w:rPr>
      </w:pPr>
    </w:p>
    <w:p w14:paraId="2C8F2D56" w14:textId="376F09D1" w:rsidR="008B2DE0" w:rsidRDefault="00000000">
      <w:r>
        <w:rPr>
          <w:b/>
          <w:sz w:val="21"/>
        </w:rPr>
        <w:t>Project 2: Avery Dennison (</w:t>
      </w:r>
      <w:r w:rsidR="00193C4F">
        <w:rPr>
          <w:b/>
          <w:sz w:val="21"/>
        </w:rPr>
        <w:t xml:space="preserve">Testing </w:t>
      </w:r>
      <w:r w:rsidR="00140A6F">
        <w:rPr>
          <w:b/>
          <w:sz w:val="21"/>
        </w:rPr>
        <w:t>&amp; Support</w:t>
      </w:r>
      <w:r>
        <w:rPr>
          <w:b/>
          <w:sz w:val="21"/>
        </w:rPr>
        <w:t>)</w:t>
      </w:r>
      <w:r w:rsidR="0012434C">
        <w:rPr>
          <w:b/>
          <w:sz w:val="21"/>
        </w:rPr>
        <w:t xml:space="preserve"> (Duration: Apr-22 to Ma</w:t>
      </w:r>
      <w:r w:rsidR="00713F2B">
        <w:rPr>
          <w:b/>
          <w:sz w:val="21"/>
        </w:rPr>
        <w:t>r</w:t>
      </w:r>
      <w:r w:rsidR="0012434C">
        <w:rPr>
          <w:b/>
          <w:sz w:val="21"/>
        </w:rPr>
        <w:t>-2</w:t>
      </w:r>
      <w:r w:rsidR="00713F2B">
        <w:rPr>
          <w:b/>
          <w:sz w:val="21"/>
        </w:rPr>
        <w:t>3</w:t>
      </w:r>
      <w:r w:rsidR="0012434C">
        <w:rPr>
          <w:b/>
          <w:sz w:val="21"/>
        </w:rPr>
        <w:t>)</w:t>
      </w:r>
    </w:p>
    <w:p w14:paraId="5B11F839" w14:textId="0F0429C7" w:rsidR="007E1325" w:rsidRPr="007E1325" w:rsidRDefault="007E1325" w:rsidP="00B16A8E">
      <w:pPr>
        <w:pStyle w:val="ListBullet"/>
        <w:numPr>
          <w:ilvl w:val="0"/>
          <w:numId w:val="13"/>
        </w:numPr>
        <w:rPr>
          <w:sz w:val="21"/>
          <w:lang w:val="en-IN"/>
        </w:rPr>
      </w:pPr>
      <w:r w:rsidRPr="007E1325">
        <w:rPr>
          <w:sz w:val="21"/>
          <w:lang w:val="en-IN"/>
        </w:rPr>
        <w:t>Involved in end-to-end implementation and support of Oracle EBS SCM modules: Inventory (INV), Purchasing (PO), Order Management (OM), Advanced Pricing (QP), and iProcurement.</w:t>
      </w:r>
    </w:p>
    <w:p w14:paraId="5B6C9785" w14:textId="210E0BAF" w:rsidR="007E1325" w:rsidRPr="007E1325" w:rsidRDefault="007E1325" w:rsidP="00B16A8E">
      <w:pPr>
        <w:pStyle w:val="ListBullet"/>
        <w:numPr>
          <w:ilvl w:val="0"/>
          <w:numId w:val="13"/>
        </w:numPr>
        <w:rPr>
          <w:sz w:val="21"/>
          <w:lang w:val="en-IN"/>
        </w:rPr>
      </w:pPr>
      <w:r w:rsidRPr="007E1325">
        <w:rPr>
          <w:sz w:val="21"/>
          <w:lang w:val="en-IN"/>
        </w:rPr>
        <w:t>Participated in requirement gathering, fit-gap analysis, and solution design to address complex business processes.</w:t>
      </w:r>
    </w:p>
    <w:p w14:paraId="6FFDA9F9" w14:textId="52276CEA" w:rsidR="007E1325" w:rsidRPr="007E1325" w:rsidRDefault="007E1325" w:rsidP="00B16A8E">
      <w:pPr>
        <w:pStyle w:val="ListBullet"/>
        <w:numPr>
          <w:ilvl w:val="0"/>
          <w:numId w:val="13"/>
        </w:numPr>
        <w:rPr>
          <w:sz w:val="21"/>
          <w:lang w:val="en-IN"/>
        </w:rPr>
      </w:pPr>
      <w:r w:rsidRPr="007E1325">
        <w:rPr>
          <w:sz w:val="21"/>
          <w:lang w:val="en-IN"/>
        </w:rPr>
        <w:lastRenderedPageBreak/>
        <w:t>Performed configuration and setups across SCM modules, including defining items, categories, suppliers, customers, document types, price lists, and modifiers.</w:t>
      </w:r>
    </w:p>
    <w:p w14:paraId="716E9B6F" w14:textId="4357115A" w:rsidR="007E1325" w:rsidRPr="007E1325" w:rsidRDefault="007E1325" w:rsidP="00B16A8E">
      <w:pPr>
        <w:pStyle w:val="ListBullet"/>
        <w:numPr>
          <w:ilvl w:val="0"/>
          <w:numId w:val="13"/>
        </w:numPr>
        <w:rPr>
          <w:sz w:val="21"/>
          <w:lang w:val="en-IN"/>
        </w:rPr>
      </w:pPr>
      <w:r w:rsidRPr="007E1325">
        <w:rPr>
          <w:sz w:val="21"/>
          <w:lang w:val="en-IN"/>
        </w:rPr>
        <w:t>Created and maintained functional design documents (MD50, BR100, CV40) and coordinated with technical teams for RICEW (Reports, Interfaces, Conversions, Extensions, Workflows).</w:t>
      </w:r>
    </w:p>
    <w:p w14:paraId="3B4DD368" w14:textId="7A6A1EEE" w:rsidR="007E1325" w:rsidRPr="007E1325" w:rsidRDefault="007E1325" w:rsidP="00B16A8E">
      <w:pPr>
        <w:pStyle w:val="ListBullet"/>
        <w:numPr>
          <w:ilvl w:val="0"/>
          <w:numId w:val="13"/>
        </w:numPr>
        <w:rPr>
          <w:sz w:val="21"/>
          <w:lang w:val="en-IN"/>
        </w:rPr>
      </w:pPr>
      <w:r w:rsidRPr="007E1325">
        <w:rPr>
          <w:sz w:val="21"/>
          <w:lang w:val="en-IN"/>
        </w:rPr>
        <w:t>Conducted Conference Room Pilots (CRP) and User Acceptance Testing (UAT) sessions with business users.</w:t>
      </w:r>
    </w:p>
    <w:p w14:paraId="33B40DC8" w14:textId="4943873E" w:rsidR="007E1325" w:rsidRPr="007E1325" w:rsidRDefault="007E1325" w:rsidP="00B16A8E">
      <w:pPr>
        <w:pStyle w:val="ListBullet"/>
        <w:numPr>
          <w:ilvl w:val="0"/>
          <w:numId w:val="13"/>
        </w:numPr>
        <w:rPr>
          <w:sz w:val="21"/>
          <w:lang w:val="en-IN"/>
        </w:rPr>
      </w:pPr>
      <w:r w:rsidRPr="007E1325">
        <w:rPr>
          <w:sz w:val="21"/>
          <w:lang w:val="en-IN"/>
        </w:rPr>
        <w:t xml:space="preserve">Supported data conversion activities including item, supplier, and customer master uploads using tools like </w:t>
      </w:r>
      <w:proofErr w:type="spellStart"/>
      <w:r w:rsidRPr="007E1325">
        <w:rPr>
          <w:sz w:val="21"/>
          <w:lang w:val="en-IN"/>
        </w:rPr>
        <w:t>WebADI</w:t>
      </w:r>
      <w:proofErr w:type="spellEnd"/>
      <w:r w:rsidRPr="007E1325">
        <w:rPr>
          <w:sz w:val="21"/>
          <w:lang w:val="en-IN"/>
        </w:rPr>
        <w:t xml:space="preserve"> and SQL Loader.</w:t>
      </w:r>
    </w:p>
    <w:p w14:paraId="1D8172B2" w14:textId="14FEB74F" w:rsidR="007E1325" w:rsidRPr="007E1325" w:rsidRDefault="007E1325" w:rsidP="00B16A8E">
      <w:pPr>
        <w:pStyle w:val="ListBullet"/>
        <w:numPr>
          <w:ilvl w:val="0"/>
          <w:numId w:val="13"/>
        </w:numPr>
        <w:rPr>
          <w:sz w:val="21"/>
          <w:lang w:val="en-IN"/>
        </w:rPr>
      </w:pPr>
      <w:r w:rsidRPr="007E1325">
        <w:rPr>
          <w:sz w:val="21"/>
          <w:lang w:val="en-IN"/>
        </w:rPr>
        <w:t>Managed production support by resolving day-to-day user issues and transactional errors in OM, PO, and INV.</w:t>
      </w:r>
    </w:p>
    <w:p w14:paraId="0A19E39E" w14:textId="4020BEA6" w:rsidR="007E1325" w:rsidRPr="007E1325" w:rsidRDefault="007E1325" w:rsidP="00B16A8E">
      <w:pPr>
        <w:pStyle w:val="ListBullet"/>
        <w:numPr>
          <w:ilvl w:val="0"/>
          <w:numId w:val="13"/>
        </w:numPr>
        <w:rPr>
          <w:sz w:val="21"/>
          <w:lang w:val="en-IN"/>
        </w:rPr>
      </w:pPr>
      <w:r w:rsidRPr="007E1325">
        <w:rPr>
          <w:sz w:val="21"/>
          <w:lang w:val="en-IN"/>
        </w:rPr>
        <w:t>Handled incident and service requests, performed root cause analysis, and provided permanent fixes.</w:t>
      </w:r>
    </w:p>
    <w:p w14:paraId="1E3DECC8" w14:textId="5D3CC310" w:rsidR="007E1325" w:rsidRPr="007E1325" w:rsidRDefault="007E1325" w:rsidP="00B16A8E">
      <w:pPr>
        <w:pStyle w:val="ListBullet"/>
        <w:numPr>
          <w:ilvl w:val="0"/>
          <w:numId w:val="13"/>
        </w:numPr>
        <w:rPr>
          <w:sz w:val="21"/>
          <w:lang w:val="en-IN"/>
        </w:rPr>
      </w:pPr>
      <w:r w:rsidRPr="007E1325">
        <w:rPr>
          <w:sz w:val="21"/>
          <w:lang w:val="en-IN"/>
        </w:rPr>
        <w:t>Resolved stuck transactions (Receiving, Sales Order, Inventory) and monitored interface and workflow errors.</w:t>
      </w:r>
    </w:p>
    <w:p w14:paraId="48B179F7" w14:textId="007F74AC" w:rsidR="007E1325" w:rsidRPr="007E1325" w:rsidRDefault="007E1325" w:rsidP="00B16A8E">
      <w:pPr>
        <w:pStyle w:val="ListBullet"/>
        <w:numPr>
          <w:ilvl w:val="0"/>
          <w:numId w:val="13"/>
        </w:numPr>
        <w:rPr>
          <w:sz w:val="21"/>
          <w:lang w:val="en-IN"/>
        </w:rPr>
      </w:pPr>
      <w:r w:rsidRPr="007E1325">
        <w:rPr>
          <w:sz w:val="21"/>
          <w:lang w:val="en-IN"/>
        </w:rPr>
        <w:t>Worked closely with Oracle Support (SRs) to address product bugs and standard application issues.</w:t>
      </w:r>
    </w:p>
    <w:p w14:paraId="5BA0D33E" w14:textId="10A921C3" w:rsidR="007E1325" w:rsidRPr="007E1325" w:rsidRDefault="007E1325" w:rsidP="00B16A8E">
      <w:pPr>
        <w:pStyle w:val="ListBullet"/>
        <w:numPr>
          <w:ilvl w:val="0"/>
          <w:numId w:val="13"/>
        </w:numPr>
        <w:rPr>
          <w:sz w:val="21"/>
          <w:lang w:val="en-IN"/>
        </w:rPr>
      </w:pPr>
      <w:r w:rsidRPr="007E1325">
        <w:rPr>
          <w:sz w:val="21"/>
          <w:lang w:val="en-IN"/>
        </w:rPr>
        <w:t>Supported month-end and year-end closing activities in Inventory and Purchasing.</w:t>
      </w:r>
    </w:p>
    <w:p w14:paraId="43D4DB8C" w14:textId="795C9045" w:rsidR="007E1325" w:rsidRPr="007E1325" w:rsidRDefault="007E1325" w:rsidP="00B16A8E">
      <w:pPr>
        <w:pStyle w:val="ListBullet"/>
        <w:numPr>
          <w:ilvl w:val="0"/>
          <w:numId w:val="13"/>
        </w:numPr>
        <w:rPr>
          <w:sz w:val="21"/>
          <w:lang w:val="en-IN"/>
        </w:rPr>
      </w:pPr>
      <w:r w:rsidRPr="007E1325">
        <w:rPr>
          <w:sz w:val="21"/>
          <w:lang w:val="en-IN"/>
        </w:rPr>
        <w:t>Conducted training sessions and prepared user manuals for business teams and support staff.</w:t>
      </w:r>
    </w:p>
    <w:p w14:paraId="57F76485" w14:textId="6311EAEB" w:rsidR="007E1325" w:rsidRPr="007E1325" w:rsidRDefault="007E1325" w:rsidP="00B16A8E">
      <w:pPr>
        <w:pStyle w:val="ListBullet"/>
        <w:numPr>
          <w:ilvl w:val="0"/>
          <w:numId w:val="13"/>
        </w:numPr>
        <w:rPr>
          <w:sz w:val="21"/>
          <w:lang w:val="en-IN"/>
        </w:rPr>
      </w:pPr>
      <w:r w:rsidRPr="007E1325">
        <w:rPr>
          <w:sz w:val="21"/>
          <w:lang w:val="en-IN"/>
        </w:rPr>
        <w:t>Participated in patch testing, regression testing, and upgrade validation for SCM modules.</w:t>
      </w:r>
    </w:p>
    <w:p w14:paraId="48D83A47" w14:textId="2E8DBCAB" w:rsidR="007E1325" w:rsidRPr="007E1325" w:rsidRDefault="007E1325" w:rsidP="00B16A8E">
      <w:pPr>
        <w:pStyle w:val="ListBullet"/>
        <w:numPr>
          <w:ilvl w:val="0"/>
          <w:numId w:val="13"/>
        </w:numPr>
        <w:rPr>
          <w:sz w:val="21"/>
          <w:lang w:val="en-IN"/>
        </w:rPr>
      </w:pPr>
      <w:r w:rsidRPr="007E1325">
        <w:rPr>
          <w:sz w:val="21"/>
          <w:lang w:val="en-IN"/>
        </w:rPr>
        <w:t>Coordinated cutover planning and Go-Live support, ensuring a smooth transition to the production environment.</w:t>
      </w:r>
    </w:p>
    <w:p w14:paraId="2A408837" w14:textId="079EC1D7" w:rsidR="007E1325" w:rsidRDefault="007E1325" w:rsidP="00B16A8E">
      <w:pPr>
        <w:pStyle w:val="ListBullet"/>
        <w:numPr>
          <w:ilvl w:val="0"/>
          <w:numId w:val="13"/>
        </w:numPr>
        <w:rPr>
          <w:sz w:val="21"/>
          <w:lang w:val="en-IN"/>
        </w:rPr>
      </w:pPr>
      <w:r w:rsidRPr="007E1325">
        <w:rPr>
          <w:sz w:val="21"/>
          <w:lang w:val="en-IN"/>
        </w:rPr>
        <w:t>Attended regular client and internal meetings for issue tracking, progress reporting, and change request discussions.</w:t>
      </w:r>
    </w:p>
    <w:p w14:paraId="31E049C9" w14:textId="707F116C" w:rsidR="008B2DE0" w:rsidRDefault="008B2DE0" w:rsidP="007E1325">
      <w:pPr>
        <w:pStyle w:val="ListBullet"/>
        <w:ind w:left="360"/>
      </w:pPr>
    </w:p>
    <w:p w14:paraId="2F83CC15" w14:textId="77777777" w:rsidR="008E02E0" w:rsidRDefault="008E02E0" w:rsidP="007E1325">
      <w:pPr>
        <w:pStyle w:val="ListBullet"/>
        <w:ind w:left="360"/>
      </w:pPr>
    </w:p>
    <w:p w14:paraId="20AE92F5" w14:textId="77777777" w:rsidR="008E02E0" w:rsidRDefault="008E02E0" w:rsidP="007E1325">
      <w:pPr>
        <w:pStyle w:val="ListBullet"/>
        <w:ind w:left="360"/>
      </w:pPr>
    </w:p>
    <w:p w14:paraId="4C24D349" w14:textId="77777777" w:rsidR="008E02E0" w:rsidRDefault="008E02E0" w:rsidP="007E1325">
      <w:pPr>
        <w:pStyle w:val="ListBullet"/>
        <w:ind w:left="360"/>
      </w:pPr>
    </w:p>
    <w:p w14:paraId="5F51F4C4" w14:textId="77777777" w:rsidR="008E02E0" w:rsidRDefault="008E02E0" w:rsidP="007E1325">
      <w:pPr>
        <w:pStyle w:val="ListBullet"/>
        <w:ind w:left="360"/>
      </w:pPr>
    </w:p>
    <w:p w14:paraId="254E9E87" w14:textId="77777777" w:rsidR="008E02E0" w:rsidRDefault="008E02E0" w:rsidP="007E1325">
      <w:pPr>
        <w:pStyle w:val="ListBullet"/>
        <w:ind w:left="360"/>
      </w:pPr>
    </w:p>
    <w:p w14:paraId="1468DA59" w14:textId="77777777" w:rsidR="008E02E0" w:rsidRDefault="008E02E0" w:rsidP="007E1325">
      <w:pPr>
        <w:pStyle w:val="ListBullet"/>
        <w:ind w:left="360"/>
      </w:pPr>
    </w:p>
    <w:p w14:paraId="6886AB7D" w14:textId="77777777" w:rsidR="008E02E0" w:rsidRDefault="008E02E0" w:rsidP="007E1325">
      <w:pPr>
        <w:pStyle w:val="ListBullet"/>
        <w:ind w:left="360"/>
      </w:pPr>
    </w:p>
    <w:p w14:paraId="39160802" w14:textId="77777777" w:rsidR="008E02E0" w:rsidRDefault="008E02E0" w:rsidP="007E1325">
      <w:pPr>
        <w:pStyle w:val="ListBullet"/>
        <w:ind w:left="360"/>
      </w:pPr>
    </w:p>
    <w:p w14:paraId="7037A88D" w14:textId="77777777" w:rsidR="008E02E0" w:rsidRDefault="008E02E0" w:rsidP="007E1325">
      <w:pPr>
        <w:pStyle w:val="ListBullet"/>
        <w:ind w:left="360"/>
      </w:pPr>
    </w:p>
    <w:p w14:paraId="12F8C2C7" w14:textId="77777777" w:rsidR="008E02E0" w:rsidRDefault="008E02E0" w:rsidP="007E1325">
      <w:pPr>
        <w:pStyle w:val="ListBullet"/>
        <w:ind w:left="360"/>
      </w:pPr>
    </w:p>
    <w:p w14:paraId="1529CBA1" w14:textId="77777777" w:rsidR="008E02E0" w:rsidRDefault="008E02E0" w:rsidP="007E1325">
      <w:pPr>
        <w:pStyle w:val="ListBullet"/>
        <w:ind w:left="360"/>
      </w:pPr>
    </w:p>
    <w:p w14:paraId="5BB9693B" w14:textId="77777777" w:rsidR="008E02E0" w:rsidRDefault="008E02E0" w:rsidP="007E1325">
      <w:pPr>
        <w:pStyle w:val="ListBullet"/>
        <w:ind w:left="360"/>
      </w:pPr>
    </w:p>
    <w:p w14:paraId="693D02C1" w14:textId="77777777" w:rsidR="008E02E0" w:rsidRDefault="008E02E0" w:rsidP="007E1325">
      <w:pPr>
        <w:pStyle w:val="ListBullet"/>
        <w:ind w:left="360"/>
      </w:pPr>
    </w:p>
    <w:p w14:paraId="047B7C70" w14:textId="77777777" w:rsidR="008B2DE0" w:rsidRDefault="00000000">
      <w:r>
        <w:rPr>
          <w:b/>
          <w:sz w:val="21"/>
        </w:rPr>
        <w:t>SIMTEK Techno Systems Pvt. Ltd., Bangalore</w:t>
      </w:r>
    </w:p>
    <w:p w14:paraId="1061950E" w14:textId="0E78B568" w:rsidR="008B2DE0" w:rsidRDefault="00000000">
      <w:r>
        <w:rPr>
          <w:sz w:val="21"/>
        </w:rPr>
        <w:t>Oracle SCM Functional Consultant</w:t>
      </w:r>
      <w:r w:rsidR="0030144F">
        <w:rPr>
          <w:sz w:val="21"/>
        </w:rPr>
        <w:t xml:space="preserve"> &amp; Associate Business Analyst</w:t>
      </w:r>
      <w:r>
        <w:rPr>
          <w:sz w:val="21"/>
        </w:rPr>
        <w:t xml:space="preserve"> | J</w:t>
      </w:r>
      <w:r w:rsidR="00A731BE">
        <w:rPr>
          <w:sz w:val="21"/>
        </w:rPr>
        <w:t>un</w:t>
      </w:r>
      <w:r>
        <w:rPr>
          <w:sz w:val="21"/>
        </w:rPr>
        <w:t xml:space="preserve"> 2020 – Mar 2022</w:t>
      </w:r>
      <w:r w:rsidR="00D770DB">
        <w:rPr>
          <w:sz w:val="21"/>
        </w:rPr>
        <w:t xml:space="preserve"> </w:t>
      </w:r>
    </w:p>
    <w:p w14:paraId="0A9FEEB0" w14:textId="2E5C9DE1" w:rsidR="008B2DE0" w:rsidRDefault="00000000">
      <w:pPr>
        <w:rPr>
          <w:b/>
          <w:sz w:val="21"/>
        </w:rPr>
      </w:pPr>
      <w:r>
        <w:rPr>
          <w:b/>
          <w:sz w:val="21"/>
        </w:rPr>
        <w:t>Client: Domtar (Production Support)</w:t>
      </w:r>
      <w:r w:rsidR="00D770DB">
        <w:rPr>
          <w:b/>
          <w:sz w:val="21"/>
        </w:rPr>
        <w:t xml:space="preserve"> (Duration: Jun-20 to Ma</w:t>
      </w:r>
      <w:r w:rsidR="003F0944">
        <w:rPr>
          <w:b/>
          <w:sz w:val="21"/>
        </w:rPr>
        <w:t>r</w:t>
      </w:r>
      <w:r w:rsidR="00D770DB">
        <w:rPr>
          <w:b/>
          <w:sz w:val="21"/>
        </w:rPr>
        <w:t>-2</w:t>
      </w:r>
      <w:r w:rsidR="003F0944">
        <w:rPr>
          <w:b/>
          <w:sz w:val="21"/>
        </w:rPr>
        <w:t>2</w:t>
      </w:r>
      <w:r w:rsidR="00D770DB">
        <w:rPr>
          <w:b/>
          <w:sz w:val="21"/>
        </w:rPr>
        <w:t>)</w:t>
      </w:r>
    </w:p>
    <w:p w14:paraId="563A1CB5" w14:textId="5ABC6593" w:rsidR="007E1325" w:rsidRDefault="007E1325" w:rsidP="00B16A8E">
      <w:pPr>
        <w:pStyle w:val="NoSpacing"/>
        <w:numPr>
          <w:ilvl w:val="0"/>
          <w:numId w:val="14"/>
        </w:numPr>
        <w:jc w:val="both"/>
      </w:pPr>
      <w:r>
        <w:lastRenderedPageBreak/>
        <w:t>Provided day-to-day functional support for Oracle EBS SCM modules: Inventory (INV), Purchasing (PO), Order Management (OM), and Advanced Pricing (QP).</w:t>
      </w:r>
    </w:p>
    <w:p w14:paraId="65724F52" w14:textId="15E8A40A" w:rsidR="007E1325" w:rsidRDefault="007E1325" w:rsidP="00B16A8E">
      <w:pPr>
        <w:pStyle w:val="NoSpacing"/>
        <w:numPr>
          <w:ilvl w:val="0"/>
          <w:numId w:val="14"/>
        </w:numPr>
        <w:jc w:val="both"/>
      </w:pPr>
      <w:r>
        <w:t>Handled incident tickets, service requests (SRs), and root cause analysis for recurring issues.</w:t>
      </w:r>
    </w:p>
    <w:p w14:paraId="2D6B8F0E" w14:textId="18E9D187" w:rsidR="007E1325" w:rsidRDefault="007E1325" w:rsidP="00B16A8E">
      <w:pPr>
        <w:pStyle w:val="NoSpacing"/>
        <w:numPr>
          <w:ilvl w:val="0"/>
          <w:numId w:val="14"/>
        </w:numPr>
        <w:jc w:val="both"/>
      </w:pPr>
      <w:r>
        <w:t>Monitored and resolved interface errors and data discrepancies in real-time transactional flows.</w:t>
      </w:r>
    </w:p>
    <w:p w14:paraId="67A52864" w14:textId="5D17DCDE" w:rsidR="007E1325" w:rsidRDefault="007E1325" w:rsidP="00B16A8E">
      <w:pPr>
        <w:pStyle w:val="NoSpacing"/>
        <w:numPr>
          <w:ilvl w:val="0"/>
          <w:numId w:val="14"/>
        </w:numPr>
        <w:jc w:val="both"/>
      </w:pPr>
      <w:r>
        <w:t>Worked closely with end users to understand functional issues and provided timely resolutions.</w:t>
      </w:r>
    </w:p>
    <w:p w14:paraId="426F6C83" w14:textId="77810CA8" w:rsidR="007E1325" w:rsidRDefault="007E1325" w:rsidP="00B16A8E">
      <w:pPr>
        <w:pStyle w:val="NoSpacing"/>
        <w:numPr>
          <w:ilvl w:val="0"/>
          <w:numId w:val="14"/>
        </w:numPr>
        <w:jc w:val="both"/>
      </w:pPr>
      <w:r>
        <w:t>Coordinated with technical teams for debugging PL/SQL code, concurrent programs, and workflow issues.</w:t>
      </w:r>
    </w:p>
    <w:p w14:paraId="4583E9BD" w14:textId="2CCF8B55" w:rsidR="007E1325" w:rsidRDefault="007E1325" w:rsidP="00B16A8E">
      <w:pPr>
        <w:pStyle w:val="NoSpacing"/>
        <w:numPr>
          <w:ilvl w:val="0"/>
          <w:numId w:val="14"/>
        </w:numPr>
        <w:jc w:val="both"/>
      </w:pPr>
      <w:r>
        <w:t>Supported month-end, quarter-end, and year-end closing activities for Inventory and Purchasing.</w:t>
      </w:r>
    </w:p>
    <w:p w14:paraId="67028CD7" w14:textId="312110EC" w:rsidR="007E1325" w:rsidRDefault="007E1325" w:rsidP="00B16A8E">
      <w:pPr>
        <w:pStyle w:val="NoSpacing"/>
        <w:numPr>
          <w:ilvl w:val="0"/>
          <w:numId w:val="14"/>
        </w:numPr>
        <w:jc w:val="both"/>
      </w:pPr>
      <w:r>
        <w:t>Resolved stuck transactions (Receiving, Sales Order, and Inventory transactions).</w:t>
      </w:r>
    </w:p>
    <w:p w14:paraId="6235A5CA" w14:textId="5C930DCB" w:rsidR="007E1325" w:rsidRDefault="007E1325" w:rsidP="00B16A8E">
      <w:pPr>
        <w:pStyle w:val="NoSpacing"/>
        <w:numPr>
          <w:ilvl w:val="0"/>
          <w:numId w:val="14"/>
        </w:numPr>
        <w:jc w:val="both"/>
      </w:pPr>
      <w:r>
        <w:t>Managed configuration and setup changes based on business requirements.</w:t>
      </w:r>
    </w:p>
    <w:p w14:paraId="36373F1E" w14:textId="1084F958" w:rsidR="007E1325" w:rsidRDefault="007E1325" w:rsidP="00B16A8E">
      <w:pPr>
        <w:pStyle w:val="NoSpacing"/>
        <w:numPr>
          <w:ilvl w:val="0"/>
          <w:numId w:val="14"/>
        </w:numPr>
        <w:jc w:val="both"/>
      </w:pPr>
      <w:r>
        <w:t>Liaised with Oracle Support to raise and follow up on SRs for standard product issues.</w:t>
      </w:r>
    </w:p>
    <w:p w14:paraId="5BE8BBAE" w14:textId="585E5B37" w:rsidR="007E1325" w:rsidRDefault="007E1325" w:rsidP="00B16A8E">
      <w:pPr>
        <w:pStyle w:val="NoSpacing"/>
        <w:numPr>
          <w:ilvl w:val="0"/>
          <w:numId w:val="14"/>
        </w:numPr>
        <w:jc w:val="both"/>
      </w:pPr>
      <w:r>
        <w:t>Developed and maintained functional documents (MD50, BR100, CV40) for issue resolutions and enhancements.</w:t>
      </w:r>
    </w:p>
    <w:p w14:paraId="43105A7E" w14:textId="36DE3A4D" w:rsidR="007E1325" w:rsidRDefault="007E1325" w:rsidP="00B16A8E">
      <w:pPr>
        <w:pStyle w:val="NoSpacing"/>
        <w:numPr>
          <w:ilvl w:val="0"/>
          <w:numId w:val="14"/>
        </w:numPr>
        <w:jc w:val="both"/>
      </w:pPr>
      <w:r>
        <w:t>Assisted in regression and patch testing for Oracle upgrades or patch applications.</w:t>
      </w:r>
    </w:p>
    <w:p w14:paraId="0C14CD71" w14:textId="066F7657" w:rsidR="007E1325" w:rsidRDefault="007E1325" w:rsidP="00B16A8E">
      <w:pPr>
        <w:pStyle w:val="NoSpacing"/>
        <w:numPr>
          <w:ilvl w:val="0"/>
          <w:numId w:val="14"/>
        </w:numPr>
        <w:jc w:val="both"/>
      </w:pPr>
      <w:r>
        <w:t>Provided training and functional guidance to end users and business teams.</w:t>
      </w:r>
    </w:p>
    <w:p w14:paraId="282B5E5C" w14:textId="7D1B9D53" w:rsidR="007E1325" w:rsidRDefault="007E1325" w:rsidP="00B16A8E">
      <w:pPr>
        <w:pStyle w:val="NoSpacing"/>
        <w:numPr>
          <w:ilvl w:val="0"/>
          <w:numId w:val="14"/>
        </w:numPr>
        <w:jc w:val="both"/>
      </w:pPr>
      <w:r>
        <w:t>Supported RMA, IR-ISO, Drop Ship, Back-to-Back, and standard sales order flows.</w:t>
      </w:r>
    </w:p>
    <w:p w14:paraId="16215B45" w14:textId="276F826C" w:rsidR="007E1325" w:rsidRDefault="007E1325" w:rsidP="00B16A8E">
      <w:pPr>
        <w:pStyle w:val="NoSpacing"/>
        <w:numPr>
          <w:ilvl w:val="0"/>
          <w:numId w:val="14"/>
        </w:numPr>
        <w:jc w:val="both"/>
      </w:pPr>
      <w:r>
        <w:t>Monitored and resolved long-running and failed concurrent requests.</w:t>
      </w:r>
    </w:p>
    <w:p w14:paraId="422DE8BF" w14:textId="7BEB3A14" w:rsidR="007E1325" w:rsidRDefault="007E1325" w:rsidP="00B16A8E">
      <w:pPr>
        <w:pStyle w:val="NoSpacing"/>
        <w:numPr>
          <w:ilvl w:val="0"/>
          <w:numId w:val="14"/>
        </w:numPr>
        <w:jc w:val="both"/>
      </w:pPr>
      <w:r>
        <w:t>Ensured compliance with SLA timelines for incident and change management processes.</w:t>
      </w:r>
    </w:p>
    <w:p w14:paraId="6C3ECA0B" w14:textId="7646CB7D" w:rsidR="007E1325" w:rsidRDefault="007E1325" w:rsidP="00B16A8E">
      <w:pPr>
        <w:pStyle w:val="NoSpacing"/>
        <w:numPr>
          <w:ilvl w:val="0"/>
          <w:numId w:val="14"/>
        </w:numPr>
        <w:jc w:val="both"/>
      </w:pPr>
      <w:r>
        <w:t>Participated in weekly review meetings and provided status updates on open issues and enhancements.</w:t>
      </w:r>
    </w:p>
    <w:p w14:paraId="6DD3DA15" w14:textId="77777777" w:rsidR="008B2DE0" w:rsidRDefault="00000000">
      <w:pPr>
        <w:pStyle w:val="Heading1"/>
      </w:pPr>
      <w:r>
        <w:t>ADDITIONAL INFORMATION</w:t>
      </w:r>
    </w:p>
    <w:p w14:paraId="736257E7" w14:textId="77777777" w:rsidR="008B2DE0" w:rsidRDefault="00000000">
      <w:pPr>
        <w:pStyle w:val="ListBullet"/>
      </w:pPr>
      <w:r>
        <w:rPr>
          <w:sz w:val="21"/>
        </w:rPr>
        <w:t>Experience in preparing training materials and documentation.</w:t>
      </w:r>
    </w:p>
    <w:p w14:paraId="1ED337EC" w14:textId="77777777" w:rsidR="008B2DE0" w:rsidRDefault="00000000">
      <w:pPr>
        <w:pStyle w:val="ListBullet"/>
      </w:pPr>
      <w:r>
        <w:rPr>
          <w:sz w:val="21"/>
        </w:rPr>
        <w:t>Strong communication and collaboration skills across global teams.</w:t>
      </w:r>
    </w:p>
    <w:p w14:paraId="28152E14" w14:textId="77777777" w:rsidR="008B2DE0" w:rsidRDefault="00000000">
      <w:pPr>
        <w:pStyle w:val="ListBullet"/>
      </w:pPr>
      <w:r>
        <w:rPr>
          <w:sz w:val="21"/>
        </w:rPr>
        <w:t>Flexible and committed to delivering business value through ERP solutions.</w:t>
      </w:r>
    </w:p>
    <w:sectPr w:rsidR="008B2D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090001"/>
    <w:lvl w:ilvl="0">
      <w:start w:val="1"/>
      <w:numFmt w:val="bullet"/>
      <w:lvlText w:val=""/>
      <w:lvlJc w:val="left"/>
      <w:pPr>
        <w:ind w:left="360" w:hanging="360"/>
      </w:pPr>
      <w:rPr>
        <w:rFonts w:ascii="Symbol" w:hAnsi="Symbol" w:hint="default"/>
      </w:rPr>
    </w:lvl>
  </w:abstractNum>
  <w:abstractNum w:abstractNumId="9" w15:restartNumberingAfterBreak="0">
    <w:nsid w:val="13FF3F49"/>
    <w:multiLevelType w:val="multilevel"/>
    <w:tmpl w:val="D076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42BB4"/>
    <w:multiLevelType w:val="multilevel"/>
    <w:tmpl w:val="D076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04808"/>
    <w:multiLevelType w:val="multilevel"/>
    <w:tmpl w:val="D076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4419E"/>
    <w:multiLevelType w:val="hybridMultilevel"/>
    <w:tmpl w:val="046AD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5F47DB"/>
    <w:multiLevelType w:val="multilevel"/>
    <w:tmpl w:val="D076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123DE"/>
    <w:multiLevelType w:val="multilevel"/>
    <w:tmpl w:val="D076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96233">
    <w:abstractNumId w:val="8"/>
  </w:num>
  <w:num w:numId="2" w16cid:durableId="244190633">
    <w:abstractNumId w:val="6"/>
  </w:num>
  <w:num w:numId="3" w16cid:durableId="1457480704">
    <w:abstractNumId w:val="5"/>
  </w:num>
  <w:num w:numId="4" w16cid:durableId="815949937">
    <w:abstractNumId w:val="4"/>
  </w:num>
  <w:num w:numId="5" w16cid:durableId="943730208">
    <w:abstractNumId w:val="7"/>
  </w:num>
  <w:num w:numId="6" w16cid:durableId="1218543470">
    <w:abstractNumId w:val="3"/>
  </w:num>
  <w:num w:numId="7" w16cid:durableId="1217811673">
    <w:abstractNumId w:val="2"/>
  </w:num>
  <w:num w:numId="8" w16cid:durableId="54549085">
    <w:abstractNumId w:val="1"/>
  </w:num>
  <w:num w:numId="9" w16cid:durableId="2114206823">
    <w:abstractNumId w:val="0"/>
  </w:num>
  <w:num w:numId="10" w16cid:durableId="690768003">
    <w:abstractNumId w:val="13"/>
  </w:num>
  <w:num w:numId="11" w16cid:durableId="233979301">
    <w:abstractNumId w:val="9"/>
  </w:num>
  <w:num w:numId="12" w16cid:durableId="1043748359">
    <w:abstractNumId w:val="11"/>
  </w:num>
  <w:num w:numId="13" w16cid:durableId="336078156">
    <w:abstractNumId w:val="10"/>
  </w:num>
  <w:num w:numId="14" w16cid:durableId="1683822912">
    <w:abstractNumId w:val="14"/>
  </w:num>
  <w:num w:numId="15" w16cid:durableId="1928608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8C6"/>
    <w:rsid w:val="0006063C"/>
    <w:rsid w:val="00096EBF"/>
    <w:rsid w:val="000B783D"/>
    <w:rsid w:val="0012434C"/>
    <w:rsid w:val="00136457"/>
    <w:rsid w:val="00140A6F"/>
    <w:rsid w:val="001451DA"/>
    <w:rsid w:val="0015074B"/>
    <w:rsid w:val="00193C4F"/>
    <w:rsid w:val="0020045E"/>
    <w:rsid w:val="00217C07"/>
    <w:rsid w:val="00272068"/>
    <w:rsid w:val="0029639D"/>
    <w:rsid w:val="002D3789"/>
    <w:rsid w:val="0030144F"/>
    <w:rsid w:val="00326F90"/>
    <w:rsid w:val="00367877"/>
    <w:rsid w:val="003D1C95"/>
    <w:rsid w:val="003F0944"/>
    <w:rsid w:val="0045517D"/>
    <w:rsid w:val="00495B90"/>
    <w:rsid w:val="0050697A"/>
    <w:rsid w:val="005E2EC8"/>
    <w:rsid w:val="00711C57"/>
    <w:rsid w:val="00713F2B"/>
    <w:rsid w:val="007E1325"/>
    <w:rsid w:val="008B2DE0"/>
    <w:rsid w:val="008E02E0"/>
    <w:rsid w:val="009421FF"/>
    <w:rsid w:val="009F5F72"/>
    <w:rsid w:val="00A03E15"/>
    <w:rsid w:val="00A075C0"/>
    <w:rsid w:val="00A1172A"/>
    <w:rsid w:val="00A468F0"/>
    <w:rsid w:val="00A61836"/>
    <w:rsid w:val="00A731BE"/>
    <w:rsid w:val="00A7772C"/>
    <w:rsid w:val="00AA1D8D"/>
    <w:rsid w:val="00B16A8E"/>
    <w:rsid w:val="00B47730"/>
    <w:rsid w:val="00B50113"/>
    <w:rsid w:val="00B51CF9"/>
    <w:rsid w:val="00BB29F5"/>
    <w:rsid w:val="00C51073"/>
    <w:rsid w:val="00CB0664"/>
    <w:rsid w:val="00CB11F4"/>
    <w:rsid w:val="00D52B43"/>
    <w:rsid w:val="00D770DB"/>
    <w:rsid w:val="00D95F44"/>
    <w:rsid w:val="00DD611C"/>
    <w:rsid w:val="00E25CA1"/>
    <w:rsid w:val="00E44466"/>
    <w:rsid w:val="00E64361"/>
    <w:rsid w:val="00E92238"/>
    <w:rsid w:val="00F45A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94392"/>
  <w14:defaultImageDpi w14:val="300"/>
  <w15:docId w15:val="{E62FA38F-DE75-4A35-9510-FEADA687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B783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31229">
      <w:bodyDiv w:val="1"/>
      <w:marLeft w:val="0"/>
      <w:marRight w:val="0"/>
      <w:marTop w:val="0"/>
      <w:marBottom w:val="0"/>
      <w:divBdr>
        <w:top w:val="none" w:sz="0" w:space="0" w:color="auto"/>
        <w:left w:val="none" w:sz="0" w:space="0" w:color="auto"/>
        <w:bottom w:val="none" w:sz="0" w:space="0" w:color="auto"/>
        <w:right w:val="none" w:sz="0" w:space="0" w:color="auto"/>
      </w:divBdr>
    </w:div>
    <w:div w:id="316955632">
      <w:bodyDiv w:val="1"/>
      <w:marLeft w:val="0"/>
      <w:marRight w:val="0"/>
      <w:marTop w:val="0"/>
      <w:marBottom w:val="0"/>
      <w:divBdr>
        <w:top w:val="none" w:sz="0" w:space="0" w:color="auto"/>
        <w:left w:val="none" w:sz="0" w:space="0" w:color="auto"/>
        <w:bottom w:val="none" w:sz="0" w:space="0" w:color="auto"/>
        <w:right w:val="none" w:sz="0" w:space="0" w:color="auto"/>
      </w:divBdr>
    </w:div>
    <w:div w:id="441074282">
      <w:bodyDiv w:val="1"/>
      <w:marLeft w:val="0"/>
      <w:marRight w:val="0"/>
      <w:marTop w:val="0"/>
      <w:marBottom w:val="0"/>
      <w:divBdr>
        <w:top w:val="none" w:sz="0" w:space="0" w:color="auto"/>
        <w:left w:val="none" w:sz="0" w:space="0" w:color="auto"/>
        <w:bottom w:val="none" w:sz="0" w:space="0" w:color="auto"/>
        <w:right w:val="none" w:sz="0" w:space="0" w:color="auto"/>
      </w:divBdr>
    </w:div>
    <w:div w:id="550311872">
      <w:bodyDiv w:val="1"/>
      <w:marLeft w:val="0"/>
      <w:marRight w:val="0"/>
      <w:marTop w:val="0"/>
      <w:marBottom w:val="0"/>
      <w:divBdr>
        <w:top w:val="none" w:sz="0" w:space="0" w:color="auto"/>
        <w:left w:val="none" w:sz="0" w:space="0" w:color="auto"/>
        <w:bottom w:val="none" w:sz="0" w:space="0" w:color="auto"/>
        <w:right w:val="none" w:sz="0" w:space="0" w:color="auto"/>
      </w:divBdr>
    </w:div>
    <w:div w:id="607466905">
      <w:bodyDiv w:val="1"/>
      <w:marLeft w:val="0"/>
      <w:marRight w:val="0"/>
      <w:marTop w:val="0"/>
      <w:marBottom w:val="0"/>
      <w:divBdr>
        <w:top w:val="none" w:sz="0" w:space="0" w:color="auto"/>
        <w:left w:val="none" w:sz="0" w:space="0" w:color="auto"/>
        <w:bottom w:val="none" w:sz="0" w:space="0" w:color="auto"/>
        <w:right w:val="none" w:sz="0" w:space="0" w:color="auto"/>
      </w:divBdr>
    </w:div>
    <w:div w:id="651831157">
      <w:bodyDiv w:val="1"/>
      <w:marLeft w:val="0"/>
      <w:marRight w:val="0"/>
      <w:marTop w:val="0"/>
      <w:marBottom w:val="0"/>
      <w:divBdr>
        <w:top w:val="none" w:sz="0" w:space="0" w:color="auto"/>
        <w:left w:val="none" w:sz="0" w:space="0" w:color="auto"/>
        <w:bottom w:val="none" w:sz="0" w:space="0" w:color="auto"/>
        <w:right w:val="none" w:sz="0" w:space="0" w:color="auto"/>
      </w:divBdr>
    </w:div>
    <w:div w:id="1001346826">
      <w:bodyDiv w:val="1"/>
      <w:marLeft w:val="0"/>
      <w:marRight w:val="0"/>
      <w:marTop w:val="0"/>
      <w:marBottom w:val="0"/>
      <w:divBdr>
        <w:top w:val="none" w:sz="0" w:space="0" w:color="auto"/>
        <w:left w:val="none" w:sz="0" w:space="0" w:color="auto"/>
        <w:bottom w:val="none" w:sz="0" w:space="0" w:color="auto"/>
        <w:right w:val="none" w:sz="0" w:space="0" w:color="auto"/>
      </w:divBdr>
    </w:div>
    <w:div w:id="1323394583">
      <w:bodyDiv w:val="1"/>
      <w:marLeft w:val="0"/>
      <w:marRight w:val="0"/>
      <w:marTop w:val="0"/>
      <w:marBottom w:val="0"/>
      <w:divBdr>
        <w:top w:val="none" w:sz="0" w:space="0" w:color="auto"/>
        <w:left w:val="none" w:sz="0" w:space="0" w:color="auto"/>
        <w:bottom w:val="none" w:sz="0" w:space="0" w:color="auto"/>
        <w:right w:val="none" w:sz="0" w:space="0" w:color="auto"/>
      </w:divBdr>
    </w:div>
    <w:div w:id="1423645399">
      <w:bodyDiv w:val="1"/>
      <w:marLeft w:val="0"/>
      <w:marRight w:val="0"/>
      <w:marTop w:val="0"/>
      <w:marBottom w:val="0"/>
      <w:divBdr>
        <w:top w:val="none" w:sz="0" w:space="0" w:color="auto"/>
        <w:left w:val="none" w:sz="0" w:space="0" w:color="auto"/>
        <w:bottom w:val="none" w:sz="0" w:space="0" w:color="auto"/>
        <w:right w:val="none" w:sz="0" w:space="0" w:color="auto"/>
      </w:divBdr>
    </w:div>
    <w:div w:id="2097631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1335</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charan</cp:lastModifiedBy>
  <cp:revision>2</cp:revision>
  <dcterms:created xsi:type="dcterms:W3CDTF">2026-03-19T16:53:00Z</dcterms:created>
  <dcterms:modified xsi:type="dcterms:W3CDTF">2026-03-19T16:53:00Z</dcterms:modified>
  <cp:category/>
</cp:coreProperties>
</file>