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4"/>
          <w:szCs w:val="24"/>
        </w:rPr>
      </w:pPr>
      <w:r>
        <w:rPr>
          <w:b/>
          <w:sz w:val="32"/>
        </w:rPr>
        <w:t xml:space="preserve">SUGANYANISHANTHINI G              </w:t>
      </w:r>
      <w:r>
        <w:rPr>
          <w:rStyle w:val="Hyperlink"/>
          <w:b/>
          <w:sz w:val="20"/>
          <w:szCs w:val="20"/>
        </w:rPr>
        <w:t>sukanyagurusamy1@gmail.com</w:t>
      </w:r>
      <w:r>
        <w:rPr>
          <w:b/>
          <w:sz w:val="20"/>
          <w:szCs w:val="20"/>
        </w:rPr>
        <w:t xml:space="preserve">/9600322802  </w:t>
      </w:r>
      <w:r>
        <w:rPr>
          <w:b/>
          <w:sz w:val="24"/>
          <w:szCs w:val="24"/>
        </w:rPr>
        <w:t xml:space="preserve">    </w:t>
      </w:r>
      <w:r>
        <w:rPr>
          <w:b/>
          <w:sz w:val="32"/>
        </w:rPr>
        <w:t xml:space="preserve">                                      </w:t>
      </w:r>
    </w:p>
    <w:p>
      <w:pPr>
        <w:pStyle w:val="Heading1"/>
        <w:rPr/>
      </w:pPr>
      <w:r>
        <w:rPr/>
        <w:t>Professional Summary</w:t>
      </w:r>
    </w:p>
    <w:p>
      <w:pPr>
        <w:pStyle w:val="Normal"/>
        <w:rPr/>
      </w:pPr>
      <w:r>
        <w:rPr/>
        <w:t>Data Engineer with 7+ years of experience designing and implementing enterprise-scale ETL solutions, data pipelines, and distributed data processing platforms. Strong expertise in Apache Spark, PySpark, Spark SQL, Databricks, Kafka, Hadoop, Hive, Unix, Snowflake and cloud-based data engineering. Experienced in building batch and streaming data pipelines, data integration, data transformation, workflow orchestration, and performance optimization. Hands-on experience with AWS EMR, S3, EC2, Airflow, and scalable analytics platforms. Familiar with Google Cloud Platform (GCP) services including BigQuery, Dataflow, Pub/Sub, and Composer/Airflow concepts. Proficient in Python and Scala for ETL development, data processing, and automation.</w:t>
      </w:r>
    </w:p>
    <w:p>
      <w:pPr>
        <w:pStyle w:val="Heading1"/>
        <w:rPr/>
      </w:pPr>
      <w:r>
        <w:rPr/>
        <w:t>Core Skills</w:t>
      </w:r>
    </w:p>
    <w:p>
      <w:pPr>
        <w:pStyle w:val="ListBullet"/>
        <w:numPr>
          <w:ilvl w:val="0"/>
          <w:numId w:val="1"/>
        </w:numPr>
        <w:rPr/>
      </w:pPr>
      <w:r>
        <w:rPr/>
        <w:t>Apache Spark, PySpark, Spark SQL, Apache Flink</w:t>
      </w:r>
    </w:p>
    <w:p>
      <w:pPr>
        <w:pStyle w:val="ListBullet"/>
        <w:numPr>
          <w:ilvl w:val="0"/>
          <w:numId w:val="1"/>
        </w:numPr>
        <w:rPr/>
      </w:pPr>
      <w:r>
        <w:rPr/>
        <w:t>ETL Development, Data Pipeline Processing, Data Integration, Data Transformation</w:t>
      </w:r>
    </w:p>
    <w:p>
      <w:pPr>
        <w:pStyle w:val="ListBullet"/>
        <w:numPr>
          <w:ilvl w:val="0"/>
          <w:numId w:val="1"/>
        </w:numPr>
        <w:rPr/>
      </w:pPr>
      <w:r>
        <w:rPr/>
        <w:t>Kafka, Spark Streaming, Real-Time Data Processing</w:t>
      </w:r>
    </w:p>
    <w:p>
      <w:pPr>
        <w:pStyle w:val="ListBullet"/>
        <w:numPr>
          <w:ilvl w:val="0"/>
          <w:numId w:val="1"/>
        </w:numPr>
        <w:rPr/>
      </w:pPr>
      <w:r>
        <w:rPr/>
        <w:t>Hadoop, Hive, HDFS, Sqoop, Avro, Parquet, ORC</w:t>
      </w:r>
    </w:p>
    <w:p>
      <w:pPr>
        <w:pStyle w:val="ListBullet"/>
        <w:numPr>
          <w:ilvl w:val="0"/>
          <w:numId w:val="1"/>
        </w:numPr>
        <w:rPr/>
      </w:pPr>
      <w:r>
        <w:rPr/>
        <w:t>Python, Scala, Java</w:t>
      </w:r>
    </w:p>
    <w:p>
      <w:pPr>
        <w:pStyle w:val="ListBullet"/>
        <w:numPr>
          <w:ilvl w:val="0"/>
          <w:numId w:val="1"/>
        </w:numPr>
        <w:rPr/>
      </w:pPr>
      <w:r>
        <w:rPr/>
        <w:t>AWS EMR, S3, EC2, Step Functions, Unix, Snowflake, Databricks, Lambda, Glue, Redshift</w:t>
      </w:r>
    </w:p>
    <w:p>
      <w:pPr>
        <w:pStyle w:val="ListBullet"/>
        <w:numPr>
          <w:ilvl w:val="0"/>
          <w:numId w:val="1"/>
        </w:numPr>
        <w:rPr/>
      </w:pPr>
      <w:r>
        <w:rPr/>
        <w:t>Google Cloud Platform (GCP), BigQuery, Dataflow, Pub/Sub, Composer/Airflow</w:t>
      </w:r>
    </w:p>
    <w:p>
      <w:pPr>
        <w:pStyle w:val="ListBullet"/>
        <w:numPr>
          <w:ilvl w:val="0"/>
          <w:numId w:val="1"/>
        </w:numPr>
        <w:rPr/>
      </w:pPr>
      <w:r>
        <w:rPr/>
        <w:t>SQL, MySQL, HBase, NoSQL, Druid</w:t>
      </w:r>
    </w:p>
    <w:p>
      <w:pPr>
        <w:pStyle w:val="ListBullet"/>
        <w:numPr>
          <w:ilvl w:val="0"/>
          <w:numId w:val="1"/>
        </w:numPr>
        <w:rPr/>
      </w:pPr>
      <w:r>
        <w:rPr/>
        <w:t>Git, Jira, Bitbucket, IntelliJ IDEA, Jupyter</w:t>
      </w:r>
    </w:p>
    <w:p>
      <w:pPr>
        <w:pStyle w:val="Heading1"/>
        <w:rPr/>
      </w:pPr>
      <w:r>
        <w:rPr/>
        <w:t>Professional Experience</w:t>
      </w:r>
    </w:p>
    <w:p>
      <w:pPr>
        <w:pStyle w:val="Normal"/>
        <w:rPr/>
      </w:pPr>
      <w:r>
        <w:rPr/>
        <w:t>Infosys | Data Engineer | Aug 2022 – Mar 2026</w:t>
      </w:r>
    </w:p>
    <w:p>
      <w:pPr>
        <w:pStyle w:val="Normal"/>
        <w:rPr/>
      </w:pPr>
      <w:r>
        <w:rPr/>
        <w:t>Realtekh Software Services Pvt Ltd | Data Engineer | Dec 2020 – Jul 2022</w:t>
      </w:r>
    </w:p>
    <w:p>
      <w:pPr>
        <w:pStyle w:val="Normal"/>
        <w:rPr/>
      </w:pPr>
      <w:r>
        <w:rPr/>
        <w:t>Kasthuri Group | Hadoop Developer | Mar 2019 – Aug 2020</w:t>
      </w:r>
    </w:p>
    <w:p>
      <w:pPr>
        <w:pStyle w:val="Normal"/>
        <w:rPr/>
      </w:pPr>
      <w:r>
        <w:rPr/>
        <w:t>Information Technology and Architecture Group | Full Stack Developer | Feb 2017 – May 2018</w:t>
      </w:r>
    </w:p>
    <w:p>
      <w:pPr>
        <w:pStyle w:val="Heading1"/>
        <w:rPr/>
      </w:pPr>
      <w:r>
        <w:rPr/>
        <w:t>Key Projects</w:t>
      </w:r>
    </w:p>
    <w:p>
      <w:pPr>
        <w:pStyle w:val="Normal"/>
        <w:rPr/>
      </w:pPr>
      <w:r>
        <w:rPr/>
        <w:t>EE NPM – Network Performance Management System (BT UK) | Big Data Developer</w:t>
      </w:r>
    </w:p>
    <w:p>
      <w:pPr>
        <w:pStyle w:val="ListBullet"/>
        <w:numPr>
          <w:ilvl w:val="0"/>
          <w:numId w:val="1"/>
        </w:numPr>
        <w:rPr/>
      </w:pPr>
      <w:r>
        <w:rPr/>
        <w:t>Designed and optimized large-scale ETL and data pipeline solutions using Apache Spark, PySpark, Databricks, Snowflake, Hive, Hadoop and AWS EMR.</w:t>
      </w:r>
    </w:p>
    <w:p>
      <w:pPr>
        <w:pStyle w:val="ListBullet"/>
        <w:numPr>
          <w:ilvl w:val="0"/>
          <w:numId w:val="1"/>
        </w:numPr>
        <w:rPr/>
      </w:pPr>
      <w:r>
        <w:rPr/>
        <w:t>Built distributed data processing workflows and automated data ingestion pipelines.</w:t>
      </w:r>
    </w:p>
    <w:p>
      <w:pPr>
        <w:pStyle w:val="ListBullet"/>
        <w:numPr>
          <w:ilvl w:val="0"/>
          <w:numId w:val="1"/>
        </w:numPr>
        <w:rPr/>
      </w:pPr>
      <w:r>
        <w:rPr/>
        <w:t>Integrated Airflow orchestration with EMR, S3 and event-driven workflows.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Spark SQL performance tuning, monitoring and alerting.</w:t>
      </w:r>
    </w:p>
    <w:p>
      <w:pPr>
        <w:pStyle w:val="ListBullet"/>
        <w:numPr>
          <w:ilvl w:val="0"/>
          <w:numId w:val="1"/>
        </w:numPr>
        <w:rPr/>
      </w:pPr>
      <w:r>
        <w:rPr/>
        <w:t>Technologies: Apache Spark, PySpark, Kafka, Apache Flink, Hive, Hadoop, AWS EMR, S3, Airflow, Python, Scala, Unix.</w:t>
      </w:r>
    </w:p>
    <w:p>
      <w:pPr>
        <w:pStyle w:val="Normal"/>
        <w:rPr/>
      </w:pPr>
      <w:r>
        <w:rPr/>
        <w:t>UIM – User Identity Management (Liberty Global) | Data Engineer</w:t>
      </w:r>
    </w:p>
    <w:p>
      <w:pPr>
        <w:pStyle w:val="ListBullet"/>
        <w:numPr>
          <w:ilvl w:val="0"/>
          <w:numId w:val="1"/>
        </w:numPr>
        <w:rPr/>
      </w:pPr>
      <w:r>
        <w:rPr/>
        <w:t>Developed batch and streaming ETL pipelines using Spark Streaming and Hadoop ecosystem tools.</w:t>
      </w:r>
    </w:p>
    <w:p>
      <w:pPr>
        <w:pStyle w:val="ListBullet"/>
        <w:numPr>
          <w:ilvl w:val="0"/>
          <w:numId w:val="1"/>
        </w:numPr>
        <w:rPr/>
      </w:pPr>
      <w:r>
        <w:rPr/>
        <w:t>Processed structured and semi-structured datasets using Spark SQL and Hive.</w:t>
      </w:r>
    </w:p>
    <w:p>
      <w:pPr>
        <w:pStyle w:val="ListBullet"/>
        <w:numPr>
          <w:ilvl w:val="0"/>
          <w:numId w:val="1"/>
        </w:numPr>
        <w:rPr/>
      </w:pPr>
      <w:r>
        <w:rPr/>
        <w:t>Designed large-scale data migration and integration solutions using Sqoop.</w:t>
      </w:r>
    </w:p>
    <w:p>
      <w:pPr>
        <w:pStyle w:val="ListBullet"/>
        <w:numPr>
          <w:ilvl w:val="0"/>
          <w:numId w:val="1"/>
        </w:numPr>
        <w:rPr/>
      </w:pPr>
      <w:r>
        <w:rPr/>
        <w:t>Optimized partitioning, schema evolution and query performance.</w:t>
      </w:r>
    </w:p>
    <w:p>
      <w:pPr>
        <w:pStyle w:val="ListBullet"/>
        <w:numPr>
          <w:ilvl w:val="0"/>
          <w:numId w:val="1"/>
        </w:numPr>
        <w:rPr/>
      </w:pPr>
      <w:r>
        <w:rPr/>
        <w:t>Technologies: Apache Spark, Spark Streaming, Kafka, Hive, Hadoop, Sqoop, Python, Scala, Unix.</w:t>
      </w:r>
    </w:p>
    <w:p>
      <w:pPr>
        <w:pStyle w:val="Normal"/>
        <w:rPr/>
      </w:pPr>
      <w:r>
        <w:rPr/>
        <w:t>Zinnext | Hadoop Developer</w:t>
      </w:r>
    </w:p>
    <w:p>
      <w:pPr>
        <w:pStyle w:val="ListBullet"/>
        <w:numPr>
          <w:ilvl w:val="0"/>
          <w:numId w:val="1"/>
        </w:numPr>
        <w:rPr/>
      </w:pPr>
      <w:r>
        <w:rPr/>
        <w:t>Implemented enterprise data integration and transformation workflows.</w:t>
      </w:r>
    </w:p>
    <w:p>
      <w:pPr>
        <w:pStyle w:val="ListBullet"/>
        <w:numPr>
          <w:ilvl w:val="0"/>
          <w:numId w:val="1"/>
        </w:numPr>
        <w:rPr/>
      </w:pPr>
      <w:r>
        <w:rPr/>
        <w:t>Developed PySpark-based data processing pipelines and automated EMR job execution.</w:t>
      </w:r>
    </w:p>
    <w:p>
      <w:pPr>
        <w:pStyle w:val="ListBullet"/>
        <w:numPr>
          <w:ilvl w:val="0"/>
          <w:numId w:val="1"/>
        </w:numPr>
        <w:rPr/>
      </w:pPr>
      <w:r>
        <w:rPr/>
        <w:t>Migrated legacy workflows to Airflow DAGs to improve reliability and monitoring.</w:t>
      </w:r>
    </w:p>
    <w:p>
      <w:pPr>
        <w:pStyle w:val="ListBullet"/>
        <w:numPr>
          <w:ilvl w:val="0"/>
          <w:numId w:val="1"/>
        </w:numPr>
        <w:rPr/>
      </w:pPr>
      <w:r>
        <w:rPr/>
        <w:t>Technologies: Spark SQL, PySpark, Hadoop, Hive, Sqoop, Airflow, AWS EMR, S3.</w:t>
      </w:r>
    </w:p>
    <w:p>
      <w:pPr>
        <w:pStyle w:val="Heading1"/>
        <w:rPr/>
      </w:pPr>
      <w:r>
        <w:rPr/>
        <w:t>Achievements</w:t>
      </w:r>
    </w:p>
    <w:p>
      <w:pPr>
        <w:pStyle w:val="ListBullet"/>
        <w:numPr>
          <w:ilvl w:val="0"/>
          <w:numId w:val="1"/>
        </w:numPr>
        <w:rPr/>
      </w:pPr>
      <w:r>
        <w:rPr/>
        <w:t>Delivered scalable ETL frameworks processing large-volume enterprise data using Apache Spark and PySpark.</w:t>
      </w:r>
    </w:p>
    <w:p>
      <w:pPr>
        <w:pStyle w:val="ListBullet"/>
        <w:numPr>
          <w:ilvl w:val="0"/>
          <w:numId w:val="1"/>
        </w:numPr>
        <w:rPr/>
      </w:pPr>
      <w:r>
        <w:rPr/>
        <w:t>Improved pipeline performance through Spark SQL optimization, partitioning and resource tuning.</w:t>
      </w:r>
    </w:p>
    <w:p>
      <w:pPr>
        <w:pStyle w:val="ListBullet"/>
        <w:numPr>
          <w:ilvl w:val="0"/>
          <w:numId w:val="1"/>
        </w:numPr>
        <w:rPr/>
      </w:pPr>
      <w:r>
        <w:rPr/>
        <w:t>Implemented automated workflow orchestration using Airflow, reducing manual operational effort.</w:t>
      </w:r>
    </w:p>
    <w:p>
      <w:pPr>
        <w:pStyle w:val="ListBullet"/>
        <w:numPr>
          <w:ilvl w:val="0"/>
          <w:numId w:val="1"/>
        </w:numPr>
        <w:rPr/>
      </w:pPr>
      <w:r>
        <w:rPr/>
        <w:t>Built batch and near real-time data processing solutions leveraging Kafka and Spark Streaming.</w:t>
      </w:r>
    </w:p>
    <w:p>
      <w:pPr>
        <w:pStyle w:val="ListBullet"/>
        <w:numPr>
          <w:ilvl w:val="0"/>
          <w:numId w:val="1"/>
        </w:numPr>
        <w:rPr/>
      </w:pPr>
      <w:r>
        <w:rPr/>
        <w:t>Successfully supported cloud-based analytics and data lake initiatives on AWS with transferable skills to GCP ecosystems.</w:t>
      </w:r>
    </w:p>
    <w:p>
      <w:pPr>
        <w:pStyle w:val="Heading1"/>
        <w:rPr/>
      </w:pPr>
      <w:r>
        <w:rPr/>
        <w:t>Education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mc:AlternateContent>
          <mc:Choice Requires="wps">
            <w:drawing>
              <wp:anchor distT="0" distB="0" distL="114300" distR="100965" simplePos="0" relativeHeight="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/>
        <w:t>B.E. (Electrical and Electronics Engineering), SVCET, Tamil Nadu, India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885227"/>
    <w:rPr>
      <w:color w:themeColor="hyperlink" w:val="0000FF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885227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48D5E1-253F-4D48-9BC1-6EF3C9F20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LibreOffice/26.2.4.2$Linux_X86_64 LibreOffice_project/3346a99e6b841765b75a9b29714a5b95c6761ce3</Application>
  <AppVersion>15.0000</AppVersion>
  <Pages>3</Pages>
  <Words>493</Words>
  <Characters>3152</Characters>
  <CharactersWithSpaces>3636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2026-07-06T15:28:37Z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