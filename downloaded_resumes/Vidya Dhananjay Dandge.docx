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14D17" w14:paraId="39B43611" w14:textId="77777777">
      <w:pPr>
        <w:pStyle w:val="Title"/>
      </w:pPr>
      <w:r>
        <w:t>VIDYA DHANANJAY DANDGE</w:t>
      </w:r>
    </w:p>
    <w:p w:rsidR="00E14D17" w14:paraId="518B08E2" w14:textId="77777777">
      <w:r>
        <w:t>Full Stack .NET Developer | +91-8010684842 | vidyaddandge@gmail.com</w:t>
      </w:r>
    </w:p>
    <w:p w:rsidR="00E14D17" w14:paraId="5DE0B6B8" w14:textId="77777777">
      <w:pPr>
        <w:pStyle w:val="Heading1"/>
      </w:pPr>
      <w:r>
        <w:t>SUMMARY</w:t>
      </w:r>
    </w:p>
    <w:p w:rsidR="00E14D17" w14:paraId="10CE8AE9" w14:textId="2BDE3DD1">
      <w:r>
        <w:t xml:space="preserve">Full Stack .NET Developer with </w:t>
      </w:r>
      <w:r w:rsidR="006B5FBB">
        <w:t>7</w:t>
      </w:r>
      <w:r>
        <w:t xml:space="preserve"> years of experience in designing and developing enterprise web applications using </w:t>
      </w:r>
      <w:r w:rsidR="00FC2B3D">
        <w:t xml:space="preserve">C#.NET, </w:t>
      </w:r>
      <w:r>
        <w:t>ASP.NET, .NET Core, SQL,</w:t>
      </w:r>
      <w:r w:rsidR="006B5FBB">
        <w:t xml:space="preserve"> LINQ</w:t>
      </w:r>
      <w:r>
        <w:t>, Angular, Entity Framework, and Web API. Experienced in application development, database design, SQL stored procedures, performance optimization, production support, and Agile/Scrum methodologies.</w:t>
      </w:r>
    </w:p>
    <w:p w:rsidR="00E14D17" w14:paraId="5EB3CCDB" w14:textId="77777777">
      <w:pPr>
        <w:pStyle w:val="Heading1"/>
      </w:pPr>
      <w:r>
        <w:t>TECHNICAL COMPETENCIES</w:t>
      </w:r>
    </w:p>
    <w:p w:rsidR="00E14D17" w:rsidRPr="001C03FF" w14:paraId="32C6E0F3" w14:textId="6700B6EC">
      <w:pPr>
        <w:rPr>
          <w:b/>
          <w:bCs/>
        </w:rPr>
      </w:pPr>
      <w:r>
        <w:t>Programming Languages: C#, SQL</w:t>
      </w:r>
      <w:r w:rsidR="0087284B">
        <w:t>, LINQ</w:t>
      </w:r>
      <w:r>
        <w:br/>
        <w:t xml:space="preserve">Frontend Technologies: Angular </w:t>
      </w:r>
      <w:r>
        <w:br/>
        <w:t>Backend Technologies: ASP.NET, .NET Core, Web API, Entity Framework</w:t>
      </w:r>
      <w:r>
        <w:br/>
      </w:r>
      <w:r w:rsidRPr="006B5FBB" w:rsidR="006B5FBB">
        <w:t>Databases: SQL Server 2008/2012/2018</w:t>
      </w:r>
      <w:r>
        <w:br/>
        <w:t>Tools: Visual Studio, VS Code, SSMS, Postman, Git, Azure DevOps</w:t>
      </w:r>
      <w:r>
        <w:br/>
        <w:t>Methodologies: Agile, Scrum, SDLC</w:t>
      </w:r>
      <w:r w:rsidR="001C03FF">
        <w:br/>
      </w:r>
      <w:r w:rsidR="001C03FF">
        <w:br/>
      </w:r>
      <w:r w:rsidRPr="001C03FF" w:rsidR="001C03FF">
        <w:rPr>
          <w:rStyle w:val="Heading1Char"/>
        </w:rPr>
        <w:t>PROFESSIONAL EXPERIENCE</w:t>
      </w:r>
    </w:p>
    <w:p w:rsidR="00E14D17" w:rsidRPr="00FB633A" w14:paraId="12B099A1" w14:textId="77777777">
      <w:pPr>
        <w:pStyle w:val="Heading2"/>
        <w:rPr>
          <w:sz w:val="22"/>
          <w:szCs w:val="22"/>
        </w:rPr>
      </w:pPr>
      <w:r w:rsidRPr="00FB633A">
        <w:rPr>
          <w:sz w:val="22"/>
          <w:szCs w:val="22"/>
        </w:rPr>
        <w:t>ACCENTURE | Custom Software Engineering Analyst | Dec 2021 – Present</w:t>
      </w:r>
    </w:p>
    <w:p w:rsidR="00E14D17" w14:paraId="1C0276AE" w14:textId="77777777">
      <w:r>
        <w:t>Project: MyTE (My Time and Expenses)</w:t>
      </w:r>
      <w:r>
        <w:br/>
        <w:t>• Developed and maintained enterprise web applications using .NET Core, Angular, SQL Server, and REST APIs.</w:t>
      </w:r>
      <w:r>
        <w:br/>
        <w:t>• Designed and implemented business modules, code enhancements, and performance improvements.</w:t>
      </w:r>
      <w:r>
        <w:br/>
        <w:t>• Developed and optimized SQL queries and stored procedures for efficient data processing.</w:t>
      </w:r>
      <w:r>
        <w:br/>
        <w:t>• Worked on API integration and backend services using ASP.NET Core and Web API.</w:t>
      </w:r>
      <w:r>
        <w:br/>
        <w:t>• Participated in Agile/Scrum ceremonies including sprint planning, stand-ups, and retrospectives.</w:t>
      </w:r>
      <w:r>
        <w:br/>
        <w:t>• Collaborated with cross-functional teams and provided production support and issue resolution.</w:t>
      </w:r>
      <w:r>
        <w:br/>
        <w:t>• Used Git for source code management and participated in deployment activities.</w:t>
      </w:r>
    </w:p>
    <w:p w:rsidR="00E14D17" w:rsidRPr="00FB633A" w14:paraId="258FA5BD" w14:textId="77777777">
      <w:pPr>
        <w:pStyle w:val="Heading2"/>
        <w:rPr>
          <w:sz w:val="22"/>
          <w:szCs w:val="22"/>
        </w:rPr>
      </w:pPr>
      <w:r w:rsidRPr="00FB633A">
        <w:rPr>
          <w:sz w:val="22"/>
          <w:szCs w:val="22"/>
        </w:rPr>
        <w:t>NELITO SYSTEMS LIMITED | Software Engineer | Dec 2020 – Sep 2021</w:t>
      </w:r>
    </w:p>
    <w:p w:rsidR="00E14D17" w14:paraId="12D603CD" w14:textId="77777777">
      <w:r>
        <w:t>Project: Government Business Software System (GBSS) – SBI</w:t>
      </w:r>
      <w:r>
        <w:br/>
        <w:t>• Developed ASP.NET applications supporting taxation, customs payments, IT refunds, and pension payments.</w:t>
      </w:r>
      <w:r>
        <w:br/>
        <w:t>• Designed and optimized SQL queries, stored procedures, and database operations.</w:t>
      </w:r>
      <w:r>
        <w:br/>
      </w:r>
      <w:r>
        <w:t>• Developed business functionality and resolved production issues.</w:t>
      </w:r>
      <w:r>
        <w:br/>
        <w:t>• Collaborated with stakeholders to implement business requirements.</w:t>
      </w:r>
    </w:p>
    <w:p w:rsidR="00E14D17" w:rsidRPr="00FB633A" w14:paraId="375C9588" w14:textId="77777777">
      <w:pPr>
        <w:pStyle w:val="Heading2"/>
        <w:rPr>
          <w:sz w:val="22"/>
          <w:szCs w:val="22"/>
        </w:rPr>
      </w:pPr>
      <w:r w:rsidRPr="00FB633A">
        <w:rPr>
          <w:sz w:val="22"/>
          <w:szCs w:val="22"/>
        </w:rPr>
        <w:t>TECHCITY INDIA RESEARCH &amp; CONSULTING PVT. LTD. | Software Engineer | Jan 2019 – Mar 2020</w:t>
      </w:r>
    </w:p>
    <w:p w:rsidR="00E14D17" w14:paraId="75E155E0" w14:textId="77777777">
      <w:r>
        <w:t>Projects: Pick-to-Light (Whirlpool), Manufacturing Execution System (KOEL)</w:t>
      </w:r>
      <w:r>
        <w:br/>
        <w:t>• Developed web and desktop applications using ASP.NET, C#, and SQL Server.</w:t>
      </w:r>
      <w:r>
        <w:br/>
        <w:t>• Designed database components and application modules.</w:t>
      </w:r>
      <w:r>
        <w:br/>
        <w:t>• Supported manufacturing and warehouse automation processes.</w:t>
      </w:r>
    </w:p>
    <w:p w:rsidR="00E14D17" w:rsidRPr="00FB633A" w14:paraId="60A8598D" w14:textId="77777777">
      <w:pPr>
        <w:pStyle w:val="Heading2"/>
        <w:rPr>
          <w:sz w:val="22"/>
          <w:szCs w:val="22"/>
        </w:rPr>
      </w:pPr>
      <w:r w:rsidRPr="00FB633A">
        <w:rPr>
          <w:sz w:val="22"/>
          <w:szCs w:val="22"/>
        </w:rPr>
        <w:t>PROCODE INFOTECH | Junior .NET Developer | Jan 2018 – Jul 2018</w:t>
      </w:r>
    </w:p>
    <w:p w:rsidR="00E14D17" w14:paraId="358054B5" w14:textId="77777777">
      <w:r>
        <w:t>• Developed and maintained ASP.NET applications.</w:t>
      </w:r>
      <w:r>
        <w:br/>
        <w:t>• Assisted in coding, testing, debugging, and database development activities.</w:t>
      </w:r>
    </w:p>
    <w:p w:rsidR="006B5FBB" w:rsidRPr="006B5FBB" w:rsidP="006B5FBB" w14:paraId="303569EC" w14:textId="77777777">
      <w:pPr>
        <w:pStyle w:val="Heading1"/>
      </w:pPr>
      <w:r w:rsidRPr="006B5FBB">
        <w:t>EDUCATION</w:t>
      </w:r>
    </w:p>
    <w:p w:rsidR="006B5FBB" w:rsidRPr="006B5FBB" w:rsidP="00990E28" w14:paraId="0C2D59F4" w14:textId="5AEDD8EB">
      <w:r w:rsidRPr="003B4E66">
        <w:t xml:space="preserve">• </w:t>
      </w:r>
      <w:r w:rsidRPr="006B5FBB">
        <w:t>Bachelor of Engineering (Computer Science &amp; Engineering), SVERI’s College o</w:t>
      </w:r>
      <w:r w:rsidR="00767ADA">
        <w:t>f</w:t>
      </w:r>
      <w:r w:rsidR="001D2C7D">
        <w:t xml:space="preserve"> </w:t>
      </w:r>
      <w:r w:rsidRPr="006B5FBB">
        <w:t>Engineering, Pandharpur – 2017 (66.14%)</w:t>
      </w:r>
      <w:r w:rsidRPr="006B5FBB">
        <w:br/>
      </w:r>
      <w:r w:rsidRPr="003B4E66">
        <w:t xml:space="preserve">• </w:t>
      </w:r>
      <w:r w:rsidRPr="006B5FBB">
        <w:t>Diploma, SVERI’s College of Engineering, Pandharpur – 2014 (75.41%)</w:t>
      </w:r>
      <w:r w:rsidRPr="006B5FBB">
        <w:br/>
      </w:r>
      <w:r w:rsidRPr="003B4E66">
        <w:t xml:space="preserve">• </w:t>
      </w:r>
      <w:r w:rsidRPr="006B5FBB">
        <w:t>SSC, Dyanmandir, Kalamboli – 2011 (89.82%)</w:t>
      </w:r>
    </w:p>
    <w:p w:rsidR="006B5FBB" w:rsidP="006B5FBB" w14:paraId="42E0A99A" w14:textId="77777777">
      <w:pPr>
        <w:pStyle w:val="Heading1"/>
      </w:pPr>
      <w:r w:rsidRPr="006B5FBB">
        <w:t>SOFT SKILLS</w:t>
      </w:r>
    </w:p>
    <w:p w:rsidR="006B5FBB" w:rsidRPr="006B5FBB" w:rsidP="00B62C07" w14:paraId="3FD7491E" w14:textId="4B57A55A">
      <w:r w:rsidRPr="00B62C07">
        <w:t xml:space="preserve">• </w:t>
      </w:r>
      <w:r w:rsidRPr="006B5FBB">
        <w:t>Team Collaboration</w:t>
      </w:r>
      <w:r>
        <w:br/>
      </w:r>
      <w:r w:rsidRPr="00B62C07">
        <w:t>• Communication Skills</w:t>
      </w:r>
      <w:r>
        <w:br/>
      </w:r>
      <w:r w:rsidRPr="00B62C07">
        <w:t xml:space="preserve">• </w:t>
      </w:r>
      <w:r>
        <w:t>Problem Solving</w:t>
      </w:r>
      <w:r>
        <w:br/>
      </w:r>
      <w:r w:rsidRPr="00B62C07">
        <w:t xml:space="preserve">• </w:t>
      </w:r>
      <w:r>
        <w:t>Adaptability</w:t>
      </w:r>
      <w:r>
        <w:br/>
      </w:r>
      <w:r w:rsidRPr="00B62C07">
        <w:t>• T</w:t>
      </w:r>
      <w:r>
        <w:t>ime Management</w:t>
      </w:r>
    </w:p>
    <w:p w:rsidR="006B5FBB" w:rsidRPr="006B5FBB" w:rsidP="006B5FBB" w14:paraId="411CEB60" w14:textId="77777777">
      <w:pPr>
        <w:pStyle w:val="Heading1"/>
      </w:pPr>
      <w:r w:rsidRPr="006B5FBB">
        <w:t>LANGUAGES</w:t>
      </w:r>
    </w:p>
    <w:p w:rsidR="006B5FBB" w:rsidRPr="006B5FBB" w:rsidP="006B5FBB" w14:paraId="0D7E95CC" w14:textId="77777777">
      <w:r w:rsidRPr="006B5FBB">
        <w:t>English, Hindi, Marathi</w:t>
      </w:r>
    </w:p>
    <w:p w:rsidR="006B5FBB" w14:paraId="2B733FF5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FF056CA"/>
    <w:multiLevelType w:val="hybridMultilevel"/>
    <w:tmpl w:val="9AD8F9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800DAE"/>
    <w:multiLevelType w:val="hybridMultilevel"/>
    <w:tmpl w:val="1DA80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B330EF"/>
    <w:multiLevelType w:val="hybridMultilevel"/>
    <w:tmpl w:val="F1643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03FF"/>
    <w:rsid w:val="001D2C7D"/>
    <w:rsid w:val="0029639D"/>
    <w:rsid w:val="0030185A"/>
    <w:rsid w:val="00326F90"/>
    <w:rsid w:val="003B4E66"/>
    <w:rsid w:val="00665380"/>
    <w:rsid w:val="006935B5"/>
    <w:rsid w:val="006B5FBB"/>
    <w:rsid w:val="00767ADA"/>
    <w:rsid w:val="007A37F5"/>
    <w:rsid w:val="0087284B"/>
    <w:rsid w:val="00990E28"/>
    <w:rsid w:val="00AA1D8D"/>
    <w:rsid w:val="00B47730"/>
    <w:rsid w:val="00B62C07"/>
    <w:rsid w:val="00BB2954"/>
    <w:rsid w:val="00CB0664"/>
    <w:rsid w:val="00D71CC3"/>
    <w:rsid w:val="00E14D17"/>
    <w:rsid w:val="00EF5235"/>
    <w:rsid w:val="00FB633A"/>
    <w:rsid w:val="00FC2B3D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3DBC469F-7CD4-42DC-80FB-5A2E4450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a16c5d4ea5a3213f62e23896edf5b8f3134f4b0419514c4847440321091b5b58120b140410435e5a01435601514841481f0f2b561358191b195115495d0c00584e4209430247460c590858184508105042445b0c0f054e4108120211474a411b02154e49405d58380c4f0343421b0015061953444f530e18705c4458440321091b5b58120b140515465c5d0a4356014a4857034b4a550e514a1b0a100112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2539</Characters>
  <Application>Microsoft Office Word</Application>
  <DocSecurity>0</DocSecurity>
  <Lines>60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Dhananjay Dandge, Vidya</cp:lastModifiedBy>
  <cp:revision>2</cp:revision>
  <dcterms:created xsi:type="dcterms:W3CDTF">2026-06-15T08:04:00Z</dcterms:created>
  <dcterms:modified xsi:type="dcterms:W3CDTF">2026-06-15T08:04:00Z</dcterms:modified>
</cp:coreProperties>
</file>