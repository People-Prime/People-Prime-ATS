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BFE5" w14:textId="06FAA07B" w:rsidR="00094179" w:rsidRDefault="00000000" w:rsidP="00801D6C">
      <w:pPr>
        <w:jc w:val="center"/>
      </w:pPr>
      <w:r>
        <w:rPr>
          <w:b/>
          <w:sz w:val="36"/>
        </w:rPr>
        <w:t>Ankita Kamble</w:t>
      </w:r>
      <w:r>
        <w:br/>
        <w:t>Location: Pune, India</w:t>
      </w:r>
    </w:p>
    <w:p w14:paraId="5D4D5D7A" w14:textId="77777777" w:rsidR="00094179" w:rsidRDefault="00000000">
      <w:pPr>
        <w:pStyle w:val="Heading1"/>
      </w:pPr>
      <w:r>
        <w:t>Summary</w:t>
      </w:r>
    </w:p>
    <w:p w14:paraId="7C07EE61" w14:textId="77777777" w:rsidR="00094179" w:rsidRDefault="00000000">
      <w:r>
        <w:t>Python Developer with 7+ years of experience specializing in Agentic AI frameworks, backend orchestration, and GenAI solutions. Expert in architecting Model Context Protocol (MCP) servers and multi-agent systems using LangChain and LangGraph to drive automated decision-making. Proven track record in delivering scalable, production-grade AI pipelines and complex distributed systems within AWS and cloud-native environments.</w:t>
      </w:r>
    </w:p>
    <w:p w14:paraId="5750F001" w14:textId="77777777" w:rsidR="00094179" w:rsidRDefault="00000000">
      <w:pPr>
        <w:pStyle w:val="Heading1"/>
      </w:pPr>
      <w:r>
        <w:t>Technical Skills</w:t>
      </w:r>
    </w:p>
    <w:p w14:paraId="57143E70" w14:textId="77777777" w:rsidR="00094179" w:rsidRDefault="00000000">
      <w:pPr>
        <w:pStyle w:val="ListBullet"/>
      </w:pPr>
      <w:r>
        <w:rPr>
          <w:b/>
        </w:rPr>
        <w:t xml:space="preserve">GenAI &amp; Agentic AI: </w:t>
      </w:r>
      <w:r>
        <w:t>LangChain, LangGraph, LangSmith, Agentic AI Frameworks, MCP (Model Context Protocol), Multi-agent Orchestration, RAG Pipelines, Prompt Engineering, LLMs (Claude, Gemini, Titan)</w:t>
      </w:r>
    </w:p>
    <w:p w14:paraId="3EAC33FE" w14:textId="77777777" w:rsidR="00094179" w:rsidRDefault="00000000">
      <w:pPr>
        <w:pStyle w:val="ListBullet"/>
      </w:pPr>
      <w:r>
        <w:rPr>
          <w:b/>
        </w:rPr>
        <w:t xml:space="preserve">Programming: </w:t>
      </w:r>
      <w:r>
        <w:t>Python (Django, DRF, Celery, NumPy, Pandas), SQL</w:t>
      </w:r>
    </w:p>
    <w:p w14:paraId="6F5360ED" w14:textId="77777777" w:rsidR="00094179" w:rsidRDefault="00000000">
      <w:pPr>
        <w:pStyle w:val="ListBullet"/>
      </w:pPr>
      <w:r>
        <w:rPr>
          <w:b/>
        </w:rPr>
        <w:t xml:space="preserve">Cloud &amp; DevOps: </w:t>
      </w:r>
      <w:r>
        <w:t>AWS (Bedrock, Lambda, S3, OpenSearch, SQS, SNS, Textract, Lex, Kendra), Docker, Git</w:t>
      </w:r>
    </w:p>
    <w:p w14:paraId="6CBA5324" w14:textId="77777777" w:rsidR="00094179" w:rsidRDefault="00000000">
      <w:pPr>
        <w:pStyle w:val="ListBullet"/>
      </w:pPr>
      <w:r>
        <w:rPr>
          <w:b/>
        </w:rPr>
        <w:t xml:space="preserve">Databases: </w:t>
      </w:r>
      <w:r>
        <w:t>Vector DBs (Pinecone, FAISS, ChromaDB), PostgreSQL, MySQL, DynamoDB</w:t>
      </w:r>
    </w:p>
    <w:p w14:paraId="43146D69" w14:textId="77777777" w:rsidR="00094179" w:rsidRDefault="00000000">
      <w:pPr>
        <w:pStyle w:val="Heading1"/>
      </w:pPr>
      <w:r>
        <w:t>Professional Experience</w:t>
      </w:r>
    </w:p>
    <w:p w14:paraId="01B62D30" w14:textId="77777777" w:rsidR="00094179" w:rsidRDefault="00000000">
      <w:r>
        <w:rPr>
          <w:b/>
        </w:rPr>
        <w:t>Associate Consultant | GlobalLogic India, Pune</w:t>
      </w:r>
      <w:r>
        <w:rPr>
          <w:i/>
        </w:rPr>
        <w:tab/>
        <w:t>Nov 2023 – Present</w:t>
      </w:r>
    </w:p>
    <w:p w14:paraId="44F04E53" w14:textId="77777777" w:rsidR="00094179" w:rsidRDefault="00000000">
      <w:pPr>
        <w:pStyle w:val="ListBullet"/>
      </w:pPr>
      <w:r>
        <w:t>Architecting a unified Agentic AI framework by developing MCP (Model Context Protocol) servers and specialized agents (Summary, Client, and Doc agents) using LangChain and LangGraph to automate complex, multi-step task workflows.</w:t>
      </w:r>
    </w:p>
    <w:p w14:paraId="51F98F5C" w14:textId="77777777" w:rsidR="00094179" w:rsidRDefault="00000000">
      <w:pPr>
        <w:pStyle w:val="ListBullet"/>
      </w:pPr>
      <w:r>
        <w:t>Utilizing LangSmith for debugging, testing, and monitoring LLM applications to ensure production-grade reliability and performance.</w:t>
      </w:r>
    </w:p>
    <w:p w14:paraId="6DFD98A8" w14:textId="77777777" w:rsidR="00094179" w:rsidRDefault="00000000">
      <w:pPr>
        <w:pStyle w:val="ListBullet"/>
      </w:pPr>
      <w:r>
        <w:t>Delivered Generative AI PoCs for enterprise clients, leveraging AWS Bedrock and LLMs for text comprehension, summarization, and retrieval-based decisioning.</w:t>
      </w:r>
    </w:p>
    <w:p w14:paraId="34D655E0" w14:textId="77777777" w:rsidR="00094179" w:rsidRDefault="00000000">
      <w:pPr>
        <w:pStyle w:val="ListBullet"/>
      </w:pPr>
      <w:r>
        <w:t>Architected and implemented RAG pipelines integrating Amazon S3 and OpenSearch, enabling context-aware semantic search.</w:t>
      </w:r>
    </w:p>
    <w:p w14:paraId="1DA93B22" w14:textId="77777777" w:rsidR="00094179" w:rsidRDefault="00000000">
      <w:pPr>
        <w:pStyle w:val="ListBullet"/>
      </w:pPr>
      <w:r>
        <w:t>Automated document intelligence workflows using AWS Lambda, Textract, and SQS, achieving high-scale, near real-time processing.</w:t>
      </w:r>
    </w:p>
    <w:p w14:paraId="004E4925" w14:textId="77777777" w:rsidR="00094179" w:rsidRDefault="00000000">
      <w:pPr>
        <w:pStyle w:val="ListBullet"/>
      </w:pPr>
      <w:r>
        <w:t>Fine-tuned prompts and model parameters for Claude and Gemini to optimize response accuracy for production-scale transactions.</w:t>
      </w:r>
    </w:p>
    <w:p w14:paraId="5658AFFC" w14:textId="77777777" w:rsidR="00094179" w:rsidRDefault="00000000">
      <w:pPr>
        <w:pStyle w:val="ListBullet"/>
      </w:pPr>
      <w:r>
        <w:t>Integrated vector databases like Pinecone and OpenSearch for efficient similarity search and dense embedding retrieval.</w:t>
      </w:r>
    </w:p>
    <w:p w14:paraId="23644272" w14:textId="77777777" w:rsidR="00094179" w:rsidRDefault="00000000">
      <w:pPr>
        <w:pStyle w:val="ListBullet"/>
      </w:pPr>
      <w:r>
        <w:t>Mentored junior engineers in AI system architecture and secure cloud integration.</w:t>
      </w:r>
    </w:p>
    <w:p w14:paraId="5855E6DB" w14:textId="77777777" w:rsidR="00094179" w:rsidRDefault="00000000">
      <w:r>
        <w:rPr>
          <w:b/>
        </w:rPr>
        <w:lastRenderedPageBreak/>
        <w:t>Software Developer | Vishleshan Software, Mumbai</w:t>
      </w:r>
      <w:r>
        <w:rPr>
          <w:i/>
        </w:rPr>
        <w:tab/>
        <w:t>Jun 2022 – Oct 2023</w:t>
      </w:r>
    </w:p>
    <w:p w14:paraId="7286386C" w14:textId="77777777" w:rsidR="00094179" w:rsidRDefault="00000000">
      <w:pPr>
        <w:pStyle w:val="ListBullet"/>
      </w:pPr>
      <w:r>
        <w:t>Developed full-stack backends using Django REST Framework (DRF) and PostgreSQL, focusing on secure authentication and scalable order workflows.</w:t>
      </w:r>
    </w:p>
    <w:p w14:paraId="222F7169" w14:textId="77777777" w:rsidR="00094179" w:rsidRDefault="00000000">
      <w:pPr>
        <w:pStyle w:val="ListBullet"/>
      </w:pPr>
      <w:r>
        <w:t>Optimized API performance and database query load through advanced indexing and caching techniques.</w:t>
      </w:r>
    </w:p>
    <w:p w14:paraId="111E8B76" w14:textId="77777777" w:rsidR="00094179" w:rsidRDefault="00000000">
      <w:pPr>
        <w:pStyle w:val="ListBullet"/>
      </w:pPr>
      <w:r>
        <w:t>Implemented Celery task queues for asynchronous background processing and automated reporting.</w:t>
      </w:r>
    </w:p>
    <w:p w14:paraId="5BD8D7D3" w14:textId="77777777" w:rsidR="00094179" w:rsidRDefault="00000000">
      <w:r>
        <w:rPr>
          <w:b/>
        </w:rPr>
        <w:t>Curriculum Quality Analyst | Toppr Technologies, Mumbai</w:t>
      </w:r>
      <w:r>
        <w:rPr>
          <w:i/>
        </w:rPr>
        <w:tab/>
        <w:t>Jan 2021 – Feb 2022</w:t>
      </w:r>
    </w:p>
    <w:p w14:paraId="28DCAF11" w14:textId="77777777" w:rsidR="00094179" w:rsidRDefault="00000000">
      <w:pPr>
        <w:pStyle w:val="ListBullet"/>
      </w:pPr>
      <w:r>
        <w:t>Designed Python-based educational tools to enhance learning automation and data-driven decision-making.</w:t>
      </w:r>
    </w:p>
    <w:p w14:paraId="3534EADB" w14:textId="77777777" w:rsidR="00094179" w:rsidRDefault="00000000">
      <w:pPr>
        <w:pStyle w:val="ListBullet"/>
      </w:pPr>
      <w:r>
        <w:t>Performed data analysis and reporting using Pandas and NumPy to improve engagement metrics.</w:t>
      </w:r>
    </w:p>
    <w:p w14:paraId="4A229891" w14:textId="77777777" w:rsidR="00094179" w:rsidRDefault="00000000">
      <w:r>
        <w:rPr>
          <w:b/>
        </w:rPr>
        <w:t>Python Developer | GajShield Infotech, Mumbai</w:t>
      </w:r>
      <w:r>
        <w:rPr>
          <w:i/>
        </w:rPr>
        <w:tab/>
        <w:t>Apr 2015 – Apr 2018</w:t>
      </w:r>
    </w:p>
    <w:p w14:paraId="2C43D7AE" w14:textId="77777777" w:rsidR="00094179" w:rsidRDefault="00000000">
      <w:pPr>
        <w:pStyle w:val="ListBullet"/>
      </w:pPr>
      <w:r>
        <w:t>Maintained cybersecurity product codebases (DLP, CASB, VPN) and implemented network security policy management modules.</w:t>
      </w:r>
    </w:p>
    <w:p w14:paraId="41B6025B" w14:textId="77777777" w:rsidR="00094179" w:rsidRDefault="00000000">
      <w:pPr>
        <w:pStyle w:val="Heading1"/>
      </w:pPr>
      <w:r>
        <w:t>Education</w:t>
      </w:r>
    </w:p>
    <w:p w14:paraId="7E853638" w14:textId="77777777" w:rsidR="00094179" w:rsidRDefault="00000000">
      <w:r>
        <w:t>B.E. (EXTC) – University of Mumbai | 2010 – 2014 | 68%</w:t>
      </w:r>
    </w:p>
    <w:p w14:paraId="577E0864" w14:textId="77777777" w:rsidR="00094179" w:rsidRDefault="00000000">
      <w:pPr>
        <w:pStyle w:val="Heading1"/>
      </w:pPr>
      <w:r>
        <w:t>Languages</w:t>
      </w:r>
    </w:p>
    <w:p w14:paraId="1914BC85" w14:textId="77777777" w:rsidR="00094179" w:rsidRDefault="00000000">
      <w:r>
        <w:t>English (Advanced), Hindi (Intermediate), Marathi (Intermediate)</w:t>
      </w:r>
      <w:r>
        <w:pict w14:anchorId="4B910C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6"/>
          </v:shape>
        </w:pict>
      </w:r>
    </w:p>
    <w:sectPr w:rsidR="00094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388359">
    <w:abstractNumId w:val="8"/>
  </w:num>
  <w:num w:numId="2" w16cid:durableId="1458797305">
    <w:abstractNumId w:val="6"/>
  </w:num>
  <w:num w:numId="3" w16cid:durableId="1012411286">
    <w:abstractNumId w:val="5"/>
  </w:num>
  <w:num w:numId="4" w16cid:durableId="1090389830">
    <w:abstractNumId w:val="4"/>
  </w:num>
  <w:num w:numId="5" w16cid:durableId="46953213">
    <w:abstractNumId w:val="7"/>
  </w:num>
  <w:num w:numId="6" w16cid:durableId="1637954652">
    <w:abstractNumId w:val="3"/>
  </w:num>
  <w:num w:numId="7" w16cid:durableId="1195773487">
    <w:abstractNumId w:val="2"/>
  </w:num>
  <w:num w:numId="8" w16cid:durableId="701904220">
    <w:abstractNumId w:val="1"/>
  </w:num>
  <w:num w:numId="9" w16cid:durableId="70105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179"/>
    <w:rsid w:val="0015074B"/>
    <w:rsid w:val="0029639D"/>
    <w:rsid w:val="00326F90"/>
    <w:rsid w:val="00681492"/>
    <w:rsid w:val="00801D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D45AAF"/>
  <w14:defaultImageDpi w14:val="300"/>
  <w15:docId w15:val="{FB4181DB-8CAC-45AC-A7EC-F1C34FB6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1cafe562a6d253a5bb4731acae9bac5a134f4b0419514c4847440321091b5b58170910041241584f1543124a4b485d4637071f1b5b581b5b150b141051540d004a41084704454559545b074b125a420612105e090d034b10081105035d4a0e560c0a4257587a4553524f015943170c19110d5302025b321f4652444168154a571b594f1501120419434a411b1213471b1b111947515b09544e11081511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Vellai 27</cp:lastModifiedBy>
  <cp:revision>2</cp:revision>
  <dcterms:created xsi:type="dcterms:W3CDTF">2013-12-23T23:15:00Z</dcterms:created>
  <dcterms:modified xsi:type="dcterms:W3CDTF">2026-07-13T11:17:00Z</dcterms:modified>
</cp:coreProperties>
</file>