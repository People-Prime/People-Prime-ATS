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D14A" w14:textId="77777777" w:rsidR="002C7C50" w:rsidRDefault="00000000">
      <w:pPr>
        <w:jc w:val="center"/>
      </w:pPr>
      <w:r>
        <w:rPr>
          <w:b/>
          <w:color w:val="1F4E79"/>
          <w:sz w:val="48"/>
        </w:rPr>
        <w:t>SANKET KALE</w:t>
      </w:r>
    </w:p>
    <w:p w14:paraId="1E47E4FE" w14:textId="77777777" w:rsidR="002C7C50" w:rsidRDefault="00000000">
      <w:pPr>
        <w:jc w:val="center"/>
      </w:pPr>
      <w:r>
        <w:rPr>
          <w:b/>
          <w:color w:val="444444"/>
          <w:sz w:val="24"/>
        </w:rPr>
        <w:t>Senior Python Full Stack &amp; GenAI Developer</w:t>
      </w:r>
    </w:p>
    <w:p w14:paraId="4728A756" w14:textId="2494BA12" w:rsidR="002C7C50" w:rsidRDefault="00000000">
      <w:pPr>
        <w:pBdr>
          <w:bottom w:val="single" w:sz="10" w:space="1" w:color="2F5496"/>
        </w:pBdr>
        <w:jc w:val="center"/>
      </w:pPr>
      <w:r>
        <w:rPr>
          <w:sz w:val="20"/>
        </w:rPr>
        <w:t xml:space="preserve">Pune, India | </w:t>
      </w:r>
      <w:r w:rsidR="00C93C90" w:rsidRPr="00C93C90">
        <w:rPr>
          <w:sz w:val="20"/>
        </w:rPr>
        <w:t>sanketdadabhoukale@gmail.com</w:t>
      </w:r>
      <w:r>
        <w:rPr>
          <w:sz w:val="20"/>
        </w:rPr>
        <w:t xml:space="preserve"> | +91 8208484027</w:t>
      </w:r>
      <w:r>
        <w:rPr>
          <w:sz w:val="20"/>
        </w:rPr>
        <w:br/>
        <w:t>linkedin.com/in/sanket-kale-565260157</w:t>
      </w:r>
    </w:p>
    <w:p w14:paraId="7DA85785" w14:textId="77777777" w:rsidR="002C7C50" w:rsidRDefault="00000000">
      <w:pPr>
        <w:pBdr>
          <w:bottom w:val="single" w:sz="10" w:space="1" w:color="2F5496"/>
        </w:pBdr>
      </w:pPr>
      <w:r>
        <w:rPr>
          <w:b/>
          <w:color w:val="1F4E79"/>
          <w:sz w:val="26"/>
        </w:rPr>
        <w:t>PROFESSIONAL SUMMARY</w:t>
      </w:r>
    </w:p>
    <w:p w14:paraId="3E327BE2" w14:textId="77777777" w:rsidR="002C7C50" w:rsidRDefault="00000000">
      <w:pPr>
        <w:jc w:val="both"/>
      </w:pPr>
      <w:r>
        <w:t>Senior Python Backend &amp; GenAI Engineer with 5.2+ years of experience designing scalable REST APIs, distributed backend systems, AI-driven enterprise applications, and modern frontend interfaces. Strong expertise in Python, Django, Flask, FastAPI, React.js, JavaScript, HTML, CSS, Azure cloud services, Redis caching, SQL optimization, CI/CD, Docker, Kubernetes, RESTful APIs, API Integration, Authentication &amp; Authorization, Pytest, Agile/Scrum, System Design, Performance Optimization, Azure DevOps Pipelines, Data Structures &amp; Algorithms (DSA), and microservices architecture. Hands-on experience in Azure OpenAI, RAG-based retrieval pipelines, LangChain orchestration, enterprise chatbot workflows, and AI-assisted operational systems. Experienced in leading backend teams, architecture discussions, production ownership, mentoring engineers, and scalable cloud-native solution development.</w:t>
      </w:r>
    </w:p>
    <w:p w14:paraId="31C75C9A" w14:textId="77777777" w:rsidR="002C7C50" w:rsidRDefault="00000000">
      <w:pPr>
        <w:pBdr>
          <w:bottom w:val="single" w:sz="10" w:space="1" w:color="2F5496"/>
        </w:pBdr>
      </w:pPr>
      <w:r>
        <w:rPr>
          <w:b/>
          <w:color w:val="1F4E79"/>
          <w:sz w:val="26"/>
        </w:rPr>
        <w:t>KEY HIGHLIGHTS</w:t>
      </w:r>
    </w:p>
    <w:p w14:paraId="48384F12" w14:textId="77777777" w:rsidR="002C7C50" w:rsidRDefault="00000000">
      <w:pPr>
        <w:pStyle w:val="ListBullet"/>
        <w:spacing w:after="40"/>
      </w:pPr>
      <w:r>
        <w:rPr>
          <w:sz w:val="21"/>
        </w:rPr>
        <w:t>5.2+ Years of Experience in Backend &amp; GenAI Development</w:t>
      </w:r>
    </w:p>
    <w:p w14:paraId="333E3830" w14:textId="77777777" w:rsidR="002C7C50" w:rsidRDefault="00000000">
      <w:pPr>
        <w:pStyle w:val="ListBullet"/>
        <w:spacing w:after="40"/>
      </w:pPr>
      <w:r>
        <w:t>Expertise in Django, Flask, FastAPI, Azure Cloud &amp; React.js</w:t>
      </w:r>
    </w:p>
    <w:p w14:paraId="74FE4A53" w14:textId="77777777" w:rsidR="002C7C50" w:rsidRDefault="00000000">
      <w:pPr>
        <w:pStyle w:val="ListBullet"/>
        <w:spacing w:after="40"/>
      </w:pPr>
      <w:r>
        <w:rPr>
          <w:sz w:val="21"/>
        </w:rPr>
        <w:t>Strong experience in RAG Pipelines, LangChain &amp; Azure OpenAI</w:t>
      </w:r>
    </w:p>
    <w:p w14:paraId="5A763787" w14:textId="77777777" w:rsidR="002C7C50" w:rsidRDefault="00000000">
      <w:pPr>
        <w:pStyle w:val="ListBullet"/>
        <w:spacing w:after="40"/>
      </w:pPr>
      <w:r>
        <w:rPr>
          <w:sz w:val="21"/>
        </w:rPr>
        <w:t>Hands-on experience with Docker, Kubernetes &amp; CI/CD</w:t>
      </w:r>
    </w:p>
    <w:p w14:paraId="043D2D1C" w14:textId="77777777" w:rsidR="002C7C50" w:rsidRDefault="00000000">
      <w:pPr>
        <w:pStyle w:val="ListBullet"/>
        <w:spacing w:after="40"/>
      </w:pPr>
      <w:r>
        <w:rPr>
          <w:sz w:val="21"/>
        </w:rPr>
        <w:t>Experienced in scalable enterprise backend architecture and leadership</w:t>
      </w:r>
    </w:p>
    <w:p w14:paraId="39F83056" w14:textId="77777777" w:rsidR="002C7C50" w:rsidRDefault="00000000">
      <w:pPr>
        <w:pBdr>
          <w:bottom w:val="single" w:sz="10" w:space="1" w:color="2F5496"/>
        </w:pBdr>
      </w:pPr>
      <w:r>
        <w:rPr>
          <w:b/>
          <w:color w:val="1F4E79"/>
          <w:sz w:val="26"/>
        </w:rPr>
        <w:t>TECHNICAL SKILLS</w:t>
      </w:r>
    </w:p>
    <w:p w14:paraId="016330AF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Programming Languages: </w:t>
      </w:r>
      <w:r>
        <w:rPr>
          <w:sz w:val="21"/>
        </w:rPr>
        <w:t>Python, SQL, JavaScript</w:t>
      </w:r>
    </w:p>
    <w:p w14:paraId="554F4A18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Frontend Technologies: </w:t>
      </w:r>
      <w:r>
        <w:rPr>
          <w:sz w:val="21"/>
        </w:rPr>
        <w:t>React.js, HTML, CSS</w:t>
      </w:r>
    </w:p>
    <w:p w14:paraId="5DDA4E1D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Backend Frameworks: </w:t>
      </w:r>
      <w:r>
        <w:rPr>
          <w:sz w:val="21"/>
        </w:rPr>
        <w:t>Flask, FastAPI, Django, RESTful APIs</w:t>
      </w:r>
    </w:p>
    <w:p w14:paraId="1AF39A36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GenAI &amp; AI: </w:t>
      </w:r>
      <w:r>
        <w:rPr>
          <w:sz w:val="21"/>
        </w:rPr>
        <w:t>Azure OpenAI, LangChain, RAG Pipelines, Prompt Engineering</w:t>
      </w:r>
    </w:p>
    <w:p w14:paraId="0E6FBDC5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Cloud Services: </w:t>
      </w:r>
      <w:r>
        <w:rPr>
          <w:sz w:val="21"/>
        </w:rPr>
        <w:t>Azure App Services, AKS, Azure Functions, Azure SQL, Azure Blob Storage, GCP Services</w:t>
      </w:r>
    </w:p>
    <w:p w14:paraId="6FCFF239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DevOps &amp; CI/CD: </w:t>
      </w:r>
      <w:r>
        <w:rPr>
          <w:sz w:val="21"/>
        </w:rPr>
        <w:t>Azure DevOps, Git, CI/CD Pipelines, Docker, Kubernetes</w:t>
      </w:r>
    </w:p>
    <w:p w14:paraId="178C75BD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Databases &amp; Caching: </w:t>
      </w:r>
      <w:r>
        <w:rPr>
          <w:sz w:val="21"/>
        </w:rPr>
        <w:t>MySQL, PostgreSQL, Azure SQL Server, Redis</w:t>
      </w:r>
    </w:p>
    <w:p w14:paraId="028D7F0C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Testing &amp; Optimization: </w:t>
      </w:r>
      <w:r>
        <w:rPr>
          <w:sz w:val="21"/>
        </w:rPr>
        <w:t>Pytest, Performance Optimization, API Integration</w:t>
      </w:r>
    </w:p>
    <w:p w14:paraId="094FA95C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Security: </w:t>
      </w:r>
      <w:r>
        <w:rPr>
          <w:sz w:val="21"/>
        </w:rPr>
        <w:t>Authentication &amp; Authorization, Azure Key Vault, VNets, Private Endpoints, RBAC</w:t>
      </w:r>
    </w:p>
    <w:p w14:paraId="5020D22A" w14:textId="77777777" w:rsidR="002C7C50" w:rsidRDefault="00000000">
      <w:pPr>
        <w:spacing w:after="40"/>
      </w:pPr>
      <w:r>
        <w:rPr>
          <w:b/>
          <w:color w:val="1F4E79"/>
          <w:sz w:val="21"/>
        </w:rPr>
        <w:t xml:space="preserve">Concepts: </w:t>
      </w:r>
      <w:r>
        <w:rPr>
          <w:sz w:val="21"/>
        </w:rPr>
        <w:t>Microservices, Distributed Systems, System Design, Async Programming, Agile/Scrum, DSA</w:t>
      </w:r>
    </w:p>
    <w:p w14:paraId="162B7862" w14:textId="77777777" w:rsidR="002C7C50" w:rsidRDefault="00000000">
      <w:pPr>
        <w:pBdr>
          <w:bottom w:val="single" w:sz="10" w:space="1" w:color="2F5496"/>
        </w:pBdr>
      </w:pPr>
      <w:r>
        <w:rPr>
          <w:b/>
          <w:color w:val="1F4E79"/>
          <w:sz w:val="26"/>
        </w:rPr>
        <w:t>PROFESSIONAL EXPERIENCE</w:t>
      </w:r>
    </w:p>
    <w:p w14:paraId="1CB5F7B5" w14:textId="77777777" w:rsidR="002C7C50" w:rsidRDefault="00000000">
      <w:r>
        <w:rPr>
          <w:b/>
          <w:color w:val="1F4E79"/>
          <w:sz w:val="24"/>
        </w:rPr>
        <w:t>ERNST &amp; YOUNG LLP (EY)</w:t>
      </w:r>
      <w:r>
        <w:t xml:space="preserve"> | Senior Python Backend Developer | May 2024 – Current | Pune</w:t>
      </w:r>
    </w:p>
    <w:p w14:paraId="0BECA5C3" w14:textId="77777777" w:rsidR="002C7C50" w:rsidRDefault="00000000">
      <w:r>
        <w:rPr>
          <w:b/>
        </w:rPr>
        <w:t>Project: SCNC (Supply Chain Nerve Center)</w:t>
      </w:r>
    </w:p>
    <w:p w14:paraId="109FD680" w14:textId="77777777" w:rsidR="002C7C50" w:rsidRDefault="00000000">
      <w:pPr>
        <w:pStyle w:val="ListBullet"/>
        <w:spacing w:after="40"/>
      </w:pPr>
      <w:r>
        <w:rPr>
          <w:sz w:val="21"/>
        </w:rPr>
        <w:t>Developed scalable Flask and FastAPI RESTful APIs handling high concurrent enterprise operational workloads and dashboard traffic.</w:t>
      </w:r>
    </w:p>
    <w:p w14:paraId="5EF4A9DD" w14:textId="77777777" w:rsidR="002C7C50" w:rsidRDefault="00000000">
      <w:pPr>
        <w:pStyle w:val="ListBullet"/>
        <w:spacing w:after="40"/>
      </w:pPr>
      <w:r>
        <w:rPr>
          <w:sz w:val="21"/>
        </w:rPr>
        <w:t>Worked on frontend enhancements using React.js, JavaScript, HTML, and CSS for responsive dashboard integrations and UI improvements.</w:t>
      </w:r>
    </w:p>
    <w:p w14:paraId="6B257A6B" w14:textId="77777777" w:rsidR="002C7C50" w:rsidRDefault="00000000">
      <w:pPr>
        <w:pStyle w:val="ListBullet"/>
        <w:spacing w:after="40"/>
      </w:pPr>
      <w:r>
        <w:rPr>
          <w:sz w:val="21"/>
        </w:rPr>
        <w:lastRenderedPageBreak/>
        <w:t>Implemented Redis caching, SQL optimization, indexing strategies, performance optimization, and optimized aggregation queries.</w:t>
      </w:r>
    </w:p>
    <w:p w14:paraId="17D653BC" w14:textId="77777777" w:rsidR="002C7C50" w:rsidRDefault="00000000">
      <w:pPr>
        <w:pStyle w:val="ListBullet"/>
        <w:spacing w:after="40"/>
      </w:pPr>
      <w:r>
        <w:rPr>
          <w:sz w:val="21"/>
        </w:rPr>
        <w:t>Integrated Docker-based deployment workflows, Azure DevOps CI/CD pipelines, and Kubernetes (AKS) cloud infrastructure.</w:t>
      </w:r>
    </w:p>
    <w:p w14:paraId="14570653" w14:textId="77777777" w:rsidR="002C7C50" w:rsidRDefault="00000000">
      <w:pPr>
        <w:pStyle w:val="ListBullet"/>
        <w:spacing w:after="40"/>
      </w:pPr>
      <w:r>
        <w:rPr>
          <w:sz w:val="21"/>
        </w:rPr>
        <w:t>Implemented Azure OpenAI-powered enterprise chatbot workflows using RAG pipelines and LangChain orchestration.</w:t>
      </w:r>
    </w:p>
    <w:p w14:paraId="699A6C60" w14:textId="77777777" w:rsidR="002C7C50" w:rsidRDefault="00000000">
      <w:pPr>
        <w:pStyle w:val="ListBullet"/>
        <w:spacing w:after="40"/>
      </w:pPr>
      <w:r>
        <w:rPr>
          <w:sz w:val="21"/>
        </w:rPr>
        <w:t>Worked on API Integration, Authentication &amp; Authorization mechanisms, async backend communication, and scalable microservices architecture.</w:t>
      </w:r>
    </w:p>
    <w:p w14:paraId="643C90FD" w14:textId="77777777" w:rsidR="002C7C50" w:rsidRDefault="00000000">
      <w:pPr>
        <w:pStyle w:val="ListBullet"/>
        <w:spacing w:after="40"/>
      </w:pPr>
      <w:r>
        <w:rPr>
          <w:sz w:val="21"/>
        </w:rPr>
        <w:t>Participated in System Design discussions, Agile/Scrum planning, code reviews, and delivery ownership.</w:t>
      </w:r>
    </w:p>
    <w:p w14:paraId="02932C41" w14:textId="77777777" w:rsidR="002C7C50" w:rsidRDefault="00000000">
      <w:pPr>
        <w:pStyle w:val="ListBullet"/>
        <w:spacing w:after="40"/>
      </w:pPr>
      <w:r>
        <w:rPr>
          <w:sz w:val="21"/>
        </w:rPr>
        <w:t>Applied strong problem-solving skills and DSA concepts in optimizing backend processing and workflow execution.</w:t>
      </w:r>
    </w:p>
    <w:p w14:paraId="63157421" w14:textId="77777777" w:rsidR="002C7C50" w:rsidRDefault="00000000">
      <w:r>
        <w:rPr>
          <w:b/>
        </w:rPr>
        <w:t>Project: Sangam (Finance Domain Platform)</w:t>
      </w:r>
    </w:p>
    <w:p w14:paraId="491510DF" w14:textId="77777777" w:rsidR="002C7C50" w:rsidRDefault="00000000">
      <w:pPr>
        <w:pStyle w:val="ListBullet"/>
        <w:spacing w:after="40"/>
      </w:pPr>
      <w:r>
        <w:rPr>
          <w:sz w:val="21"/>
        </w:rPr>
        <w:t>Developed FastAPI asynchronous backend services supporting scalable distributed systems and enterprise workflows.</w:t>
      </w:r>
    </w:p>
    <w:p w14:paraId="483527A8" w14:textId="77777777" w:rsidR="002C7C50" w:rsidRDefault="00000000">
      <w:pPr>
        <w:pStyle w:val="ListBullet"/>
        <w:spacing w:after="40"/>
      </w:pPr>
      <w:r>
        <w:rPr>
          <w:sz w:val="21"/>
        </w:rPr>
        <w:t>Built frontend workflow modules using React.js and JavaScript integrated with backend APIs.</w:t>
      </w:r>
    </w:p>
    <w:p w14:paraId="3A3F4068" w14:textId="77777777" w:rsidR="002C7C50" w:rsidRDefault="00000000">
      <w:pPr>
        <w:pStyle w:val="ListBullet"/>
        <w:spacing w:after="40"/>
      </w:pPr>
      <w:r>
        <w:rPr>
          <w:sz w:val="21"/>
        </w:rPr>
        <w:t>Implemented async APIs, API integrations, backend orchestration, and distributed communication.</w:t>
      </w:r>
    </w:p>
    <w:p w14:paraId="2796B099" w14:textId="77777777" w:rsidR="002C7C50" w:rsidRDefault="00000000">
      <w:pPr>
        <w:pStyle w:val="ListBullet"/>
        <w:spacing w:after="40"/>
      </w:pPr>
      <w:r>
        <w:rPr>
          <w:sz w:val="21"/>
        </w:rPr>
        <w:t>Worked on SQL optimization, Pytest-based validation, performance tuning, and scalable request processing.</w:t>
      </w:r>
    </w:p>
    <w:p w14:paraId="5B0196C0" w14:textId="77777777" w:rsidR="002C7C50" w:rsidRDefault="00000000">
      <w:pPr>
        <w:pStyle w:val="ListBullet"/>
        <w:spacing w:after="40"/>
      </w:pPr>
      <w:r>
        <w:rPr>
          <w:sz w:val="21"/>
        </w:rPr>
        <w:t>Contributed to Agile/Scrum activities, production support, debugging, and architecture discussions.</w:t>
      </w:r>
    </w:p>
    <w:p w14:paraId="6701344A" w14:textId="77777777" w:rsidR="002C7C50" w:rsidRDefault="00000000">
      <w:r>
        <w:rPr>
          <w:b/>
          <w:color w:val="1F4E79"/>
          <w:sz w:val="24"/>
        </w:rPr>
        <w:t>UST GLOBAL</w:t>
      </w:r>
      <w:r>
        <w:t xml:space="preserve"> | Software Developer II | July 2021 – April 2024 | Bangalore</w:t>
      </w:r>
    </w:p>
    <w:p w14:paraId="343FF458" w14:textId="77777777" w:rsidR="002C7C50" w:rsidRDefault="00000000">
      <w:pPr>
        <w:pStyle w:val="ListBullet"/>
        <w:spacing w:after="40"/>
      </w:pPr>
      <w:r>
        <w:rPr>
          <w:sz w:val="21"/>
        </w:rPr>
        <w:t>Developed Python scripts, RESTful APIs, and enterprise ETL automation workflows.</w:t>
      </w:r>
    </w:p>
    <w:p w14:paraId="148D984E" w14:textId="77777777" w:rsidR="002C7C50" w:rsidRDefault="00000000">
      <w:pPr>
        <w:pStyle w:val="ListBullet"/>
        <w:spacing w:after="40"/>
      </w:pPr>
      <w:r>
        <w:rPr>
          <w:sz w:val="21"/>
        </w:rPr>
        <w:t>Worked with Informatica and Streamlets for backend automation and enterprise integrations.</w:t>
      </w:r>
    </w:p>
    <w:p w14:paraId="1718B4FE" w14:textId="77777777" w:rsidR="002C7C50" w:rsidRDefault="00000000">
      <w:pPr>
        <w:pStyle w:val="ListBullet"/>
        <w:spacing w:after="40"/>
      </w:pPr>
      <w:r>
        <w:rPr>
          <w:sz w:val="21"/>
        </w:rPr>
        <w:t>Built CI/CD automation frameworks, deployment validation modules, and API integration workflows.</w:t>
      </w:r>
    </w:p>
    <w:p w14:paraId="29E420C8" w14:textId="77777777" w:rsidR="002C7C50" w:rsidRDefault="00000000">
      <w:pPr>
        <w:pStyle w:val="ListBullet"/>
        <w:spacing w:after="40"/>
      </w:pPr>
      <w:r>
        <w:rPr>
          <w:sz w:val="21"/>
        </w:rPr>
        <w:t>Worked on frontend support activities using HTML, CSS, JavaScript, and responsive UI components.</w:t>
      </w:r>
    </w:p>
    <w:p w14:paraId="2FCA6E73" w14:textId="77777777" w:rsidR="002C7C50" w:rsidRDefault="00000000">
      <w:pPr>
        <w:pStyle w:val="ListBullet"/>
        <w:spacing w:after="40"/>
      </w:pPr>
      <w:r>
        <w:rPr>
          <w:sz w:val="21"/>
        </w:rPr>
        <w:t>Participated in debugging, Pytest validation, Agile/Scrum sprint activities, and production support workflows.</w:t>
      </w:r>
    </w:p>
    <w:p w14:paraId="03FC0ACC" w14:textId="77777777" w:rsidR="002C7C50" w:rsidRDefault="00000000">
      <w:pPr>
        <w:pStyle w:val="ListBullet"/>
        <w:spacing w:after="40"/>
      </w:pPr>
      <w:r>
        <w:rPr>
          <w:sz w:val="21"/>
        </w:rPr>
        <w:t>Applied DSA and problem-solving concepts for backend logic optimization and workflow automation.</w:t>
      </w:r>
    </w:p>
    <w:p w14:paraId="7736DF7D" w14:textId="77777777" w:rsidR="002C7C50" w:rsidRDefault="00000000">
      <w:pPr>
        <w:pBdr>
          <w:bottom w:val="single" w:sz="10" w:space="1" w:color="2F5496"/>
        </w:pBdr>
      </w:pPr>
      <w:r>
        <w:rPr>
          <w:b/>
          <w:color w:val="1F4E79"/>
          <w:sz w:val="26"/>
        </w:rPr>
        <w:t>CERTIFICATIONS</w:t>
      </w:r>
    </w:p>
    <w:p w14:paraId="0F28C522" w14:textId="77777777" w:rsidR="002C7C50" w:rsidRDefault="00000000">
      <w:pPr>
        <w:pStyle w:val="ListBullet"/>
        <w:spacing w:after="40"/>
      </w:pPr>
      <w:r>
        <w:rPr>
          <w:sz w:val="21"/>
        </w:rPr>
        <w:t>Microsoft Certified: Azure Administrator Associate (AZ-104)</w:t>
      </w:r>
    </w:p>
    <w:p w14:paraId="2A1F739B" w14:textId="77777777" w:rsidR="002C7C50" w:rsidRDefault="00000000">
      <w:pPr>
        <w:pStyle w:val="ListBullet"/>
        <w:spacing w:after="40"/>
      </w:pPr>
      <w:r>
        <w:rPr>
          <w:sz w:val="21"/>
        </w:rPr>
        <w:t>Microsoft Certified: Azure Developer Associate</w:t>
      </w:r>
    </w:p>
    <w:p w14:paraId="13A2DB60" w14:textId="77777777" w:rsidR="002C7C50" w:rsidRDefault="00000000">
      <w:pPr>
        <w:pStyle w:val="ListBullet"/>
        <w:spacing w:after="40"/>
      </w:pPr>
      <w:r>
        <w:rPr>
          <w:sz w:val="21"/>
        </w:rPr>
        <w:t>Google Cloud Certified: GCP Digital Leader</w:t>
      </w:r>
    </w:p>
    <w:p w14:paraId="69C6B216" w14:textId="77777777" w:rsidR="002C7C50" w:rsidRDefault="00000000">
      <w:pPr>
        <w:pBdr>
          <w:bottom w:val="single" w:sz="10" w:space="1" w:color="2F5496"/>
        </w:pBdr>
      </w:pPr>
      <w:r>
        <w:rPr>
          <w:b/>
          <w:color w:val="1F4E79"/>
          <w:sz w:val="26"/>
        </w:rPr>
        <w:t>AWARDS &amp; ACHIEVEMENTS</w:t>
      </w:r>
    </w:p>
    <w:p w14:paraId="06AAE963" w14:textId="77777777" w:rsidR="002C7C50" w:rsidRDefault="00000000">
      <w:pPr>
        <w:pStyle w:val="ListBullet"/>
        <w:spacing w:after="40"/>
      </w:pPr>
      <w:r>
        <w:rPr>
          <w:sz w:val="21"/>
        </w:rPr>
        <w:t>Received Client Extraordinaire Award twice for exceptional delivery and client impact.</w:t>
      </w:r>
    </w:p>
    <w:p w14:paraId="65C823F3" w14:textId="77777777" w:rsidR="002C7C50" w:rsidRDefault="00000000">
      <w:pPr>
        <w:pStyle w:val="ListBullet"/>
        <w:spacing w:after="40"/>
      </w:pPr>
      <w:r>
        <w:rPr>
          <w:sz w:val="21"/>
        </w:rPr>
        <w:t>Recognized as Rising Star at UST for performance excellence.</w:t>
      </w:r>
    </w:p>
    <w:p w14:paraId="4A1808D4" w14:textId="77777777" w:rsidR="002C7C50" w:rsidRDefault="00000000">
      <w:pPr>
        <w:pStyle w:val="ListBullet"/>
        <w:spacing w:after="40"/>
      </w:pPr>
      <w:r>
        <w:rPr>
          <w:sz w:val="21"/>
        </w:rPr>
        <w:t>Part of technical interview panel for Python backend and system design hiring.</w:t>
      </w:r>
    </w:p>
    <w:p w14:paraId="171787E8" w14:textId="77777777" w:rsidR="002C7C50" w:rsidRDefault="00000000">
      <w:pPr>
        <w:pBdr>
          <w:bottom w:val="single" w:sz="10" w:space="1" w:color="2F5496"/>
        </w:pBdr>
      </w:pPr>
      <w:r>
        <w:rPr>
          <w:b/>
          <w:color w:val="1F4E79"/>
          <w:sz w:val="26"/>
        </w:rPr>
        <w:t>EDUCATION</w:t>
      </w:r>
    </w:p>
    <w:p w14:paraId="7CC58F6B" w14:textId="77777777" w:rsidR="002C7C50" w:rsidRDefault="00000000">
      <w:r>
        <w:rPr>
          <w:b/>
        </w:rPr>
        <w:t>Bachelor of Engineering – Information Technology</w:t>
      </w:r>
      <w:r>
        <w:t xml:space="preserve"> | TCOER, Pune | 2020</w:t>
      </w:r>
      <w:r>
        <w:pict w14:anchorId="421BE8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6"/>
          </v:shape>
        </w:pict>
      </w:r>
    </w:p>
    <w:sectPr w:rsidR="002C7C50" w:rsidSect="00034616">
      <w:pgSz w:w="12240" w:h="15840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418530">
    <w:abstractNumId w:val="8"/>
  </w:num>
  <w:num w:numId="2" w16cid:durableId="1652564931">
    <w:abstractNumId w:val="6"/>
  </w:num>
  <w:num w:numId="3" w16cid:durableId="163281388">
    <w:abstractNumId w:val="5"/>
  </w:num>
  <w:num w:numId="4" w16cid:durableId="225066716">
    <w:abstractNumId w:val="4"/>
  </w:num>
  <w:num w:numId="5" w16cid:durableId="809899890">
    <w:abstractNumId w:val="7"/>
  </w:num>
  <w:num w:numId="6" w16cid:durableId="434911613">
    <w:abstractNumId w:val="3"/>
  </w:num>
  <w:num w:numId="7" w16cid:durableId="27222702">
    <w:abstractNumId w:val="2"/>
  </w:num>
  <w:num w:numId="8" w16cid:durableId="388194533">
    <w:abstractNumId w:val="1"/>
  </w:num>
  <w:num w:numId="9" w16cid:durableId="201086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C50"/>
    <w:rsid w:val="00326F90"/>
    <w:rsid w:val="00AA1D8D"/>
    <w:rsid w:val="00B47730"/>
    <w:rsid w:val="00C93C90"/>
    <w:rsid w:val="00CB0664"/>
    <w:rsid w:val="00D84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CE4B455"/>
  <w14:defaultImageDpi w14:val="300"/>
  <w15:docId w15:val="{7A158F6C-BCEB-4B2C-8CA7-7919B937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18f44a908d8c0b46abde847b49c0414b134f4b0419514c4847440321091b5b58170910041241584f1543124a4b485d4637071f1b5b581b5b150b141051540d004a41084704454559545b074b125a420612105e090d034b10081105035d4a0e560c0a4257587a4553524f015943170c19110d5302025b321f4652444168154a571b504c1708180715455b4f1543094a5d030903495f5d0c58491b081401030c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Vellai 27</cp:lastModifiedBy>
  <cp:revision>2</cp:revision>
  <dcterms:created xsi:type="dcterms:W3CDTF">2013-12-23T23:15:00Z</dcterms:created>
  <dcterms:modified xsi:type="dcterms:W3CDTF">2026-07-16T10:22:00Z</dcterms:modified>
</cp:coreProperties>
</file>