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D0BB8" w14:paraId="15BCD4A6" w14:textId="77777777">
      <w:pPr>
        <w:jc w:val="center"/>
      </w:pPr>
      <w:r>
        <w:t>KRITIKA VERMA</w:t>
      </w:r>
    </w:p>
    <w:p w:rsidR="005D0BB8" w14:paraId="08368F52" w14:textId="77777777">
      <w:pPr>
        <w:jc w:val="center"/>
      </w:pPr>
      <w:r>
        <w:t>Senior Mainframe System Programmer</w:t>
      </w:r>
    </w:p>
    <w:p w:rsidR="005D0BB8" w14:paraId="3024EAF2" w14:textId="77777777">
      <w:pPr>
        <w:jc w:val="center"/>
      </w:pPr>
      <w:r>
        <w:t>📞 +91-8527926601 | ✉️ v.kritika493@gmail.com | 🔗 linkedin.com/in/kritika-verma-1bb70910a</w:t>
      </w:r>
    </w:p>
    <w:p w:rsidR="005D0BB8" w14:paraId="13561B8F" w14:textId="77777777"/>
    <w:p w:rsidR="005D0BB8" w14:paraId="696C0806" w14:textId="77777777">
      <w:r>
        <w:rPr>
          <w:b/>
          <w:sz w:val="24"/>
        </w:rPr>
        <w:t>PROFESSIONAL SUMMARY</w:t>
      </w:r>
    </w:p>
    <w:p w:rsidR="005D0BB8" w14:paraId="707CCE87" w14:textId="2FF54509">
      <w:r>
        <w:t xml:space="preserve">Mainframe Storage System Programmer with 9 years of </w:t>
      </w:r>
      <w:r w:rsidR="004A0255">
        <w:t>IT Experience including 7.5 years in Z/OS Storage.</w:t>
      </w:r>
      <w:r>
        <w:t xml:space="preserve"> Skilled in </w:t>
      </w:r>
      <w:r w:rsidR="00FB5838">
        <w:t xml:space="preserve">DFSMS, </w:t>
      </w:r>
      <w:r w:rsidR="00FB5838">
        <w:t>DFHSM</w:t>
      </w:r>
      <w:r w:rsidR="004A0255">
        <w:t>,RMM</w:t>
      </w:r>
      <w:r w:rsidR="004A0255">
        <w:t xml:space="preserve">,IBM DS8K and TS7700 </w:t>
      </w:r>
      <w:r w:rsidR="00FB5838">
        <w:t>environments, focusing on</w:t>
      </w:r>
      <w:r w:rsidR="004A0255">
        <w:t xml:space="preserve"> handling space management,</w:t>
      </w:r>
      <w:r w:rsidR="00FB5838">
        <w:t xml:space="preserve"> </w:t>
      </w:r>
      <w:r w:rsidR="004A0255">
        <w:t>capacity monitoring</w:t>
      </w:r>
      <w:r w:rsidR="00FB5838">
        <w:t>/analysis</w:t>
      </w:r>
      <w:r w:rsidR="004A0255">
        <w:t>,</w:t>
      </w:r>
      <w:r w:rsidR="00FB5838">
        <w:t xml:space="preserve"> </w:t>
      </w:r>
      <w:r w:rsidR="004A0255">
        <w:t>sms optimization</w:t>
      </w:r>
      <w:r w:rsidR="00FB5838">
        <w:t xml:space="preserve"> </w:t>
      </w:r>
      <w:r w:rsidR="004A0255">
        <w:t>and maintaining BAU activities.</w:t>
      </w:r>
      <w:r w:rsidR="00FB5838">
        <w:t xml:space="preserve"> </w:t>
      </w:r>
      <w:r w:rsidR="004A0255">
        <w:t>A</w:t>
      </w:r>
      <w:r w:rsidR="00FB5838">
        <w:t xml:space="preserve">dept at proactive system monitoring, problem resolution, cross-team collaboration to ensure smooth client operations, maintain system stability and improve storage efficiency with growing exposure to automation and </w:t>
      </w:r>
      <w:r w:rsidR="008A2410">
        <w:t>process enhancement</w:t>
      </w:r>
      <w:r w:rsidR="00FB5838">
        <w:t xml:space="preserve"> initiatives. Demonstrate ownership, mentoring and delegating tasks to </w:t>
      </w:r>
      <w:r w:rsidR="008A2410">
        <w:t xml:space="preserve">the team. Committed to continuous learning and skillset improvement through hands-on work and </w:t>
      </w:r>
      <w:r w:rsidR="006870D4">
        <w:t>trainings</w:t>
      </w:r>
      <w:r w:rsidR="006870D4">
        <w:t>.</w:t>
      </w:r>
    </w:p>
    <w:p w:rsidR="005D0BB8" w14:paraId="7F0C1703" w14:textId="77777777">
      <w:r>
        <w:rPr>
          <w:b/>
          <w:sz w:val="24"/>
        </w:rPr>
        <w:t>CORE COMPETENCIES &amp; TECHNICAL EXPERTISE</w:t>
      </w:r>
    </w:p>
    <w:p w:rsidR="005D0BB8" w14:paraId="0DDBC59B" w14:textId="3D6A44B8">
      <w:r>
        <w:t>• Storage Management: DFSMS, DFHSM,</w:t>
      </w:r>
      <w:r w:rsidR="008A2410">
        <w:t>DFRMM,CA1</w:t>
      </w:r>
      <w:r>
        <w:t xml:space="preserve"> FDR/ABR, FDREPORT, ADRDSSU, </w:t>
      </w:r>
      <w:r w:rsidR="008A2410">
        <w:br/>
        <w:t xml:space="preserve">   ICKDSF, DCOLLECT</w:t>
      </w:r>
      <w:r>
        <w:br/>
        <w:t>• Storage Devices: IBM DS8K, TS7700 VTS, Dell EMC DASD (exposure)</w:t>
      </w:r>
      <w:r>
        <w:br/>
        <w:t xml:space="preserve">• Tools &amp; Utilities: ISMF, RMM, HsmRep, CA1 (TMS), CA Vantage, BMC </w:t>
      </w:r>
      <w:r w:rsidR="008A2410">
        <w:br/>
        <w:t xml:space="preserve">   Mainview, Quickref, Control-D,</w:t>
      </w:r>
      <w:r w:rsidR="006870D4">
        <w:t xml:space="preserve"> SDSF,MXI</w:t>
      </w:r>
      <w:r w:rsidR="008A2410">
        <w:br/>
      </w:r>
      <w:r>
        <w:t xml:space="preserve">• </w:t>
      </w:r>
      <w:r w:rsidR="006870D4">
        <w:t>ITSM</w:t>
      </w:r>
      <w:r>
        <w:t xml:space="preserve">: ServiceNow, JIRA, </w:t>
      </w:r>
      <w:r w:rsidR="006870D4">
        <w:t xml:space="preserve">Atlas, </w:t>
      </w:r>
      <w:r>
        <w:t>Savers, PagerDuty</w:t>
      </w:r>
      <w:r w:rsidR="008A2410">
        <w:br/>
        <w:t>• Automation &amp; Scripting: REXX, JCL</w:t>
      </w:r>
      <w:r>
        <w:br/>
        <w:t xml:space="preserve">• Project &amp; Collaboration: CAB participation, documentation, </w:t>
      </w:r>
      <w:r w:rsidR="006870D4">
        <w:t>KT.</w:t>
      </w:r>
      <w:r w:rsidR="006870D4">
        <w:br/>
      </w:r>
    </w:p>
    <w:p w:rsidR="005D0BB8" w14:paraId="433873FF" w14:textId="77777777">
      <w:r>
        <w:rPr>
          <w:b/>
          <w:sz w:val="24"/>
        </w:rPr>
        <w:t>PROFESSIONAL EXPERIENCE</w:t>
      </w:r>
    </w:p>
    <w:p w:rsidR="003C5513" w:rsidP="005C5EE6" w14:paraId="500CCF35" w14:textId="26264710">
      <w:r w:rsidRPr="005C5EE6">
        <w:rPr>
          <w:b/>
        </w:rPr>
        <w:t>Ensono | Senior Mainframe S</w:t>
      </w:r>
      <w:r w:rsidRPr="005C5EE6" w:rsidR="006870D4">
        <w:rPr>
          <w:b/>
        </w:rPr>
        <w:t>torage S</w:t>
      </w:r>
      <w:r w:rsidRPr="005C5EE6">
        <w:rPr>
          <w:b/>
        </w:rPr>
        <w:t>ystem Programmer | Apr 2024 – Present</w:t>
      </w:r>
      <w:r w:rsidRPr="005C5EE6" w:rsidR="006870D4">
        <w:rPr>
          <w:b/>
        </w:rPr>
        <w:br/>
      </w:r>
    </w:p>
    <w:p w:rsidR="003C5513" w:rsidP="003C5513" w14:paraId="466E1E3A" w14:textId="687BB033">
      <w:pPr>
        <w:pStyle w:val="ListParagraph"/>
        <w:numPr>
          <w:ilvl w:val="0"/>
          <w:numId w:val="14"/>
        </w:numPr>
      </w:pPr>
      <w:r>
        <w:t>Manage and optimize z/OS storage</w:t>
      </w:r>
      <w:r>
        <w:t>,</w:t>
      </w:r>
      <w:r>
        <w:t xml:space="preserve"> SMS configurations across </w:t>
      </w:r>
      <w:r>
        <w:t>Sys</w:t>
      </w:r>
      <w:r>
        <w:t xml:space="preserve">plex </w:t>
      </w:r>
      <w:r>
        <w:br/>
        <w:t xml:space="preserve"> environments</w:t>
      </w:r>
      <w:r w:rsidR="005C5EE6">
        <w:t xml:space="preserve"> ensuring system stability and SLA adherence.</w:t>
      </w:r>
    </w:p>
    <w:p w:rsidR="003C5513" w:rsidP="003C5513" w14:paraId="039BD438" w14:textId="78238C77">
      <w:pPr>
        <w:pStyle w:val="ListParagraph"/>
        <w:numPr>
          <w:ilvl w:val="0"/>
          <w:numId w:val="14"/>
        </w:numPr>
      </w:pPr>
      <w:r>
        <w:t>Perform storage health check,</w:t>
      </w:r>
      <w:r w:rsidR="005C5EE6">
        <w:t xml:space="preserve"> </w:t>
      </w:r>
      <w:r>
        <w:t>utilization analysis and trend monitoring to proactively identify capacity risks.</w:t>
      </w:r>
    </w:p>
    <w:p w:rsidR="003C5513" w:rsidP="003C5513" w14:paraId="2C27C53A" w14:textId="77777777">
      <w:pPr>
        <w:pStyle w:val="ListParagraph"/>
        <w:numPr>
          <w:ilvl w:val="0"/>
          <w:numId w:val="14"/>
        </w:numPr>
      </w:pPr>
      <w:r>
        <w:t>Conduct proactive assessments and cleanup activities, improving DASD utilization and</w:t>
      </w:r>
      <w:r>
        <w:t xml:space="preserve"> reducing alerts.</w:t>
      </w:r>
    </w:p>
    <w:p w:rsidR="005C5EE6" w:rsidP="005C5EE6" w14:paraId="56E4ED9A" w14:textId="77777777">
      <w:pPr>
        <w:pStyle w:val="ListParagraph"/>
        <w:numPr>
          <w:ilvl w:val="0"/>
          <w:numId w:val="14"/>
        </w:numPr>
      </w:pPr>
      <w:r>
        <w:t>Provide process enhancement suggestions and improvement recommendations to client teams.</w:t>
      </w:r>
    </w:p>
    <w:p w:rsidR="005C5EE6" w:rsidP="005C5EE6" w14:paraId="159A2E0A" w14:textId="7DABBC07">
      <w:pPr>
        <w:pStyle w:val="ListParagraph"/>
        <w:numPr>
          <w:ilvl w:val="0"/>
          <w:numId w:val="14"/>
        </w:numPr>
      </w:pPr>
      <w:r>
        <w:t>Automate recurring storage admin tasks using REXX, reducing manual effort</w:t>
      </w:r>
      <w:r w:rsidR="00346454">
        <w:t>.</w:t>
      </w:r>
    </w:p>
    <w:p w:rsidR="005C5EE6" w:rsidP="005C5EE6" w14:paraId="467B34FB" w14:textId="77777777">
      <w:pPr>
        <w:pStyle w:val="ListParagraph"/>
        <w:numPr>
          <w:ilvl w:val="0"/>
          <w:numId w:val="14"/>
        </w:numPr>
      </w:pPr>
      <w:r>
        <w:t>Coordinate with scheduling team for in-house job timing adjustments and setup execution as needed.</w:t>
      </w:r>
    </w:p>
    <w:p w:rsidR="003C5513" w:rsidP="005C5EE6" w14:paraId="11847C2F" w14:textId="51445B9B">
      <w:pPr>
        <w:pStyle w:val="ListParagraph"/>
        <w:numPr>
          <w:ilvl w:val="0"/>
          <w:numId w:val="14"/>
        </w:numPr>
      </w:pPr>
      <w:r>
        <w:t xml:space="preserve">Analyze space usage and provide recommendations </w:t>
      </w:r>
      <w:r>
        <w:t xml:space="preserve">to application teams </w:t>
      </w:r>
      <w:r>
        <w:t xml:space="preserve">for efficient dataset </w:t>
      </w:r>
      <w:r>
        <w:t>allocation.</w:t>
      </w:r>
    </w:p>
    <w:p w:rsidR="005C5EE6" w:rsidP="003C5513" w14:paraId="086B6878" w14:textId="7A34B710">
      <w:pPr>
        <w:pStyle w:val="ListParagraph"/>
        <w:numPr>
          <w:ilvl w:val="0"/>
          <w:numId w:val="14"/>
        </w:numPr>
      </w:pPr>
      <w:r>
        <w:t xml:space="preserve"> </w:t>
      </w:r>
      <w:r>
        <w:t xml:space="preserve">Participate in </w:t>
      </w:r>
      <w:r>
        <w:t>CAB meetings and on-call rotations to ensure seamless production</w:t>
      </w:r>
      <w:r w:rsidR="003C5513">
        <w:br/>
        <w:t xml:space="preserve"> operations.</w:t>
      </w:r>
    </w:p>
    <w:p w:rsidR="005C5EE6" w:rsidP="005C5EE6" w14:paraId="1F5F4F11" w14:textId="26B855EC">
      <w:pPr>
        <w:pStyle w:val="ListParagraph"/>
        <w:numPr>
          <w:ilvl w:val="0"/>
          <w:numId w:val="14"/>
        </w:numPr>
      </w:pPr>
      <w:r>
        <w:t>Handle Incidents, service requests and changes through service now,</w:t>
      </w:r>
      <w:r>
        <w:t xml:space="preserve"> </w:t>
      </w:r>
      <w:r>
        <w:t>Atlas.</w:t>
      </w:r>
    </w:p>
    <w:p w:rsidR="005C5EE6" w:rsidP="003C5513" w14:paraId="5349C767" w14:textId="6AE0B15C">
      <w:pPr>
        <w:pStyle w:val="ListParagraph"/>
        <w:numPr>
          <w:ilvl w:val="0"/>
          <w:numId w:val="14"/>
        </w:numPr>
      </w:pPr>
      <w:r>
        <w:t xml:space="preserve">Maintain and update technical documentation, </w:t>
      </w:r>
      <w:r>
        <w:t>cross team</w:t>
      </w:r>
      <w:r>
        <w:t xml:space="preserve"> knowledge sharing sessions.</w:t>
      </w:r>
    </w:p>
    <w:p w:rsidR="007A7E8E" w:rsidP="003C5513" w14:paraId="6CC2027F" w14:textId="77777777">
      <w:pPr>
        <w:pStyle w:val="ListParagraph"/>
        <w:numPr>
          <w:ilvl w:val="0"/>
          <w:numId w:val="14"/>
        </w:numPr>
      </w:pPr>
      <w:r>
        <w:t>Mentor junior</w:t>
      </w:r>
      <w:r w:rsidR="005C5EE6">
        <w:t>s</w:t>
      </w:r>
      <w:r>
        <w:t xml:space="preserve"> and assist with setup, process documentation, and knowledge </w:t>
      </w:r>
      <w:r w:rsidR="005C5EE6">
        <w:t>transfer.</w:t>
      </w:r>
    </w:p>
    <w:p w:rsidR="005C5EE6" w:rsidP="00346454" w14:paraId="317FCE80" w14:textId="54A14079">
      <w:pPr>
        <w:pStyle w:val="ListParagraph"/>
        <w:numPr>
          <w:ilvl w:val="0"/>
          <w:numId w:val="14"/>
        </w:numPr>
      </w:pPr>
      <w:r>
        <w:t xml:space="preserve">Reviewed </w:t>
      </w:r>
      <w:r w:rsidR="007944B6">
        <w:t>Storage</w:t>
      </w:r>
      <w:r>
        <w:t xml:space="preserve"> housekeeping jobs</w:t>
      </w:r>
      <w:r w:rsidR="007944B6">
        <w:t xml:space="preserve">, analyzed </w:t>
      </w:r>
      <w:r w:rsidR="007944B6">
        <w:t>requirement</w:t>
      </w:r>
      <w:r w:rsidR="007944B6">
        <w:t xml:space="preserve"> and set up job libraries and scheduled jobs on both </w:t>
      </w:r>
      <w:r w:rsidR="007944B6">
        <w:t>sysplex</w:t>
      </w:r>
      <w:r w:rsidR="007944B6">
        <w:t xml:space="preserve"> in coordination with ops and scheduling team.</w:t>
      </w:r>
      <w:r>
        <w:br/>
      </w:r>
    </w:p>
    <w:p w:rsidR="005C5EE6" w:rsidP="005C5EE6" w14:paraId="23086DCB" w14:textId="0A41D2A2">
      <w:pPr>
        <w:rPr>
          <w:b/>
          <w:bCs/>
          <w:sz w:val="24"/>
          <w:szCs w:val="24"/>
        </w:rPr>
      </w:pPr>
      <w:r w:rsidRPr="005C5EE6">
        <w:rPr>
          <w:b/>
          <w:bCs/>
          <w:sz w:val="24"/>
          <w:szCs w:val="24"/>
        </w:rPr>
        <w:t xml:space="preserve">KEY Projects &amp; </w:t>
      </w:r>
      <w:r w:rsidRPr="005C5EE6" w:rsidR="0096422F">
        <w:rPr>
          <w:b/>
          <w:bCs/>
          <w:sz w:val="24"/>
          <w:szCs w:val="24"/>
        </w:rPr>
        <w:t xml:space="preserve">Initiatives </w:t>
      </w:r>
      <w:r w:rsidR="0096422F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346454">
        <w:rPr>
          <w:b/>
          <w:bCs/>
        </w:rPr>
        <w:t>S</w:t>
      </w:r>
      <w:r w:rsidRPr="00346454" w:rsidR="0096422F">
        <w:rPr>
          <w:b/>
          <w:bCs/>
        </w:rPr>
        <w:t>MS</w:t>
      </w:r>
      <w:r w:rsidRPr="00346454">
        <w:rPr>
          <w:b/>
          <w:bCs/>
        </w:rPr>
        <w:t xml:space="preserve"> </w:t>
      </w:r>
      <w:r w:rsidRPr="00346454" w:rsidR="0096422F">
        <w:rPr>
          <w:b/>
          <w:bCs/>
        </w:rPr>
        <w:t>Optimization and Data Cleanup</w:t>
      </w:r>
      <w:r w:rsidRPr="00346454">
        <w:rPr>
          <w:b/>
          <w:bCs/>
        </w:rPr>
        <w:t xml:space="preserve"> </w:t>
      </w:r>
      <w:r w:rsidR="0093013B">
        <w:rPr>
          <w:b/>
          <w:bCs/>
        </w:rPr>
        <w:t>initiatives</w:t>
      </w:r>
    </w:p>
    <w:p w:rsidR="00B25133" w:rsidP="005C5EE6" w14:paraId="71ACC1A8" w14:textId="77777777">
      <w:pPr>
        <w:pStyle w:val="ListParagraph"/>
        <w:numPr>
          <w:ilvl w:val="0"/>
          <w:numId w:val="15"/>
        </w:numPr>
      </w:pPr>
      <w:r>
        <w:t>Reviewed ACS Routines, sms constructs to align allocation with current application usage patterns.</w:t>
      </w:r>
    </w:p>
    <w:p w:rsidR="005C5EE6" w:rsidP="005C5EE6" w14:paraId="123B4119" w14:textId="185687FB">
      <w:pPr>
        <w:pStyle w:val="ListParagraph"/>
        <w:numPr>
          <w:ilvl w:val="0"/>
          <w:numId w:val="15"/>
        </w:numPr>
      </w:pPr>
      <w:r w:rsidRPr="0096422F">
        <w:t>Performed</w:t>
      </w:r>
      <w:r>
        <w:t xml:space="preserve"> ACS Routine maintenance by filtering obsolete and unused </w:t>
      </w:r>
      <w:r w:rsidR="00B25133">
        <w:t>logic, redundant statement</w:t>
      </w:r>
      <w:r>
        <w:t xml:space="preserve"> to simplify polic</w:t>
      </w:r>
      <w:r w:rsidR="00B25133">
        <w:t>y flow</w:t>
      </w:r>
      <w:r>
        <w:t xml:space="preserve"> and improve allocation efficiency.</w:t>
      </w:r>
    </w:p>
    <w:p w:rsidR="0096422F" w:rsidP="005C5EE6" w14:paraId="2ADEBE6E" w14:textId="51A20C3A">
      <w:pPr>
        <w:pStyle w:val="ListParagraph"/>
        <w:numPr>
          <w:ilvl w:val="0"/>
          <w:numId w:val="15"/>
        </w:numPr>
      </w:pPr>
      <w:r>
        <w:t xml:space="preserve">Identified datasets approaching maximum </w:t>
      </w:r>
      <w:r w:rsidR="00B25133">
        <w:t xml:space="preserve">volumes, </w:t>
      </w:r>
      <w:r>
        <w:t xml:space="preserve">extent limits and worked </w:t>
      </w:r>
      <w:r w:rsidR="00B25133">
        <w:t>with Application</w:t>
      </w:r>
      <w:r>
        <w:t xml:space="preserve"> owners</w:t>
      </w:r>
      <w:r>
        <w:t xml:space="preserve"> to adjust</w:t>
      </w:r>
      <w:r>
        <w:t xml:space="preserve"> space</w:t>
      </w:r>
      <w:r>
        <w:t xml:space="preserve"> parameters, </w:t>
      </w:r>
      <w:r>
        <w:t>prevent</w:t>
      </w:r>
      <w:r>
        <w:t>ing job abends.</w:t>
      </w:r>
    </w:p>
    <w:p w:rsidR="00B25133" w:rsidP="005C5EE6" w14:paraId="549BDE8C" w14:textId="61EBEB8E">
      <w:pPr>
        <w:pStyle w:val="ListParagraph"/>
        <w:numPr>
          <w:ilvl w:val="0"/>
          <w:numId w:val="15"/>
        </w:numPr>
      </w:pPr>
      <w:r>
        <w:t>Analyzed Storage Groups</w:t>
      </w:r>
      <w:r>
        <w:t xml:space="preserve"> to identify under/over utilized pools, imbalance volume usage and recommend corrective actions.</w:t>
      </w:r>
    </w:p>
    <w:p w:rsidR="00AA0114" w:rsidP="00AA0114" w14:paraId="641DA125" w14:textId="21A2E333">
      <w:pPr>
        <w:pStyle w:val="ListParagraph"/>
        <w:numPr>
          <w:ilvl w:val="0"/>
          <w:numId w:val="15"/>
        </w:numPr>
      </w:pPr>
      <w:r>
        <w:t>Ensure SMS Changes were implemented following change management procedures and post change verification.</w:t>
      </w:r>
    </w:p>
    <w:p w:rsidR="0093013B" w:rsidP="00AA0114" w14:paraId="4BC3314D" w14:textId="623EE8D0">
      <w:pPr>
        <w:pStyle w:val="ListParagraph"/>
        <w:numPr>
          <w:ilvl w:val="0"/>
          <w:numId w:val="15"/>
        </w:numPr>
      </w:pPr>
      <w:r>
        <w:t xml:space="preserve">Identified Potential files, referenced long </w:t>
      </w:r>
      <w:r w:rsidR="00C9301F">
        <w:t>back, connected</w:t>
      </w:r>
      <w:r>
        <w:t xml:space="preserve"> with app owners to get their confirmation for cleanup.</w:t>
      </w:r>
    </w:p>
    <w:p w:rsidR="006B3BF0" w:rsidRPr="00346454" w:rsidP="006B3BF0" w14:paraId="6791E9FE" w14:textId="7D1622CF">
      <w:pPr>
        <w:rPr>
          <w:b/>
          <w:bCs/>
        </w:rPr>
      </w:pPr>
      <w:r w:rsidRPr="00346454">
        <w:rPr>
          <w:b/>
          <w:bCs/>
        </w:rPr>
        <w:t>DASD Configuration</w:t>
      </w:r>
      <w:r w:rsidRPr="00346454" w:rsidR="007A7E8E">
        <w:rPr>
          <w:b/>
          <w:bCs/>
        </w:rPr>
        <w:t>, Data migration</w:t>
      </w:r>
      <w:r w:rsidRPr="00346454">
        <w:rPr>
          <w:b/>
          <w:bCs/>
        </w:rPr>
        <w:t xml:space="preserve"> and Hardware Support</w:t>
      </w:r>
    </w:p>
    <w:p w:rsidR="006B3BF0" w:rsidP="006B3BF0" w14:paraId="63CAB0FB" w14:textId="3AA2F0D6">
      <w:pPr>
        <w:pStyle w:val="ListParagraph"/>
        <w:numPr>
          <w:ilvl w:val="0"/>
          <w:numId w:val="15"/>
        </w:numPr>
      </w:pPr>
      <w:r>
        <w:t>Participated in IBM DASD Box configuration led by client team,</w:t>
      </w:r>
      <w:r w:rsidR="007A7E8E">
        <w:t xml:space="preserve"> </w:t>
      </w:r>
      <w:r>
        <w:t>gaining functional understanding of the workflow.</w:t>
      </w:r>
    </w:p>
    <w:p w:rsidR="006B3BF0" w:rsidP="006B3BF0" w14:paraId="49351670" w14:textId="79BB8E0C">
      <w:pPr>
        <w:pStyle w:val="ListParagraph"/>
        <w:numPr>
          <w:ilvl w:val="0"/>
          <w:numId w:val="15"/>
        </w:numPr>
      </w:pPr>
      <w:r>
        <w:t>Worked with vendor teams to troubleshoot DASD and VTS hardware errors.</w:t>
      </w:r>
    </w:p>
    <w:p w:rsidR="007A7E8E" w:rsidP="007A7E8E" w14:paraId="21A31DD4" w14:textId="09893F69">
      <w:pPr>
        <w:pStyle w:val="ListParagraph"/>
        <w:numPr>
          <w:ilvl w:val="0"/>
          <w:numId w:val="15"/>
        </w:numPr>
      </w:pPr>
      <w:r>
        <w:t>Gained exposure to DASD-to-DASDS data migration.</w:t>
      </w:r>
    </w:p>
    <w:p w:rsidR="00346454" w:rsidP="00346454" w14:paraId="7E71E3D2" w14:textId="74A62C5D">
      <w:pPr>
        <w:pStyle w:val="ListParagraph"/>
        <w:numPr>
          <w:ilvl w:val="0"/>
          <w:numId w:val="15"/>
        </w:numPr>
      </w:pPr>
      <w:r>
        <w:t>Supported Microcode upgrade.</w:t>
      </w:r>
      <w:r>
        <w:br/>
      </w:r>
    </w:p>
    <w:p w:rsidR="00C9301F" w:rsidP="00C9301F" w14:paraId="7067422E" w14:textId="77777777"/>
    <w:p w:rsidR="00C9301F" w:rsidP="00C9301F" w14:paraId="168E988C" w14:textId="77777777"/>
    <w:p w:rsidR="00717EDC" w:rsidP="00717EDC" w14:paraId="46AA9174" w14:textId="4B5B6600">
      <w:r w:rsidRPr="00717EDC">
        <w:rPr>
          <w:b/>
          <w:sz w:val="24"/>
          <w:szCs w:val="24"/>
        </w:rPr>
        <w:t xml:space="preserve">Wipro Ltd. | Lead Engineer – </w:t>
      </w:r>
      <w:r w:rsidRPr="00717EDC">
        <w:rPr>
          <w:b/>
          <w:sz w:val="24"/>
          <w:szCs w:val="24"/>
        </w:rPr>
        <w:t>zStorage</w:t>
      </w:r>
      <w:r w:rsidRPr="00717EDC">
        <w:rPr>
          <w:b/>
          <w:sz w:val="24"/>
          <w:szCs w:val="24"/>
        </w:rPr>
        <w:t xml:space="preserve"> TechOps | May 2022 – Apr 2024</w:t>
      </w:r>
      <w:r w:rsidRPr="00717EDC" w:rsidR="00346454">
        <w:rPr>
          <w:b/>
          <w:sz w:val="24"/>
          <w:szCs w:val="24"/>
        </w:rPr>
        <w:br/>
      </w:r>
    </w:p>
    <w:p w:rsidR="00717EDC" w:rsidP="007B1A56" w14:paraId="189AF14D" w14:textId="4D97941E">
      <w:pPr>
        <w:numPr>
          <w:ilvl w:val="0"/>
          <w:numId w:val="15"/>
        </w:numPr>
        <w:spacing w:after="6" w:line="248" w:lineRule="auto"/>
        <w:ind w:right="44"/>
      </w:pPr>
      <w:r>
        <w:t>Regular System Monitoring and Health checks such as Storage Pool, Scheduled Job daily check, Scratch Tape count.</w:t>
      </w:r>
      <w:r>
        <w:rPr>
          <w:rFonts w:ascii="Arial" w:eastAsia="Arial" w:hAnsi="Arial" w:cs="Arial"/>
        </w:rPr>
        <w:t xml:space="preserve"> </w:t>
      </w:r>
    </w:p>
    <w:p w:rsidR="007B1A56" w:rsidP="007B1A56" w14:paraId="001213D5" w14:textId="77777777">
      <w:pPr>
        <w:numPr>
          <w:ilvl w:val="0"/>
          <w:numId w:val="15"/>
        </w:numPr>
        <w:spacing w:after="6" w:line="248" w:lineRule="auto"/>
        <w:ind w:right="44"/>
      </w:pPr>
      <w:r>
        <w:t xml:space="preserve">Monitor Slack channels and attending user queries and providing </w:t>
      </w:r>
      <w:r>
        <w:t>solution</w:t>
      </w:r>
      <w:r>
        <w:t xml:space="preserve">. </w:t>
      </w:r>
      <w:r>
        <w:rPr>
          <w:rFonts w:ascii="Arial" w:eastAsia="Arial" w:hAnsi="Arial" w:cs="Arial"/>
          <w:sz w:val="20"/>
        </w:rPr>
        <w:t xml:space="preserve"> </w:t>
      </w:r>
    </w:p>
    <w:p w:rsidR="007B1A56" w:rsidP="007B1A56" w14:paraId="208F11FE" w14:textId="77777777">
      <w:pPr>
        <w:pStyle w:val="ListParagraph"/>
        <w:numPr>
          <w:ilvl w:val="0"/>
          <w:numId w:val="15"/>
        </w:numPr>
      </w:pPr>
      <w:r>
        <w:t>On-Call support.</w:t>
      </w:r>
    </w:p>
    <w:p w:rsidR="007B1A56" w:rsidRPr="007B1A56" w:rsidP="007B1A56" w14:paraId="74A4AAB2" w14:textId="77777777">
      <w:pPr>
        <w:pStyle w:val="ListParagraph"/>
        <w:numPr>
          <w:ilvl w:val="0"/>
          <w:numId w:val="15"/>
        </w:numPr>
      </w:pPr>
      <w:r>
        <w:t>Resolving JIRA Intake Requests.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126D08D6" w14:textId="77777777">
      <w:pPr>
        <w:pStyle w:val="ListParagraph"/>
        <w:numPr>
          <w:ilvl w:val="0"/>
          <w:numId w:val="15"/>
        </w:numPr>
      </w:pPr>
      <w:r>
        <w:t xml:space="preserve">Defining, renaming and deleting </w:t>
      </w:r>
      <w:r>
        <w:t>Gdg</w:t>
      </w:r>
      <w:r>
        <w:t xml:space="preserve"> datasets.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68166F48" w14:textId="77777777">
      <w:pPr>
        <w:pStyle w:val="ListParagraph"/>
        <w:numPr>
          <w:ilvl w:val="0"/>
          <w:numId w:val="15"/>
        </w:numPr>
      </w:pPr>
      <w:r>
        <w:t>Expired Temp dataset deletion through automated alert.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50BEF39C" w14:textId="77777777">
      <w:pPr>
        <w:pStyle w:val="ListParagraph"/>
        <w:numPr>
          <w:ilvl w:val="0"/>
          <w:numId w:val="15"/>
        </w:numPr>
      </w:pPr>
      <w:r>
        <w:t>Orphan Dataset Cleanup through automated alert.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4D114C28" w14:textId="77777777">
      <w:pPr>
        <w:pStyle w:val="ListParagraph"/>
        <w:numPr>
          <w:ilvl w:val="0"/>
          <w:numId w:val="15"/>
        </w:numPr>
      </w:pPr>
      <w:r>
        <w:t>HSM Recall issue.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1C9DA289" w14:textId="77777777">
      <w:pPr>
        <w:pStyle w:val="ListParagraph"/>
        <w:numPr>
          <w:ilvl w:val="0"/>
          <w:numId w:val="15"/>
        </w:numPr>
      </w:pPr>
      <w:r>
        <w:t>Rescheduling jobs in control-m with the help of scheduling team.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0C76FCD9" w14:textId="77777777">
      <w:pPr>
        <w:pStyle w:val="ListParagraph"/>
        <w:numPr>
          <w:ilvl w:val="0"/>
          <w:numId w:val="15"/>
        </w:numPr>
      </w:pPr>
      <w:r>
        <w:t>Performing changes and handling Incidents, Task requests in service now.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1660B082" w14:textId="77777777">
      <w:pPr>
        <w:pStyle w:val="ListParagraph"/>
        <w:numPr>
          <w:ilvl w:val="0"/>
          <w:numId w:val="15"/>
        </w:numPr>
      </w:pPr>
      <w:r>
        <w:t xml:space="preserve">Checking health of Switches and Fabrics through </w:t>
      </w:r>
      <w:r>
        <w:t>Sannav</w:t>
      </w:r>
      <w:r>
        <w:t xml:space="preserve"> Portal.</w:t>
      </w:r>
      <w:r w:rsidRPr="007B1A56">
        <w:rPr>
          <w:rFonts w:ascii="Arial" w:eastAsia="Arial" w:hAnsi="Arial" w:cs="Arial"/>
          <w:sz w:val="20"/>
        </w:rPr>
        <w:t xml:space="preserve"> </w:t>
      </w:r>
    </w:p>
    <w:p w:rsidR="007B1A56" w:rsidRPr="007B1A56" w:rsidP="007B1A56" w14:paraId="1BDCDFCE" w14:textId="77777777">
      <w:pPr>
        <w:pStyle w:val="ListParagraph"/>
        <w:numPr>
          <w:ilvl w:val="0"/>
          <w:numId w:val="15"/>
        </w:numPr>
      </w:pPr>
      <w:r>
        <w:t>Taking care of ad-hoc requests related to PDS space expansion.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590B36C1" w14:textId="77777777">
      <w:pPr>
        <w:pStyle w:val="ListParagraph"/>
        <w:numPr>
          <w:ilvl w:val="0"/>
          <w:numId w:val="15"/>
        </w:numPr>
      </w:pPr>
      <w:r>
        <w:t>Volume addition and enabling in storage pools when needed.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28F9C197" w14:textId="77777777">
      <w:pPr>
        <w:pStyle w:val="ListParagraph"/>
        <w:numPr>
          <w:ilvl w:val="0"/>
          <w:numId w:val="15"/>
        </w:numPr>
      </w:pPr>
      <w:r>
        <w:t>Changing Job class or Initiators Status Inactive/Active.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0401F973" w14:textId="77777777">
      <w:pPr>
        <w:pStyle w:val="ListParagraph"/>
        <w:numPr>
          <w:ilvl w:val="0"/>
          <w:numId w:val="15"/>
        </w:numPr>
      </w:pPr>
      <w:r>
        <w:t>Recycling Savers ST when Queue gets full.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0C2D7BB6" w14:textId="77777777">
      <w:pPr>
        <w:pStyle w:val="ListParagraph"/>
        <w:numPr>
          <w:ilvl w:val="0"/>
          <w:numId w:val="15"/>
        </w:numPr>
      </w:pPr>
      <w:r>
        <w:t>TRMS Report Restore and handling user requests about issue while accessing reports.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0F517A66" w14:textId="77777777">
      <w:pPr>
        <w:pStyle w:val="ListParagraph"/>
        <w:numPr>
          <w:ilvl w:val="0"/>
          <w:numId w:val="15"/>
        </w:numPr>
      </w:pPr>
      <w:r>
        <w:t>Preparing Documents for KT purpose and easy access for future reference.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246E2DA7" w14:textId="77777777">
      <w:pPr>
        <w:pStyle w:val="ListParagraph"/>
        <w:numPr>
          <w:ilvl w:val="0"/>
          <w:numId w:val="15"/>
        </w:numPr>
      </w:pPr>
      <w:r w:rsidRPr="007B1A56">
        <w:rPr>
          <w:color w:val="000000"/>
        </w:rPr>
        <w:t>Involved in Onsite Coordination and Knowledge Transfer for new joiners in the project.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075A6BC0" w14:textId="77777777">
      <w:pPr>
        <w:pStyle w:val="ListParagraph"/>
        <w:numPr>
          <w:ilvl w:val="0"/>
          <w:numId w:val="15"/>
        </w:numPr>
      </w:pPr>
      <w:r w:rsidRPr="007B1A56">
        <w:rPr>
          <w:color w:val="000000"/>
        </w:rPr>
        <w:t>Good communication Skills.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02012957" w14:textId="77777777">
      <w:pPr>
        <w:pStyle w:val="ListParagraph"/>
        <w:numPr>
          <w:ilvl w:val="0"/>
          <w:numId w:val="15"/>
        </w:numPr>
      </w:pPr>
      <w:r w:rsidRPr="007B1A56">
        <w:rPr>
          <w:color w:val="000000"/>
        </w:rPr>
        <w:t>Team Player and Problem-solving Capabilities.</w:t>
      </w:r>
      <w:r w:rsidRPr="007B1A56">
        <w:rPr>
          <w:rFonts w:ascii="Arial" w:eastAsia="Arial" w:hAnsi="Arial" w:cs="Arial"/>
        </w:rPr>
        <w:t xml:space="preserve"> </w:t>
      </w:r>
    </w:p>
    <w:p w:rsidR="007B1A56" w:rsidRPr="007B1A56" w:rsidP="007B1A56" w14:paraId="57C70EE0" w14:textId="77777777">
      <w:pPr>
        <w:pStyle w:val="ListParagraph"/>
        <w:numPr>
          <w:ilvl w:val="0"/>
          <w:numId w:val="15"/>
        </w:numPr>
      </w:pPr>
      <w:r w:rsidRPr="007B1A56">
        <w:rPr>
          <w:color w:val="000000"/>
        </w:rPr>
        <w:t>Providing storage Kt to Zos team for cross skilling.</w:t>
      </w:r>
      <w:r w:rsidRPr="007B1A56">
        <w:rPr>
          <w:rFonts w:ascii="Arial" w:eastAsia="Arial" w:hAnsi="Arial" w:cs="Arial"/>
        </w:rPr>
        <w:t xml:space="preserve"> </w:t>
      </w:r>
    </w:p>
    <w:p w:rsidR="007B1A56" w:rsidP="007B1A56" w14:paraId="5EE9B5F7" w14:textId="77777777">
      <w:pPr>
        <w:pStyle w:val="ListParagraph"/>
        <w:numPr>
          <w:ilvl w:val="0"/>
          <w:numId w:val="15"/>
        </w:numPr>
      </w:pPr>
      <w:r>
        <w:t xml:space="preserve">Activate/Deactivate Job classes and initiators when required. </w:t>
      </w:r>
    </w:p>
    <w:p w:rsidR="007B1A56" w:rsidP="007B1A56" w14:paraId="1989D2C2" w14:textId="3510C1DB">
      <w:pPr>
        <w:pStyle w:val="ListParagraph"/>
        <w:numPr>
          <w:ilvl w:val="0"/>
          <w:numId w:val="15"/>
        </w:numPr>
      </w:pPr>
      <w:r>
        <w:t xml:space="preserve">JES2 Spool utilization issues. </w:t>
      </w:r>
    </w:p>
    <w:p w:rsidR="00C9301F" w:rsidP="007B1A56" w14:paraId="5D709F38" w14:textId="3F5ACD7C">
      <w:pPr>
        <w:pStyle w:val="ListParagraph"/>
        <w:numPr>
          <w:ilvl w:val="0"/>
          <w:numId w:val="15"/>
        </w:numPr>
      </w:pPr>
      <w:r>
        <w:t>Recognized by management for team leadership, collaboration, and cross-skill initiatives.</w:t>
      </w:r>
      <w:r>
        <w:br/>
      </w:r>
    </w:p>
    <w:p w:rsidR="001034A7" w14:paraId="0AA0167F" w14:textId="77777777">
      <w:pPr>
        <w:rPr>
          <w:b/>
        </w:rPr>
      </w:pPr>
      <w:r>
        <w:rPr>
          <w:b/>
        </w:rPr>
        <w:t>Tata Consultancy Services | IT Analyst – Mainframe Storage | Feb 2021 – May 2022</w:t>
      </w:r>
    </w:p>
    <w:p w:rsidR="001034A7" w:rsidP="001034A7" w14:paraId="3BF7C60F" w14:textId="77777777">
      <w:pPr>
        <w:numPr>
          <w:ilvl w:val="0"/>
          <w:numId w:val="15"/>
        </w:numPr>
        <w:spacing w:after="6" w:line="248" w:lineRule="auto"/>
        <w:ind w:right="44"/>
      </w:pPr>
      <w:r>
        <w:t>Remotely supporting clients in on-call environment.</w:t>
      </w:r>
      <w:r>
        <w:rPr>
          <w:rFonts w:ascii="Arial" w:eastAsia="Arial" w:hAnsi="Arial" w:cs="Arial"/>
        </w:rPr>
        <w:t xml:space="preserve"> </w:t>
      </w:r>
    </w:p>
    <w:p w:rsidR="001034A7" w:rsidP="001034A7" w14:paraId="2B75F3A9" w14:textId="77777777">
      <w:pPr>
        <w:numPr>
          <w:ilvl w:val="0"/>
          <w:numId w:val="15"/>
        </w:numPr>
        <w:spacing w:after="6" w:line="248" w:lineRule="auto"/>
        <w:ind w:right="44"/>
      </w:pPr>
      <w:r>
        <w:t xml:space="preserve">Regular System Monitoring and Health checks such as Storage Pool, CSM connection checks, Scheduled Job daily check, </w:t>
      </w:r>
      <w:r>
        <w:t>Dasd</w:t>
      </w:r>
      <w:r>
        <w:t xml:space="preserve"> Box, VTS cluster checks.</w:t>
      </w:r>
      <w:r>
        <w:rPr>
          <w:rFonts w:ascii="Arial" w:eastAsia="Arial" w:hAnsi="Arial" w:cs="Arial"/>
        </w:rPr>
        <w:t xml:space="preserve"> </w:t>
      </w:r>
    </w:p>
    <w:p w:rsidR="001034A7" w:rsidP="001034A7" w14:paraId="67115570" w14:textId="77777777">
      <w:pPr>
        <w:numPr>
          <w:ilvl w:val="0"/>
          <w:numId w:val="15"/>
        </w:numPr>
        <w:spacing w:after="6" w:line="248" w:lineRule="auto"/>
        <w:ind w:right="44"/>
      </w:pPr>
      <w:r>
        <w:t>Resolve tickets, resolve issues, provide technical advice.</w:t>
      </w:r>
      <w:r>
        <w:rPr>
          <w:rFonts w:ascii="Arial" w:eastAsia="Arial" w:hAnsi="Arial" w:cs="Arial"/>
          <w:sz w:val="20"/>
        </w:rPr>
        <w:t xml:space="preserve"> </w:t>
      </w:r>
    </w:p>
    <w:p w:rsidR="001034A7" w:rsidP="001034A7" w14:paraId="1F0788A0" w14:textId="77777777">
      <w:pPr>
        <w:numPr>
          <w:ilvl w:val="0"/>
          <w:numId w:val="15"/>
        </w:numPr>
        <w:spacing w:after="6" w:line="248" w:lineRule="auto"/>
        <w:ind w:right="44"/>
      </w:pPr>
      <w:r>
        <w:t>Performing changes and handling Incidents, Task requests in service now.</w:t>
      </w:r>
      <w:r>
        <w:rPr>
          <w:rFonts w:ascii="Arial" w:eastAsia="Arial" w:hAnsi="Arial" w:cs="Arial"/>
          <w:sz w:val="20"/>
        </w:rPr>
        <w:t xml:space="preserve"> </w:t>
      </w:r>
    </w:p>
    <w:p w:rsidR="001034A7" w:rsidP="001034A7" w14:paraId="7F111AEB" w14:textId="77777777">
      <w:pPr>
        <w:numPr>
          <w:ilvl w:val="0"/>
          <w:numId w:val="15"/>
        </w:numPr>
        <w:spacing w:after="6" w:line="248" w:lineRule="auto"/>
        <w:ind w:right="44"/>
      </w:pPr>
      <w:r>
        <w:t>Creating and Monitoring Batch Jobs and updating the schedule as per the requirement.</w:t>
      </w:r>
      <w:r>
        <w:rPr>
          <w:rFonts w:ascii="Arial" w:eastAsia="Arial" w:hAnsi="Arial" w:cs="Arial"/>
          <w:sz w:val="20"/>
        </w:rPr>
        <w:t xml:space="preserve"> </w:t>
      </w:r>
    </w:p>
    <w:p w:rsidR="001034A7" w:rsidP="001034A7" w14:paraId="4E429D6F" w14:textId="77777777">
      <w:pPr>
        <w:numPr>
          <w:ilvl w:val="0"/>
          <w:numId w:val="15"/>
        </w:numPr>
        <w:spacing w:after="6" w:line="248" w:lineRule="auto"/>
        <w:ind w:right="44"/>
      </w:pPr>
      <w:r>
        <w:t>Taking care of ad-hoc requests related to space errors.</w:t>
      </w:r>
      <w:r>
        <w:rPr>
          <w:rFonts w:ascii="Arial" w:eastAsia="Arial" w:hAnsi="Arial" w:cs="Arial"/>
        </w:rPr>
        <w:t xml:space="preserve"> </w:t>
      </w:r>
    </w:p>
    <w:p w:rsidR="001034A7" w:rsidP="001034A7" w14:paraId="1A7E15E1" w14:textId="77777777">
      <w:pPr>
        <w:numPr>
          <w:ilvl w:val="0"/>
          <w:numId w:val="15"/>
        </w:numPr>
        <w:spacing w:after="10" w:line="252" w:lineRule="auto"/>
        <w:ind w:right="44"/>
      </w:pPr>
      <w:r>
        <w:rPr>
          <w:color w:val="000000"/>
        </w:rPr>
        <w:t>Good communication Skills.</w:t>
      </w:r>
      <w:r>
        <w:rPr>
          <w:rFonts w:ascii="Arial" w:eastAsia="Arial" w:hAnsi="Arial" w:cs="Arial"/>
        </w:rPr>
        <w:t xml:space="preserve"> </w:t>
      </w:r>
    </w:p>
    <w:p w:rsidR="001034A7" w:rsidRPr="00144D1E" w:rsidP="001034A7" w14:paraId="721A0C83" w14:textId="62BA89B2">
      <w:pPr>
        <w:numPr>
          <w:ilvl w:val="0"/>
          <w:numId w:val="15"/>
        </w:numPr>
        <w:spacing w:after="10" w:line="252" w:lineRule="auto"/>
        <w:ind w:right="44"/>
      </w:pPr>
      <w:r w:rsidRPr="00144D1E">
        <w:rPr>
          <w:color w:val="000000"/>
        </w:rPr>
        <w:t>Working with client team independently as an offshore team member.</w:t>
      </w:r>
      <w:r w:rsidRPr="00144D1E">
        <w:rPr>
          <w:rFonts w:ascii="Arial" w:eastAsia="Arial" w:hAnsi="Arial" w:cs="Arial"/>
        </w:rPr>
        <w:t xml:space="preserve"> </w:t>
      </w:r>
    </w:p>
    <w:p w:rsidR="001034A7" w:rsidRPr="00144D1E" w:rsidP="001034A7" w14:paraId="2D1F4105" w14:textId="6A7DB2EC">
      <w:pPr>
        <w:numPr>
          <w:ilvl w:val="0"/>
          <w:numId w:val="15"/>
        </w:numPr>
        <w:spacing w:after="6" w:line="248" w:lineRule="auto"/>
        <w:ind w:right="44"/>
      </w:pPr>
      <w:r w:rsidRPr="00144D1E">
        <w:rPr>
          <w:color w:val="000000"/>
        </w:rPr>
        <w:t xml:space="preserve">Team player and problem-solving </w:t>
      </w:r>
      <w:r w:rsidRPr="00144D1E" w:rsidR="00F924DE">
        <w:rPr>
          <w:color w:val="000000"/>
        </w:rPr>
        <w:t>capabilities.</w:t>
      </w:r>
    </w:p>
    <w:p w:rsidR="001034A7" w:rsidRPr="00144D1E" w:rsidP="001034A7" w14:paraId="262EDA58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Installed Syncsort and successfully upgraded version from 2.1 to 3.1 and license key update.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6E7B3343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Worked with IBM RCL team to microcode level upgrade on DS8K boxes.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076A949E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Broadcom Vantage SRM version upgrade planning 14.0 to 14.1.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1ED42DDE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 xml:space="preserve">Tape dataset </w:t>
      </w:r>
      <w:r w:rsidRPr="00144D1E">
        <w:rPr>
          <w:color w:val="000000"/>
        </w:rPr>
        <w:t>Uncatalog</w:t>
      </w:r>
      <w:r w:rsidRPr="00144D1E">
        <w:rPr>
          <w:color w:val="000000"/>
        </w:rPr>
        <w:t xml:space="preserve"> request.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4CF06787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Disk and tape datasets delete requests.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3DC083A1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Space addition in storage pools, volume initializing.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1D868C4F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Delete obsolete management classes.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4DC17DDA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 xml:space="preserve">SMS SCDS update for </w:t>
      </w:r>
      <w:r w:rsidRPr="00144D1E">
        <w:rPr>
          <w:color w:val="000000"/>
        </w:rPr>
        <w:t>filtlist</w:t>
      </w:r>
      <w:r w:rsidRPr="00144D1E">
        <w:rPr>
          <w:color w:val="000000"/>
        </w:rPr>
        <w:t xml:space="preserve"> update in ACS routines.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1305F528" w14:textId="77777777">
      <w:pPr>
        <w:numPr>
          <w:ilvl w:val="0"/>
          <w:numId w:val="15"/>
        </w:numPr>
        <w:spacing w:after="55" w:line="250" w:lineRule="auto"/>
        <w:ind w:right="44"/>
      </w:pPr>
      <w:r w:rsidRPr="00144D1E">
        <w:rPr>
          <w:color w:val="000000"/>
        </w:rPr>
        <w:t>Year-end data cleanup.</w:t>
      </w:r>
      <w:r w:rsidRPr="00144D1E">
        <w:rPr>
          <w:rFonts w:ascii="Arial" w:eastAsia="Arial" w:hAnsi="Arial" w:cs="Arial"/>
          <w:color w:val="000000"/>
        </w:rPr>
        <w:t xml:space="preserve"> </w:t>
      </w:r>
    </w:p>
    <w:p w:rsidR="001034A7" w:rsidRPr="00144D1E" w:rsidP="001034A7" w14:paraId="669AB4A7" w14:textId="4025A9DA">
      <w:pPr>
        <w:numPr>
          <w:ilvl w:val="0"/>
          <w:numId w:val="15"/>
        </w:numPr>
        <w:spacing w:after="94" w:line="250" w:lineRule="auto"/>
        <w:ind w:right="44"/>
        <w:rPr>
          <w:color w:val="000009"/>
        </w:rPr>
      </w:pPr>
      <w:r w:rsidRPr="00144D1E">
        <w:rPr>
          <w:color w:val="000000"/>
        </w:rPr>
        <w:t xml:space="preserve">Participated in </w:t>
      </w:r>
      <w:r w:rsidRPr="00144D1E">
        <w:rPr>
          <w:color w:val="000000"/>
        </w:rPr>
        <w:t xml:space="preserve">the </w:t>
      </w:r>
      <w:r w:rsidRPr="00144D1E">
        <w:rPr>
          <w:color w:val="000000"/>
        </w:rPr>
        <w:t xml:space="preserve">cluster unjoin project, where client team took </w:t>
      </w:r>
      <w:r w:rsidRPr="00144D1E">
        <w:rPr>
          <w:color w:val="000000"/>
        </w:rPr>
        <w:t xml:space="preserve">backup of </w:t>
      </w:r>
      <w:r w:rsidRPr="00144D1E">
        <w:rPr>
          <w:color w:val="000000"/>
        </w:rPr>
        <w:t>cluster settings and added new management classes.</w:t>
      </w:r>
    </w:p>
    <w:p w:rsidR="002C74C2" w:rsidRPr="00144D1E" w:rsidP="001034A7" w14:paraId="5B80E1EB" w14:textId="22573997">
      <w:pPr>
        <w:numPr>
          <w:ilvl w:val="0"/>
          <w:numId w:val="15"/>
        </w:numPr>
        <w:spacing w:after="94" w:line="250" w:lineRule="auto"/>
        <w:ind w:right="44"/>
        <w:rPr>
          <w:color w:val="000009"/>
        </w:rPr>
      </w:pPr>
      <w:r w:rsidRPr="00144D1E">
        <w:rPr>
          <w:color w:val="000000"/>
        </w:rPr>
        <w:t>Attended</w:t>
      </w:r>
      <w:r w:rsidRPr="00144D1E">
        <w:rPr>
          <w:color w:val="000000"/>
        </w:rPr>
        <w:t xml:space="preserve"> CSM server upgrade session and got to have </w:t>
      </w:r>
      <w:r w:rsidRPr="00144D1E" w:rsidR="00144D1E">
        <w:rPr>
          <w:color w:val="000000"/>
        </w:rPr>
        <w:t>overview</w:t>
      </w:r>
      <w:r w:rsidRPr="00144D1E">
        <w:rPr>
          <w:color w:val="000000"/>
        </w:rPr>
        <w:t xml:space="preserve"> of how it </w:t>
      </w:r>
      <w:r w:rsidRPr="00144D1E" w:rsidR="00144D1E">
        <w:rPr>
          <w:color w:val="000000"/>
        </w:rPr>
        <w:t>works.</w:t>
      </w:r>
    </w:p>
    <w:p w:rsidR="001034A7" w:rsidRPr="00144D1E" w:rsidP="002C74C2" w14:paraId="0F2CDCA7" w14:textId="77777777">
      <w:pPr>
        <w:spacing w:after="94" w:line="250" w:lineRule="auto"/>
        <w:ind w:right="44"/>
        <w:rPr>
          <w:rFonts w:ascii="Arial" w:eastAsia="Arial" w:hAnsi="Arial" w:cs="Arial"/>
          <w:color w:val="000000"/>
        </w:rPr>
      </w:pPr>
    </w:p>
    <w:p w:rsidR="00144D1E" w:rsidRPr="002C74C2" w:rsidP="0041199C" w14:paraId="2E3F9019" w14:textId="34C9039F">
      <w:pPr>
        <w:spacing w:after="10" w:line="252" w:lineRule="auto"/>
        <w:ind w:right="44"/>
      </w:pPr>
      <w:r w:rsidRPr="00144D1E">
        <w:rPr>
          <w:b/>
          <w:sz w:val="24"/>
          <w:szCs w:val="24"/>
        </w:rPr>
        <w:t>IBM India Pvt. Ltd. | Mainframe Storage Administrator | Oct 2016 – Feb 2021</w:t>
      </w:r>
      <w:r>
        <w:rPr>
          <w:b/>
        </w:rPr>
        <w:br/>
      </w:r>
    </w:p>
    <w:p w:rsidR="00144D1E" w:rsidP="00144D1E" w14:paraId="1D771C13" w14:textId="77777777">
      <w:pPr>
        <w:numPr>
          <w:ilvl w:val="0"/>
          <w:numId w:val="15"/>
        </w:numPr>
        <w:spacing w:after="113" w:line="248" w:lineRule="auto"/>
        <w:ind w:right="44"/>
      </w:pPr>
      <w:r>
        <w:t xml:space="preserve">Remotely supporting </w:t>
      </w:r>
      <w:r>
        <w:t>client</w:t>
      </w:r>
      <w:r>
        <w:t xml:space="preserve"> in 24*7 on-call environments.</w:t>
      </w:r>
      <w:r>
        <w:rPr>
          <w:rFonts w:ascii="Arial" w:eastAsia="Arial" w:hAnsi="Arial" w:cs="Arial"/>
        </w:rPr>
        <w:t xml:space="preserve"> </w:t>
      </w:r>
    </w:p>
    <w:p w:rsidR="00144D1E" w:rsidP="00144D1E" w14:paraId="475D5AD8" w14:textId="222C6DA5">
      <w:pPr>
        <w:numPr>
          <w:ilvl w:val="0"/>
          <w:numId w:val="15"/>
        </w:numPr>
        <w:spacing w:after="113" w:line="248" w:lineRule="auto"/>
        <w:ind w:right="44"/>
      </w:pPr>
      <w:r>
        <w:t>Regular System Monitoring and Health Checks.</w:t>
      </w:r>
      <w:r w:rsidRPr="00144D1E">
        <w:rPr>
          <w:rFonts w:ascii="Arial" w:eastAsia="Arial" w:hAnsi="Arial" w:cs="Arial"/>
        </w:rPr>
        <w:t xml:space="preserve"> </w:t>
      </w:r>
    </w:p>
    <w:p w:rsidR="00144D1E" w:rsidP="00144D1E" w14:paraId="6372DC85" w14:textId="77777777">
      <w:pPr>
        <w:numPr>
          <w:ilvl w:val="0"/>
          <w:numId w:val="15"/>
        </w:numPr>
        <w:spacing w:after="112" w:line="248" w:lineRule="auto"/>
        <w:ind w:right="44"/>
      </w:pPr>
      <w:r>
        <w:t>Maintaining health Check sheet on daily basis for year-end Audit Process.</w:t>
      </w:r>
      <w:r>
        <w:rPr>
          <w:rFonts w:ascii="Arial" w:eastAsia="Arial" w:hAnsi="Arial" w:cs="Arial"/>
        </w:rPr>
        <w:t xml:space="preserve"> </w:t>
      </w:r>
    </w:p>
    <w:p w:rsidR="00144D1E" w:rsidP="00144D1E" w14:paraId="4882C22B" w14:textId="77777777">
      <w:pPr>
        <w:numPr>
          <w:ilvl w:val="0"/>
          <w:numId w:val="15"/>
        </w:numPr>
        <w:spacing w:after="117" w:line="248" w:lineRule="auto"/>
        <w:ind w:right="44"/>
      </w:pPr>
      <w:r>
        <w:t>Resolve tickets, resolve technical issues, provide technical advice.</w:t>
      </w:r>
      <w:r>
        <w:rPr>
          <w:rFonts w:ascii="Arial" w:eastAsia="Arial" w:hAnsi="Arial" w:cs="Arial"/>
        </w:rPr>
        <w:t xml:space="preserve"> </w:t>
      </w:r>
    </w:p>
    <w:p w:rsidR="00144D1E" w:rsidP="00144D1E" w14:paraId="5B5FBC05" w14:textId="77777777">
      <w:pPr>
        <w:numPr>
          <w:ilvl w:val="0"/>
          <w:numId w:val="15"/>
        </w:numPr>
        <w:spacing w:after="115" w:line="248" w:lineRule="auto"/>
        <w:ind w:right="44"/>
      </w:pPr>
      <w:r>
        <w:t>Performing changes, taking care of task requests.</w:t>
      </w:r>
      <w:r>
        <w:rPr>
          <w:rFonts w:ascii="Arial" w:eastAsia="Arial" w:hAnsi="Arial" w:cs="Arial"/>
        </w:rPr>
        <w:t xml:space="preserve"> </w:t>
      </w:r>
    </w:p>
    <w:p w:rsidR="00144D1E" w:rsidP="00144D1E" w14:paraId="02BCE1D7" w14:textId="77777777">
      <w:pPr>
        <w:numPr>
          <w:ilvl w:val="0"/>
          <w:numId w:val="15"/>
        </w:numPr>
        <w:spacing w:after="120" w:line="248" w:lineRule="auto"/>
        <w:ind w:right="44"/>
      </w:pPr>
      <w:r>
        <w:t>Maintaining and managing hardware inventory (HW/SW Currency tool), Providing account compliance audits.</w:t>
      </w:r>
      <w:r>
        <w:rPr>
          <w:rFonts w:ascii="Arial" w:eastAsia="Arial" w:hAnsi="Arial" w:cs="Arial"/>
        </w:rPr>
        <w:t xml:space="preserve"> </w:t>
      </w:r>
    </w:p>
    <w:p w:rsidR="00144D1E" w:rsidP="00144D1E" w14:paraId="0C954CDB" w14:textId="77777777">
      <w:pPr>
        <w:numPr>
          <w:ilvl w:val="0"/>
          <w:numId w:val="15"/>
        </w:numPr>
        <w:spacing w:after="112" w:line="248" w:lineRule="auto"/>
        <w:ind w:right="44"/>
      </w:pPr>
      <w:r>
        <w:t>Creating and Monitoring Batch Jobs such as Backup Jobs, Reporting Jobs, and Automation jobs.</w:t>
      </w:r>
      <w:r>
        <w:rPr>
          <w:rFonts w:ascii="Arial" w:eastAsia="Arial" w:hAnsi="Arial" w:cs="Arial"/>
        </w:rPr>
        <w:t xml:space="preserve"> </w:t>
      </w:r>
    </w:p>
    <w:p w:rsidR="00144D1E" w:rsidP="00144D1E" w14:paraId="135F8B66" w14:textId="77777777">
      <w:pPr>
        <w:numPr>
          <w:ilvl w:val="0"/>
          <w:numId w:val="15"/>
        </w:numPr>
        <w:spacing w:after="112" w:line="248" w:lineRule="auto"/>
        <w:ind w:right="44"/>
      </w:pPr>
      <w:r>
        <w:t>Attending Change management weekly Call and daily agile standup call.</w:t>
      </w:r>
      <w:r w:rsidRPr="00144D1E">
        <w:rPr>
          <w:rFonts w:ascii="Arial" w:eastAsia="Arial" w:hAnsi="Arial" w:cs="Arial"/>
        </w:rPr>
        <w:t xml:space="preserve"> </w:t>
      </w:r>
    </w:p>
    <w:p w:rsidR="00144D1E" w:rsidP="00144D1E" w14:paraId="0732FC73" w14:textId="77777777">
      <w:pPr>
        <w:numPr>
          <w:ilvl w:val="0"/>
          <w:numId w:val="15"/>
        </w:numPr>
        <w:spacing w:after="112" w:line="248" w:lineRule="auto"/>
        <w:ind w:right="44"/>
      </w:pPr>
      <w:r>
        <w:t>Interacting with clients and different teams daily.</w:t>
      </w:r>
    </w:p>
    <w:p w:rsidR="00144D1E" w:rsidP="00144D1E" w14:paraId="062F697A" w14:textId="77777777">
      <w:pPr>
        <w:numPr>
          <w:ilvl w:val="0"/>
          <w:numId w:val="15"/>
        </w:numPr>
        <w:spacing w:after="112" w:line="248" w:lineRule="auto"/>
        <w:ind w:right="44"/>
      </w:pPr>
      <w:r w:rsidRPr="00144D1E">
        <w:rPr>
          <w:bCs/>
        </w:rPr>
        <w:t>Catalog and CDS Reorg</w:t>
      </w:r>
      <w:r w:rsidRPr="00144D1E">
        <w:rPr>
          <w:b/>
        </w:rPr>
        <w:t xml:space="preserve"> – </w:t>
      </w:r>
      <w:r>
        <w:t>Proactively monitoring catalog extents and control dataset utilization and perform necessary catalog and CDS reorgs based on situation and usage.</w:t>
      </w:r>
      <w:r w:rsidRPr="00144D1E">
        <w:rPr>
          <w:color w:val="000000"/>
        </w:rPr>
        <w:t xml:space="preserve"> </w:t>
      </w:r>
    </w:p>
    <w:p w:rsidR="00144D1E" w:rsidP="00144D1E" w14:paraId="32919729" w14:textId="77777777">
      <w:pPr>
        <w:numPr>
          <w:ilvl w:val="0"/>
          <w:numId w:val="15"/>
        </w:numPr>
        <w:spacing w:after="112" w:line="248" w:lineRule="auto"/>
        <w:ind w:right="44"/>
      </w:pPr>
      <w:r w:rsidRPr="00144D1E">
        <w:rPr>
          <w:bCs/>
        </w:rPr>
        <w:t>SMS Management</w:t>
      </w:r>
      <w:r w:rsidRPr="00144D1E">
        <w:rPr>
          <w:b/>
        </w:rPr>
        <w:t xml:space="preserve">- </w:t>
      </w:r>
      <w:r>
        <w:t>Working on SMS ACS routines such as defining, translation, validation and activation of the ACS routines.</w:t>
      </w:r>
      <w:r w:rsidRPr="00144D1E">
        <w:rPr>
          <w:color w:val="000000"/>
        </w:rPr>
        <w:t xml:space="preserve"> </w:t>
      </w:r>
    </w:p>
    <w:p w:rsidR="00144D1E" w:rsidP="00144D1E" w14:paraId="4DE65DED" w14:textId="77777777">
      <w:pPr>
        <w:numPr>
          <w:ilvl w:val="0"/>
          <w:numId w:val="15"/>
        </w:numPr>
        <w:spacing w:after="112" w:line="248" w:lineRule="auto"/>
        <w:ind w:right="44"/>
      </w:pPr>
      <w:r w:rsidRPr="00144D1E">
        <w:rPr>
          <w:bCs/>
        </w:rPr>
        <w:t>DASD and Storage Management</w:t>
      </w:r>
      <w:r w:rsidRPr="00144D1E">
        <w:rPr>
          <w:b/>
        </w:rPr>
        <w:t xml:space="preserve"> – </w:t>
      </w:r>
      <w:r>
        <w:t xml:space="preserve">Creating SMS and </w:t>
      </w:r>
      <w:r>
        <w:t>Nonsms</w:t>
      </w:r>
      <w:r>
        <w:t xml:space="preserve"> DASD’s Backup procedures and Backup jobs using FDRABR and HSM. Backup and restore DASD using utilities such as </w:t>
      </w:r>
      <w:r>
        <w:t>DFSMSdss</w:t>
      </w:r>
      <w:r>
        <w:t xml:space="preserve"> and addition of space to Storage Groups to ensure enough space availability.</w:t>
      </w:r>
      <w:r w:rsidRPr="00144D1E">
        <w:rPr>
          <w:color w:val="000000"/>
        </w:rPr>
        <w:t xml:space="preserve"> </w:t>
      </w:r>
    </w:p>
    <w:p w:rsidR="00144D1E" w:rsidP="00144D1E" w14:paraId="5759F555" w14:textId="50C6C50D">
      <w:pPr>
        <w:numPr>
          <w:ilvl w:val="0"/>
          <w:numId w:val="15"/>
        </w:numPr>
        <w:spacing w:after="112" w:line="248" w:lineRule="auto"/>
        <w:ind w:right="44"/>
      </w:pPr>
      <w:r w:rsidRPr="00144D1E">
        <w:rPr>
          <w:bCs/>
        </w:rPr>
        <w:t>Disk and Tape Device Management-</w:t>
      </w:r>
      <w:r w:rsidRPr="00144D1E">
        <w:rPr>
          <w:b/>
        </w:rPr>
        <w:t xml:space="preserve"> </w:t>
      </w:r>
      <w:r>
        <w:t>Monitor and providing technical support for the IBM TS7760 Tape box and DS8870 DASD box, which includes raising hardware repair calls and microcode upgrades.</w:t>
      </w:r>
      <w:r w:rsidRPr="00144D1E"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</w:p>
    <w:p w:rsidR="005D0BB8" w:rsidP="00144D1E" w14:paraId="11DD4E90" w14:textId="4B736A14">
      <w:pPr>
        <w:spacing w:after="94" w:line="250" w:lineRule="auto"/>
        <w:ind w:right="44"/>
      </w:pPr>
      <w:r w:rsidRPr="00144D1E">
        <w:rPr>
          <w:b/>
          <w:sz w:val="24"/>
        </w:rPr>
        <w:t>CERTIFICATIONS</w:t>
      </w:r>
    </w:p>
    <w:p w:rsidR="00CB34BF" w:rsidP="00647EC7" w14:paraId="4AE681A0" w14:textId="14CFCC57">
      <w:pPr>
        <w:pStyle w:val="Heading2"/>
      </w:pP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•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IBM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Interskill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– Mainframe Storage Administrator: Data Management using DFSMS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IBM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Interskill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– Disk and Tape Storage Foundations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•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IBM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Interskill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– Managing and Maintaining Disk, Tape and Network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IBM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Interskill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– Mainframe Utilities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IBM Agile Explorer | IBM Big Data Foundations | Hadoop Foundations &amp; </w:t>
      </w:r>
      <w:r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  <w:t xml:space="preserve">                </w:t>
      </w:r>
      <w:r w:rsidRPr="00CB34BF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Administration – Level 1</w:t>
      </w:r>
      <w:r w:rsidRPr="00CB34BF">
        <w:br/>
      </w:r>
      <w:r w:rsidRPr="00CB34BF">
        <w:br/>
      </w:r>
      <w:r w:rsidRPr="00647EC7">
        <w:rPr>
          <w:color w:val="000000" w:themeColor="text1"/>
          <w:sz w:val="24"/>
          <w:szCs w:val="24"/>
        </w:rPr>
        <w:t>Awards and Recognitions -</w:t>
      </w:r>
      <w:r w:rsidRPr="00647EC7">
        <w:rPr>
          <w:color w:val="000000" w:themeColor="text1"/>
        </w:rPr>
        <w:t xml:space="preserve"> </w:t>
      </w:r>
    </w:p>
    <w:p w:rsidR="00CB34BF" w:rsidP="00CB34BF" w14:paraId="0807BF0E" w14:textId="77777777">
      <w:pPr>
        <w:spacing w:after="0" w:line="259" w:lineRule="auto"/>
      </w:pPr>
      <w:r>
        <w:rPr>
          <w:b/>
          <w:color w:val="000000"/>
        </w:rPr>
        <w:t xml:space="preserve"> </w:t>
      </w:r>
    </w:p>
    <w:p w:rsidR="00925D88" w:rsidRPr="00925D88" w:rsidP="00925D88" w14:paraId="0CB6A115" w14:textId="77777777">
      <w:pPr>
        <w:pStyle w:val="ListParagraph"/>
        <w:numPr>
          <w:ilvl w:val="0"/>
          <w:numId w:val="19"/>
        </w:numPr>
        <w:spacing w:after="9" w:line="250" w:lineRule="auto"/>
        <w:ind w:right="1088"/>
      </w:pPr>
      <w:r w:rsidRPr="00925D88">
        <w:rPr>
          <w:sz w:val="24"/>
        </w:rPr>
        <w:t xml:space="preserve">Cleared Blue role assessment in one </w:t>
      </w:r>
      <w:r w:rsidRPr="00925D88">
        <w:rPr>
          <w:sz w:val="24"/>
        </w:rPr>
        <w:t>go</w:t>
      </w:r>
      <w:r w:rsidRPr="00925D88">
        <w:rPr>
          <w:sz w:val="24"/>
        </w:rPr>
        <w:t xml:space="preserve"> for promotion to next band –2018 </w:t>
      </w:r>
    </w:p>
    <w:p w:rsidR="00925D88" w:rsidRPr="00925D88" w:rsidP="00925D88" w14:paraId="40A934D2" w14:textId="77777777">
      <w:pPr>
        <w:pStyle w:val="ListParagraph"/>
        <w:numPr>
          <w:ilvl w:val="0"/>
          <w:numId w:val="19"/>
        </w:numPr>
        <w:spacing w:after="9" w:line="250" w:lineRule="auto"/>
        <w:ind w:right="1088"/>
      </w:pPr>
      <w:r w:rsidRPr="00925D88">
        <w:rPr>
          <w:sz w:val="24"/>
        </w:rPr>
        <w:t xml:space="preserve"> </w:t>
      </w:r>
      <w:r w:rsidRPr="00925D88" w:rsidR="00CB34BF">
        <w:rPr>
          <w:sz w:val="24"/>
        </w:rPr>
        <w:t xml:space="preserve">Received Manager’s Choice Award for hard work and contributions -2019 </w:t>
      </w:r>
    </w:p>
    <w:p w:rsidR="00925D88" w:rsidRPr="00925D88" w:rsidP="00925D88" w14:paraId="71A8C02B" w14:textId="77777777">
      <w:pPr>
        <w:pStyle w:val="ListParagraph"/>
        <w:numPr>
          <w:ilvl w:val="0"/>
          <w:numId w:val="19"/>
        </w:numPr>
        <w:spacing w:after="9" w:line="250" w:lineRule="auto"/>
        <w:ind w:right="1088"/>
      </w:pPr>
      <w:r w:rsidRPr="00925D88">
        <w:rPr>
          <w:sz w:val="24"/>
        </w:rPr>
        <w:t>Recognized by project’s SIL for putting client first -2019</w:t>
      </w:r>
    </w:p>
    <w:p w:rsidR="00925D88" w:rsidRPr="00925D88" w:rsidP="00925D88" w14:paraId="67275EA3" w14:textId="77777777">
      <w:pPr>
        <w:pStyle w:val="ListParagraph"/>
        <w:numPr>
          <w:ilvl w:val="0"/>
          <w:numId w:val="19"/>
        </w:numPr>
        <w:spacing w:after="9" w:line="250" w:lineRule="auto"/>
        <w:ind w:right="1088"/>
      </w:pPr>
      <w:r w:rsidRPr="00925D88">
        <w:rPr>
          <w:sz w:val="24"/>
        </w:rPr>
        <w:t xml:space="preserve">Recognized by Manager for following IBM Practice – Unite to get the work done – 2020 </w:t>
      </w:r>
    </w:p>
    <w:p w:rsidR="00CB34BF" w:rsidRPr="00925D88" w:rsidP="00925D88" w14:paraId="1036601F" w14:textId="3249EE8D">
      <w:pPr>
        <w:pStyle w:val="ListParagraph"/>
        <w:numPr>
          <w:ilvl w:val="0"/>
          <w:numId w:val="19"/>
        </w:numPr>
        <w:spacing w:after="9" w:line="250" w:lineRule="auto"/>
        <w:ind w:right="1088"/>
      </w:pPr>
      <w:r w:rsidRPr="00925D88">
        <w:rPr>
          <w:sz w:val="24"/>
        </w:rPr>
        <w:t xml:space="preserve">Recognized by </w:t>
      </w:r>
      <w:r w:rsidRPr="00925D88">
        <w:rPr>
          <w:sz w:val="24"/>
        </w:rPr>
        <w:t>wipro</w:t>
      </w:r>
      <w:r w:rsidRPr="00925D88">
        <w:rPr>
          <w:sz w:val="24"/>
        </w:rPr>
        <w:t xml:space="preserve"> team for performance and contribution -2023</w:t>
      </w:r>
      <w:r w:rsidR="00925D88">
        <w:rPr>
          <w:color w:val="000000"/>
          <w:sz w:val="24"/>
        </w:rPr>
        <w:t>.</w:t>
      </w:r>
    </w:p>
    <w:p w:rsidR="00925D88" w:rsidP="00925D88" w14:paraId="20D36DDF" w14:textId="464D6246">
      <w:pPr>
        <w:pStyle w:val="ListParagraph"/>
        <w:numPr>
          <w:ilvl w:val="0"/>
          <w:numId w:val="19"/>
        </w:numPr>
        <w:spacing w:after="9" w:line="250" w:lineRule="auto"/>
        <w:ind w:right="1088"/>
      </w:pPr>
      <w:r>
        <w:rPr>
          <w:color w:val="000000"/>
          <w:sz w:val="24"/>
        </w:rPr>
        <w:t>Received Spotlight award by Line and Ensono MD -2025</w:t>
      </w:r>
    </w:p>
    <w:p w:rsidR="005D0BB8" w14:paraId="721BA3A1" w14:textId="11123C0A"/>
    <w:p w:rsidR="005D0BB8" w14:paraId="296155F8" w14:textId="77777777">
      <w:r>
        <w:rPr>
          <w:b/>
          <w:sz w:val="24"/>
        </w:rPr>
        <w:t>EDUCATION</w:t>
      </w:r>
    </w:p>
    <w:p w:rsidR="005D0BB8" w14:paraId="162BD5F3" w14:textId="3377DBFE">
      <w:r>
        <w:t>Bachelor of Technology in Electronics and Communication Engineering – 2016</w:t>
      </w:r>
      <w:r>
        <w:br/>
      </w:r>
      <w:r w:rsidR="00647EC7">
        <w:t xml:space="preserve">UPTU - </w:t>
      </w:r>
      <w:r>
        <w:t>Galgotias</w:t>
      </w:r>
      <w:r>
        <w:t xml:space="preserve"> College of Engineering and Technology, Greater Noida, Uttar Pradesh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3406E4"/>
    <w:multiLevelType w:val="hybridMultilevel"/>
    <w:tmpl w:val="27E83E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8811C0"/>
    <w:multiLevelType w:val="hybridMultilevel"/>
    <w:tmpl w:val="75AA78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483F4D"/>
    <w:multiLevelType w:val="hybridMultilevel"/>
    <w:tmpl w:val="4872AE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5427CB"/>
    <w:multiLevelType w:val="hybridMultilevel"/>
    <w:tmpl w:val="8146D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F33E6C"/>
    <w:multiLevelType w:val="hybridMultilevel"/>
    <w:tmpl w:val="E1BC9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6850EB"/>
    <w:multiLevelType w:val="hybridMultilevel"/>
    <w:tmpl w:val="0E58B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A23805"/>
    <w:multiLevelType w:val="hybridMultilevel"/>
    <w:tmpl w:val="9840787A"/>
    <w:lvl w:ilvl="0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6">
    <w:nsid w:val="4CFB77F3"/>
    <w:multiLevelType w:val="hybridMultilevel"/>
    <w:tmpl w:val="0DD027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553E77"/>
    <w:multiLevelType w:val="hybridMultilevel"/>
    <w:tmpl w:val="3984D7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A72562"/>
    <w:multiLevelType w:val="hybridMultilevel"/>
    <w:tmpl w:val="A44ED12C"/>
    <w:lvl w:ilvl="0">
      <w:start w:val="1"/>
      <w:numFmt w:val="bullet"/>
      <w:lvlText w:val="●"/>
      <w:lvlJc w:val="left"/>
      <w:pPr>
        <w:ind w:left="84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8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0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4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6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0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2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D3E3C9C"/>
    <w:multiLevelType w:val="hybridMultilevel"/>
    <w:tmpl w:val="EBEC792C"/>
    <w:lvl w:ilvl="0">
      <w:start w:val="1"/>
      <w:numFmt w:val="bullet"/>
      <w:lvlText w:val="●"/>
      <w:lvlJc w:val="left"/>
      <w:pPr>
        <w:ind w:left="84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13"/>
  </w:num>
  <w:num w:numId="13">
    <w:abstractNumId w:val="12"/>
  </w:num>
  <w:num w:numId="14">
    <w:abstractNumId w:val="17"/>
  </w:num>
  <w:num w:numId="15">
    <w:abstractNumId w:val="10"/>
  </w:num>
  <w:num w:numId="16">
    <w:abstractNumId w:val="19"/>
  </w:num>
  <w:num w:numId="17">
    <w:abstractNumId w:val="18"/>
  </w:num>
  <w:num w:numId="18">
    <w:abstractNumId w:val="9"/>
  </w:num>
  <w:num w:numId="19">
    <w:abstractNumId w:val="1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34A7"/>
    <w:rsid w:val="00144D1E"/>
    <w:rsid w:val="0015074B"/>
    <w:rsid w:val="00252B8F"/>
    <w:rsid w:val="0029639D"/>
    <w:rsid w:val="002C74C2"/>
    <w:rsid w:val="00326F90"/>
    <w:rsid w:val="0034257F"/>
    <w:rsid w:val="00346454"/>
    <w:rsid w:val="00372E87"/>
    <w:rsid w:val="003C5513"/>
    <w:rsid w:val="0040306F"/>
    <w:rsid w:val="0041199C"/>
    <w:rsid w:val="004A0255"/>
    <w:rsid w:val="00571034"/>
    <w:rsid w:val="005C5EE6"/>
    <w:rsid w:val="005D0BB8"/>
    <w:rsid w:val="005D50F1"/>
    <w:rsid w:val="00600A5A"/>
    <w:rsid w:val="00647EC7"/>
    <w:rsid w:val="006870D4"/>
    <w:rsid w:val="006B3BF0"/>
    <w:rsid w:val="00717EDC"/>
    <w:rsid w:val="007944B6"/>
    <w:rsid w:val="007A7E8E"/>
    <w:rsid w:val="007B1A56"/>
    <w:rsid w:val="00894378"/>
    <w:rsid w:val="008A2410"/>
    <w:rsid w:val="00925D88"/>
    <w:rsid w:val="0093013B"/>
    <w:rsid w:val="0096422F"/>
    <w:rsid w:val="00AA0114"/>
    <w:rsid w:val="00AA1D8D"/>
    <w:rsid w:val="00B25133"/>
    <w:rsid w:val="00B47730"/>
    <w:rsid w:val="00BA2E40"/>
    <w:rsid w:val="00BB683C"/>
    <w:rsid w:val="00C90ED9"/>
    <w:rsid w:val="00C9301F"/>
    <w:rsid w:val="00CB0664"/>
    <w:rsid w:val="00CB34BF"/>
    <w:rsid w:val="00DC0052"/>
    <w:rsid w:val="00E72265"/>
    <w:rsid w:val="00F011EA"/>
    <w:rsid w:val="00F81FAC"/>
    <w:rsid w:val="00F924DE"/>
    <w:rsid w:val="00FB5838"/>
    <w:rsid w:val="00FC693F"/>
    <w:rsid w:val="00FF686C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43647B13-32FA-44CD-9116-888EA45E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91f7b63a0890586353c7ac44f5e2f7ca134f4b0419514c4847440321091b5b58120b150b18405a550b435601514841481f0f2b561358191b195115495d0c00584e4209430247460c590858184508105042445b0c0f054e4108120211474a411b02154e49405d58380c4f0343421b0015061953444f530e18705c4458440321091b5b58120f180a17495e5d004356014a4857034b4a550e514a1309130312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dd1d1f-a7a2-4e37-afb2-79c5553cf28c}" enabled="1" method="Privileged" siteId="{d483ed84-f7bf-4078-a58f-fb250feccf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1238</Words>
  <Characters>7853</Characters>
  <Application>Microsoft Office Word</Application>
  <DocSecurity>0</DocSecurity>
  <Lines>186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Kritika Verma</cp:lastModifiedBy>
  <cp:revision>3</cp:revision>
  <cp:lastPrinted>2026-01-22T07:55:00Z</cp:lastPrinted>
  <dcterms:created xsi:type="dcterms:W3CDTF">2026-01-22T07:51:00Z</dcterms:created>
  <dcterms:modified xsi:type="dcterms:W3CDTF">2026-01-22T07:55:00Z</dcterms:modified>
</cp:coreProperties>
</file>