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E0CFF" w14:paraId="3F9F3BE6" w14:textId="77777777">
      <w:r>
        <w:t>Ajinkya Bharat Waste</w:t>
      </w:r>
    </w:p>
    <w:p w:rsidR="001E0CFF" w14:paraId="5AC9B77A" w14:textId="67241476">
      <w:r>
        <w:t xml:space="preserve">Email: </w:t>
      </w:r>
      <w:hyperlink r:id="rId5" w:history="1">
        <w:r w:rsidRPr="00BE76AF" w:rsidR="00C10B4A">
          <w:rPr>
            <w:rStyle w:val="Hyperlink"/>
          </w:rPr>
          <w:t>ajinkyawaste77@gmail.com</w:t>
        </w:r>
      </w:hyperlink>
      <w:r>
        <w:t xml:space="preserve"> </w:t>
      </w:r>
      <w:r w:rsidR="00C10B4A">
        <w:tab/>
      </w:r>
      <w:r w:rsidR="00C10B4A">
        <w:tab/>
      </w:r>
      <w:r w:rsidR="00C10B4A">
        <w:tab/>
      </w:r>
      <w:r w:rsidR="00C10B4A">
        <w:tab/>
        <w:t xml:space="preserve">        </w:t>
      </w:r>
      <w:r>
        <w:t xml:space="preserve"> Phone: +91 7385112675</w:t>
      </w:r>
    </w:p>
    <w:p w:rsidR="001E0CFF" w14:paraId="0790A3C2" w14:textId="77777777">
      <w:r>
        <w:t>Senior .NET Developer | .NET Core | Azure | Microservices</w:t>
      </w:r>
    </w:p>
    <w:p w:rsidR="001E0CFF" w14:paraId="52E6F42F" w14:textId="619E5100">
      <w:r>
        <w:t>----------------------------------------------------------------------------------------------------------------------</w:t>
      </w:r>
    </w:p>
    <w:p w:rsidR="001E0CFF" w14:paraId="01329D73" w14:textId="77777777">
      <w:r>
        <w:t>Professional Summary</w:t>
      </w:r>
    </w:p>
    <w:p w:rsidR="001E0CFF" w14:paraId="0DCEE73F" w14:textId="77777777">
      <w:r>
        <w:t>Senior .NET Developer with 8+ years of experience in building scalable, high-performance enterprise applications using .NET Core, ASP.NET MVC, Web API, and Microservices architecture.</w:t>
      </w:r>
    </w:p>
    <w:p w:rsidR="001E0CFF" w14:paraId="558A24A4" w14:textId="77777777">
      <w:r>
        <w:t>Expertise in banking, CRM, and e-commerce systems, with strong skills in Azure cloud, RESTful APIs, authentication (OAuth2), and performance optimization.</w:t>
      </w:r>
    </w:p>
    <w:p w:rsidR="00D22A1C" w14:paraId="47D1E462" w14:textId="77777777"/>
    <w:p w:rsidR="001E0CFF" w14:paraId="2FAC9B3B" w14:textId="3340841E">
      <w:r>
        <w:t>----------------------------------------------------------------------------------------------------------------------</w:t>
      </w:r>
    </w:p>
    <w:p w:rsidR="001E0CFF" w14:paraId="0BCBFAF5" w14:textId="77777777">
      <w:r>
        <w:t>Core Technical Skills</w:t>
      </w:r>
    </w:p>
    <w:p w:rsidR="001E0CFF" w14:paraId="2B673849" w14:textId="77777777">
      <w:r>
        <w:t>Languages &amp; Frameworks: C#, .NET Core, ASP.NET MVC, ASP.NET Web API</w:t>
      </w:r>
    </w:p>
    <w:p w:rsidR="001E0CFF" w14:paraId="31E71399" w14:textId="77777777">
      <w:r>
        <w:t>Architecture: Microservices, REST APIs, Multi-tier Architecture</w:t>
      </w:r>
    </w:p>
    <w:p w:rsidR="001E0CFF" w14:paraId="08E7AE93" w14:textId="77777777">
      <w:r>
        <w:t>Frontend: JavaScript, jQuery, AngularJS, HTML5, CSS3</w:t>
      </w:r>
    </w:p>
    <w:p w:rsidR="001E0CFF" w14:paraId="3B20F6A6" w14:textId="77777777">
      <w:r>
        <w:t>Database: SQL Server, MongoDB, MySQL, SSRS</w:t>
      </w:r>
    </w:p>
    <w:p w:rsidR="001E0CFF" w14:paraId="7AA30F73" w14:textId="77777777">
      <w:r>
        <w:t>Cloud &amp; Tools: Microsoft Azure, Redis Cache, Splunk, Git</w:t>
      </w:r>
    </w:p>
    <w:p w:rsidR="001E0CFF" w14:paraId="5C94A41D" w14:textId="77777777">
      <w:r>
        <w:t>Security: OAuth2, Identity Server</w:t>
      </w:r>
    </w:p>
    <w:p w:rsidR="001E0CFF" w14:paraId="4D68D7C2" w14:textId="77777777">
      <w:r>
        <w:t>Methodologies: Agile, Scrum, SDLC</w:t>
      </w:r>
    </w:p>
    <w:p w:rsidR="00C10B4A" w:rsidP="00C10B4A" w14:paraId="4748AFE0" w14:textId="77777777">
      <w:r>
        <w:t>----------------------------------------------------------------------------------------------------------------------</w:t>
      </w:r>
    </w:p>
    <w:p w:rsidR="001E0CFF" w14:paraId="48FD24E2" w14:textId="77777777">
      <w:r>
        <w:t>Professional Experience</w:t>
      </w:r>
    </w:p>
    <w:p w:rsidR="001E0CFF" w14:paraId="787210AD" w14:textId="2892A96D">
      <w:r>
        <w:t>LTM (LTIMindtree) Pune</w:t>
      </w:r>
    </w:p>
    <w:p w:rsidR="001E0CFF" w14:paraId="4AF6BE2C" w14:textId="77777777">
      <w:r>
        <w:t>Specialist Software Developer (Aug 2021 – Present)</w:t>
      </w:r>
    </w:p>
    <w:p w:rsidR="001E0CFF" w:rsidP="00C10B4A" w14:paraId="76EA8B9A" w14:textId="77777777">
      <w:pPr>
        <w:ind w:firstLine="720"/>
      </w:pPr>
      <w:r>
        <w:t>- Developed Microservices and REST APIs using .NET Core</w:t>
      </w:r>
    </w:p>
    <w:p w:rsidR="001E0CFF" w:rsidP="00C10B4A" w14:paraId="1EFA892F" w14:textId="77777777">
      <w:pPr>
        <w:ind w:firstLine="720"/>
      </w:pPr>
      <w:r>
        <w:t>- Implemented OAuth2 and Identity Server</w:t>
      </w:r>
    </w:p>
    <w:p w:rsidR="001E0CFF" w:rsidP="00C10B4A" w14:paraId="0C6D9BD5" w14:textId="2C13E09B">
      <w:pPr>
        <w:ind w:firstLine="720"/>
      </w:pPr>
      <w:r>
        <w:t>- Improved performance using Redis Cache</w:t>
      </w:r>
    </w:p>
    <w:p w:rsidR="001E0CFF" w:rsidP="00C10B4A" w14:paraId="63FFDFFE" w14:textId="77777777">
      <w:pPr>
        <w:ind w:firstLine="720"/>
      </w:pPr>
      <w:r>
        <w:t>- Used MongoDB for transaction data</w:t>
      </w:r>
    </w:p>
    <w:p w:rsidR="001E0CFF" w14:paraId="58E3770D" w14:textId="1D7A71E6">
      <w:r>
        <w:t>- Integrated Splunk monitoring</w:t>
      </w:r>
    </w:p>
    <w:p w:rsidR="001E0CFF" w14:paraId="295B035E" w14:textId="77777777">
      <w:r>
        <w:t>Easter Enterprise LLP, Pune</w:t>
      </w:r>
    </w:p>
    <w:p w:rsidR="001E0CFF" w14:paraId="239CF83B" w14:textId="77777777">
      <w:r>
        <w:t>Software Engineer (Jun 2020 – Aug 2021)</w:t>
      </w:r>
    </w:p>
    <w:p w:rsidR="001E0CFF" w:rsidP="00C10B4A" w14:paraId="57EBA30F" w14:textId="77777777">
      <w:pPr>
        <w:ind w:firstLine="720"/>
      </w:pPr>
      <w:r>
        <w:t>- Developed E-Commerce admin portal</w:t>
      </w:r>
    </w:p>
    <w:p w:rsidR="001E0CFF" w:rsidP="00C10B4A" w14:paraId="05DB5610" w14:textId="77777777">
      <w:pPr>
        <w:ind w:firstLine="720"/>
      </w:pPr>
      <w:r>
        <w:t>- Implemented product, order, and customer management</w:t>
      </w:r>
    </w:p>
    <w:p w:rsidR="001E0CFF" w:rsidP="00C10B4A" w14:paraId="4A814E99" w14:textId="77777777">
      <w:pPr>
        <w:ind w:firstLine="720"/>
      </w:pPr>
      <w:r>
        <w:t>- Led development team and coordinated with QA</w:t>
      </w:r>
    </w:p>
    <w:p w:rsidR="001E0CFF" w14:paraId="6D21BCA8" w14:textId="1E320B24">
      <w:r>
        <w:t>ItShastra India Pvt. Ltd., Mumbai</w:t>
      </w:r>
      <w:r w:rsidR="00D52448">
        <w:t xml:space="preserve"> (Aurionpro Bahrain for a year)</w:t>
      </w:r>
    </w:p>
    <w:p w:rsidR="001E0CFF" w14:paraId="424F6886" w14:textId="77777777">
      <w:r>
        <w:t>Software Engineer (Feb 2017 – Jun 2020)</w:t>
      </w:r>
    </w:p>
    <w:p w:rsidR="001E0CFF" w:rsidP="00C10B4A" w14:paraId="7B69C14E" w14:textId="77777777">
      <w:pPr>
        <w:ind w:firstLine="720"/>
      </w:pPr>
      <w:r>
        <w:t>- Developed CRM and Field Service modules</w:t>
      </w:r>
    </w:p>
    <w:p w:rsidR="001E0CFF" w:rsidP="00C10B4A" w14:paraId="2329CB5E" w14:textId="77777777">
      <w:pPr>
        <w:ind w:firstLine="720"/>
      </w:pPr>
      <w:r>
        <w:t>- Built APIs using C#, MVC, Web API</w:t>
      </w:r>
    </w:p>
    <w:p w:rsidR="001E0CFF" w:rsidP="00C10B4A" w14:paraId="156B9CB5" w14:textId="77777777">
      <w:pPr>
        <w:ind w:firstLine="720"/>
      </w:pPr>
      <w:r>
        <w:t>- Implemented SSRS reports</w:t>
      </w:r>
    </w:p>
    <w:p w:rsidR="00C10B4A" w:rsidP="00C10B4A" w14:paraId="556D3450" w14:textId="5F387FFA">
      <w:pPr>
        <w:ind w:firstLine="720"/>
      </w:pPr>
      <w:r>
        <w:t>- Onsite Bahrain ERP implementation</w:t>
      </w:r>
    </w:p>
    <w:p w:rsidR="00C10B4A" w:rsidP="00C10B4A" w14:paraId="3C779EBD" w14:textId="77777777">
      <w:r>
        <w:t>----------------------------------------------------------------------------------------------------------------------</w:t>
      </w:r>
    </w:p>
    <w:p w:rsidR="001E0CFF" w14:paraId="53C7DD11" w14:textId="77777777">
      <w:r>
        <w:t>Education</w:t>
      </w:r>
    </w:p>
    <w:p w:rsidR="001E0CFF" w14:paraId="3578B037" w14:textId="77777777">
      <w:r>
        <w:t>Bachelor of Engineering – Shivaji University (2014)</w:t>
      </w:r>
    </w:p>
    <w:p w:rsidR="001E0CFF" w14:paraId="720CFC0E" w14:textId="77777777">
      <w:r>
        <w:t>Diploma – JSPM Pune (2010)</w:t>
      </w:r>
    </w:p>
    <w:p w:rsidR="001E0CFF" w14:paraId="772E8943" w14:textId="77777777"/>
    <w:p w:rsidR="001E0CFF" w14:paraId="4F54C9FF" w14:textId="77777777">
      <w:r>
        <w:t>Keywords</w:t>
      </w:r>
    </w:p>
    <w:p w:rsidR="001E0CFF" w14:paraId="02D622D1" w14:textId="77777777">
      <w:r>
        <w:t>.NET Core, ASP.NET MVC, Web API, Microservices, Azure, C#, SQL Server, MongoDB, REST API, OAuth2, Redis Cache, AngularJS, SSRS, Agile, Banking, CRM, E-Commerce</w:t>
      </w:r>
    </w:p>
    <w:p w:rsidR="001E0CFF" w14:paraId="6C0263F8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6DC1"/>
    <w:rsid w:val="0015074B"/>
    <w:rsid w:val="001E0CFF"/>
    <w:rsid w:val="0029639D"/>
    <w:rsid w:val="00326F90"/>
    <w:rsid w:val="006E3CBF"/>
    <w:rsid w:val="008D51B4"/>
    <w:rsid w:val="00AA1D8D"/>
    <w:rsid w:val="00B47730"/>
    <w:rsid w:val="00BE76AF"/>
    <w:rsid w:val="00C10B4A"/>
    <w:rsid w:val="00CB0664"/>
    <w:rsid w:val="00D22A1C"/>
    <w:rsid w:val="00D52448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ABD1CF38-84D8-44BD-81A1-A32E51806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10B4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10B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ajinkyawaste77@gmail.com" TargetMode="External" /><Relationship Id="rId6" Type="http://schemas.openxmlformats.org/officeDocument/2006/relationships/image" Target="https://rdxfootmark.naukri.com/v2/track/openCv?trackingInfo=f309ea3fc5c1d00e1c35eea0b9b4374e134f4b0419514c4847440321091b5b58120b140612435e5c0a435601514841481f0f2b561358191b195115495d0c00584e4209430247460c590858184508105042445b0c0f054e4108120211474a411b02154e49405d58380c4f0343421b0015061953444f530e18705c4458440321091b5b581b00160a12425c581b4d58505045111b53505a09534f170f1205135315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Ajinkya Waste</cp:lastModifiedBy>
  <cp:revision>5</cp:revision>
  <dcterms:created xsi:type="dcterms:W3CDTF">2013-12-23T23:15:00Z</dcterms:created>
  <dcterms:modified xsi:type="dcterms:W3CDTF">2026-04-14T04:34:00Z</dcterms:modified>
</cp:coreProperties>
</file>