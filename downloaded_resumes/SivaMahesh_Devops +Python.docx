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Siva Mahesh</w:t>
      </w:r>
    </w:p>
    <w:p>
      <w:r>
        <w:t>DevOps Engineer | Hyderabad, India</w:t>
        <w:br/>
        <w:t>7.5 Years IT Experience | 5+ Years DevOps Experience</w:t>
        <w:br/>
        <w:t>Open to UK &amp; Europe Relocation</w:t>
      </w:r>
    </w:p>
    <w:p>
      <w:pPr>
        <w:pStyle w:val="Heading1"/>
      </w:pPr>
      <w:r>
        <w:t>Professional Summary</w:t>
      </w:r>
    </w:p>
    <w:p>
      <w:r>
        <w:t>DevOps Engineer with 7.5 years of IT experience and strong hands-on expertise in CI/CD, Kubernetes, Terraform, Jenkins, Docker, Helm, Harness, ArgoCD, Vault, Linux, Python and GCP. Experienced in building and maintaining enterprise DevOps platforms, Infrastructure as Code, GitOps deployments, containerized applications, release automation and production support. Completed 1 year 10 months of onsite engagement in Halifax, UK, working with enterprise banking stakeholders.</w:t>
      </w:r>
    </w:p>
    <w:p>
      <w:pPr>
        <w:pStyle w:val="Heading1"/>
      </w:pPr>
      <w:r>
        <w:t>Core Skills</w:t>
      </w:r>
    </w:p>
    <w:p>
      <w:r>
        <w:t>Kubernetes, Terraform, Jenkins, Docker, Helm, Harness, ArgoCD, Git, Linux, Python, Vault, GCP, CI/CD, DevSecOps, SonarQube, Nexus, Aqua Security, Release Management, GitOps</w:t>
      </w:r>
    </w:p>
    <w:p>
      <w:pPr>
        <w:pStyle w:val="Heading1"/>
      </w:pPr>
      <w:r>
        <w:t>Professional Experience</w:t>
      </w:r>
    </w:p>
    <w:p>
      <w:r>
        <w:t>Tata Consultancy Services (TCS)</w:t>
        <w:br/>
        <w:t>DevOps Engineer</w:t>
        <w:br/>
        <w:t>Jan 2019 – Present</w:t>
      </w:r>
    </w:p>
    <w:p>
      <w:pPr>
        <w:pStyle w:val="ListBullet"/>
      </w:pPr>
      <w:r>
        <w:t>Designed, developed and maintained CI/CD pipelines using Jenkins and Harness.</w:t>
      </w:r>
    </w:p>
    <w:p>
      <w:pPr>
        <w:pStyle w:val="ListBullet"/>
      </w:pPr>
      <w:r>
        <w:t>Automated infrastructure provisioning and configuration using Terraform.</w:t>
      </w:r>
    </w:p>
    <w:p>
      <w:pPr>
        <w:pStyle w:val="ListBullet"/>
      </w:pPr>
      <w:r>
        <w:t>Managed Kubernetes deployments across development, SIT, UAT and production environments.</w:t>
      </w:r>
    </w:p>
    <w:p>
      <w:pPr>
        <w:pStyle w:val="ListBullet"/>
      </w:pPr>
      <w:r>
        <w:t>Created and maintained Helm charts for containerized applications.</w:t>
      </w:r>
    </w:p>
    <w:p>
      <w:pPr>
        <w:pStyle w:val="ListBullet"/>
      </w:pPr>
      <w:r>
        <w:t>Implemented GitOps deployment practices using ArgoCD.</w:t>
      </w:r>
    </w:p>
    <w:p>
      <w:pPr>
        <w:pStyle w:val="ListBullet"/>
      </w:pPr>
      <w:r>
        <w:t>Managed secrets and secure application access using HashiCorp Vault.</w:t>
      </w:r>
    </w:p>
    <w:p>
      <w:pPr>
        <w:pStyle w:val="ListBullet"/>
      </w:pPr>
      <w:r>
        <w:t>Built and managed Docker container images and deployment workflows.</w:t>
      </w:r>
    </w:p>
    <w:p>
      <w:pPr>
        <w:pStyle w:val="ListBullet"/>
      </w:pPr>
      <w:r>
        <w:t>Performed Linux administration, troubleshooting and platform support activities.</w:t>
      </w:r>
    </w:p>
    <w:p>
      <w:pPr>
        <w:pStyle w:val="ListBullet"/>
      </w:pPr>
      <w:r>
        <w:t>Integrated SonarQube, Nexus and security scanning tools into CI/CD pipelines.</w:t>
      </w:r>
    </w:p>
    <w:p>
      <w:pPr>
        <w:pStyle w:val="ListBullet"/>
      </w:pPr>
      <w:r>
        <w:t>Supported cloud-native application deployments and operational excellence initiatives.</w:t>
      </w:r>
    </w:p>
    <w:p>
      <w:pPr>
        <w:pStyle w:val="ListBullet"/>
      </w:pPr>
      <w:r>
        <w:t>Collaborated with cross-functional teams to improve release quality, deployment speed and platform reliability.</w:t>
      </w:r>
    </w:p>
    <w:p>
      <w:pPr>
        <w:pStyle w:val="ListBullet"/>
      </w:pPr>
      <w:r>
        <w:t>Worked onsite in Halifax, United Kingdom for 1 year 10 months supporting enterprise banking initiatives.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>Implemented automation solutions that reduced manual deployment effort.</w:t>
      </w:r>
    </w:p>
    <w:p>
      <w:pPr>
        <w:pStyle w:val="ListBullet"/>
      </w:pPr>
      <w:r>
        <w:t>Contributed to standardization of CI/CD and Infrastructure as Code practices.</w:t>
      </w:r>
    </w:p>
    <w:p>
      <w:pPr>
        <w:pStyle w:val="ListBullet"/>
      </w:pPr>
      <w:r>
        <w:t>Supported large-scale enterprise application deployment and platform modernization initiatives.</w:t>
      </w:r>
    </w:p>
    <w:p>
      <w:pPr>
        <w:pStyle w:val="Heading1"/>
      </w:pPr>
      <w:r>
        <w:t>Certifications</w:t>
      </w:r>
    </w:p>
    <w:p>
      <w:r>
        <w:t>Google Cloud Associate Cloud Engineer (Previously Certified)</w:t>
      </w:r>
    </w:p>
    <w:p>
      <w:pPr>
        <w:pStyle w:val="Heading1"/>
      </w:pPr>
      <w:r>
        <w:t>Education</w:t>
      </w:r>
    </w:p>
    <w:p>
      <w:r>
        <w:t>Bachelor of Technology (B.Tech)</w:t>
        <w:br/>
        <w:t>Rise Krishna Sai Gandhi Group of Institutions</w:t>
        <w:br/>
        <w:t>Graduated: 2017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c577cc48f133f232b20caa1c6a0c4161134f4b0419514c4847440321091b5b58120b140614485e5e0c435601514841481f0f2b561358191b195115495d0c00584e4209430247460c590858184508105042445b0c0f054e4108120211474a411b02154e49405d58380c4f0343421b0015061953444f530e18705c4458440321091b5b58100d17071041595d014356014a4857034b4a550f594c1309160612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