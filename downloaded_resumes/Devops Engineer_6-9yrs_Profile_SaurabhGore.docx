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F570" w14:textId="77777777" w:rsidR="00F365D9" w:rsidRDefault="00F365D9">
      <w:pPr>
        <w:pStyle w:val="Title"/>
      </w:pPr>
    </w:p>
    <w:p w14:paraId="70DA7CDD" w14:textId="77777777" w:rsidR="00F365D9" w:rsidRDefault="00000000">
      <w:pPr>
        <w:pStyle w:val="Title"/>
      </w:pPr>
      <w:r>
        <w:t>SAURABH GORE</w:t>
      </w:r>
    </w:p>
    <w:p w14:paraId="08F51D74" w14:textId="77777777" w:rsidR="00F365D9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DevOps Engineer | </w:t>
      </w:r>
      <w:r>
        <w:rPr>
          <w:b/>
          <w:sz w:val="28"/>
          <w:szCs w:val="28"/>
        </w:rPr>
        <w:br/>
        <w:t>📞 9340456054 | 📧 saurabhgore65@gmail.com goresaurabh2025@gmail.com</w:t>
      </w:r>
    </w:p>
    <w:p w14:paraId="3E77A5A9" w14:textId="77777777" w:rsidR="00F365D9" w:rsidRDefault="00000000">
      <w:pPr>
        <w:pStyle w:val="Heading1"/>
      </w:pPr>
      <w:r>
        <w:t>PROFILE SUMMARY</w:t>
      </w:r>
    </w:p>
    <w:p w14:paraId="0F1B18EB" w14:textId="77777777" w:rsidR="00F365D9" w:rsidRDefault="00000000">
      <w:pPr>
        <w:jc w:val="both"/>
      </w:pPr>
      <w:r>
        <w:t>I am a self-motivated, enthusiastic, career-minded individual with 6.5 yrs of work experience. I possess sound knowledge of automation tools on multiple platforms. I have worked in client facing roles and I am comfortable in working in service based companies.I have been a part of banking projects where I worked on SAST tools .Additionally I am well versed with AWS , Azure cloud I have adapted well to different environments and challenging situations.</w:t>
      </w:r>
    </w:p>
    <w:p w14:paraId="1D979EA7" w14:textId="77777777" w:rsidR="00F365D9" w:rsidRDefault="00000000">
      <w:pPr>
        <w:jc w:val="both"/>
        <w:rPr>
          <w:b/>
          <w:bCs/>
          <w:color w:val="2A6099"/>
        </w:rPr>
      </w:pPr>
      <w:r>
        <w:rPr>
          <w:b/>
          <w:bCs/>
          <w:color w:val="2A6099"/>
        </w:rPr>
        <w:t>TECHNICAL SKILLS</w:t>
      </w:r>
    </w:p>
    <w:p w14:paraId="5CAE37BF" w14:textId="77777777" w:rsidR="00F365D9" w:rsidRDefault="00000000">
      <w:pPr>
        <w:rPr>
          <w:color w:val="2A6099"/>
        </w:rPr>
      </w:pPr>
      <w:r>
        <w:rPr>
          <w:b/>
          <w:bCs/>
          <w:color w:val="2A6099"/>
        </w:rPr>
        <w:t>Primary Skill</w:t>
      </w:r>
    </w:p>
    <w:p w14:paraId="229D7461" w14:textId="77777777" w:rsidR="00F365D9" w:rsidRDefault="00000000">
      <w:pPr>
        <w:numPr>
          <w:ilvl w:val="0"/>
          <w:numId w:val="10"/>
        </w:numPr>
      </w:pPr>
      <w:r>
        <w:rPr>
          <w:b/>
          <w:bCs/>
        </w:rPr>
        <w:t>CI/CD</w:t>
      </w:r>
      <w:r>
        <w:t>:  Github actions,Jenkins</w:t>
      </w:r>
    </w:p>
    <w:p w14:paraId="0D86667D" w14:textId="77777777" w:rsidR="00F365D9" w:rsidRDefault="00000000">
      <w:pPr>
        <w:numPr>
          <w:ilvl w:val="0"/>
          <w:numId w:val="8"/>
        </w:numPr>
      </w:pPr>
      <w:r>
        <w:rPr>
          <w:b/>
          <w:bCs/>
        </w:rPr>
        <w:t xml:space="preserve"> Containers</w:t>
      </w:r>
      <w:r>
        <w:t>: Docker, Kubernetes</w:t>
      </w:r>
    </w:p>
    <w:p w14:paraId="78167431" w14:textId="77777777" w:rsidR="00F365D9" w:rsidRDefault="00000000">
      <w:pPr>
        <w:numPr>
          <w:ilvl w:val="0"/>
          <w:numId w:val="8"/>
        </w:numPr>
      </w:pPr>
      <w:r>
        <w:rPr>
          <w:b/>
          <w:bCs/>
        </w:rPr>
        <w:t>IaaC</w:t>
      </w:r>
      <w:r>
        <w:t>: Terraform</w:t>
      </w:r>
    </w:p>
    <w:p w14:paraId="10747124" w14:textId="77777777" w:rsidR="00F365D9" w:rsidRDefault="00000000">
      <w:pPr>
        <w:numPr>
          <w:ilvl w:val="0"/>
          <w:numId w:val="8"/>
        </w:numPr>
      </w:pPr>
      <w:r>
        <w:rPr>
          <w:b/>
          <w:bCs/>
        </w:rPr>
        <w:t>Cloud</w:t>
      </w:r>
      <w:r>
        <w:t>: AWS (EC2, S3, RDS, EKS, IAM, VPC, Route53)</w:t>
      </w:r>
    </w:p>
    <w:p w14:paraId="5E2536F0" w14:textId="77777777" w:rsidR="00F365D9" w:rsidRDefault="00000000">
      <w:pPr>
        <w:numPr>
          <w:ilvl w:val="0"/>
          <w:numId w:val="8"/>
        </w:numPr>
      </w:pPr>
      <w:r>
        <w:rPr>
          <w:b/>
          <w:bCs/>
        </w:rPr>
        <w:t>Monitoring</w:t>
      </w:r>
      <w:r>
        <w:t>: Grafana, Prometheus, CloudWatch, ELK</w:t>
      </w:r>
    </w:p>
    <w:p w14:paraId="54B96C41" w14:textId="77777777" w:rsidR="00F365D9" w:rsidRDefault="00000000">
      <w:pPr>
        <w:numPr>
          <w:ilvl w:val="0"/>
          <w:numId w:val="8"/>
        </w:numPr>
      </w:pPr>
      <w:r>
        <w:rPr>
          <w:b/>
          <w:bCs/>
        </w:rPr>
        <w:t>Virtualization</w:t>
      </w:r>
      <w:r>
        <w:t>: Hyper -V, VmWare</w:t>
      </w:r>
    </w:p>
    <w:p w14:paraId="687AD5FF" w14:textId="77777777" w:rsidR="00F365D9" w:rsidRDefault="00000000">
      <w:pPr>
        <w:numPr>
          <w:ilvl w:val="0"/>
          <w:numId w:val="8"/>
        </w:numPr>
      </w:pPr>
      <w:r>
        <w:rPr>
          <w:b/>
          <w:bCs/>
        </w:rPr>
        <w:t xml:space="preserve">Version Control </w:t>
      </w:r>
      <w:r>
        <w:t>– Github,GitLab</w:t>
      </w:r>
    </w:p>
    <w:p w14:paraId="4B70966A" w14:textId="77777777" w:rsidR="00F365D9" w:rsidRDefault="00000000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AWS Certified Practitioner </w:t>
      </w:r>
    </w:p>
    <w:p w14:paraId="3947473C" w14:textId="77777777" w:rsidR="00F365D9" w:rsidRDefault="00000000">
      <w:pPr>
        <w:rPr>
          <w:b/>
          <w:bCs/>
          <w:color w:val="355269"/>
        </w:rPr>
      </w:pPr>
      <w:r>
        <w:rPr>
          <w:b/>
          <w:bCs/>
          <w:color w:val="355269"/>
        </w:rPr>
        <w:t>Secondary skill</w:t>
      </w:r>
    </w:p>
    <w:p w14:paraId="7E84A3C2" w14:textId="77777777" w:rsidR="00F365D9" w:rsidRDefault="00000000">
      <w:pPr>
        <w:numPr>
          <w:ilvl w:val="0"/>
          <w:numId w:val="9"/>
        </w:numPr>
      </w:pPr>
      <w:r>
        <w:rPr>
          <w:b/>
          <w:bCs/>
        </w:rPr>
        <w:t>Configuration Management:</w:t>
      </w:r>
      <w:r>
        <w:t xml:space="preserve"> Ansible</w:t>
      </w:r>
    </w:p>
    <w:p w14:paraId="418B36F2" w14:textId="77777777" w:rsidR="00F365D9" w:rsidRDefault="00000000">
      <w:pPr>
        <w:numPr>
          <w:ilvl w:val="0"/>
          <w:numId w:val="9"/>
        </w:numPr>
      </w:pPr>
      <w:r>
        <w:rPr>
          <w:b/>
          <w:bCs/>
        </w:rPr>
        <w:t>Cloud</w:t>
      </w:r>
      <w:r>
        <w:t>: Azure(Vnet, Vms Blob , Function Apps, AKS)</w:t>
      </w:r>
    </w:p>
    <w:p w14:paraId="14C7CA4B" w14:textId="77777777" w:rsidR="00F365D9" w:rsidRDefault="00000000">
      <w:pPr>
        <w:numPr>
          <w:ilvl w:val="0"/>
          <w:numId w:val="9"/>
        </w:numPr>
      </w:pPr>
      <w:r>
        <w:rPr>
          <w:b/>
          <w:bCs/>
        </w:rPr>
        <w:t>Artifactory</w:t>
      </w:r>
      <w:r>
        <w:t>: Helm</w:t>
      </w:r>
    </w:p>
    <w:p w14:paraId="4FA853B2" w14:textId="77777777" w:rsidR="00F365D9" w:rsidRDefault="00000000">
      <w:pPr>
        <w:numPr>
          <w:ilvl w:val="0"/>
          <w:numId w:val="9"/>
        </w:numPr>
      </w:pPr>
      <w:r>
        <w:lastRenderedPageBreak/>
        <w:t xml:space="preserve"> </w:t>
      </w:r>
      <w:r>
        <w:rPr>
          <w:b/>
          <w:bCs/>
        </w:rPr>
        <w:t>SAST</w:t>
      </w:r>
      <w:r>
        <w:t>: SonarQube, Checkmarx</w:t>
      </w:r>
    </w:p>
    <w:p w14:paraId="079FB334" w14:textId="77777777" w:rsidR="00F365D9" w:rsidRDefault="00000000">
      <w:pPr>
        <w:numPr>
          <w:ilvl w:val="0"/>
          <w:numId w:val="9"/>
        </w:numPr>
      </w:pPr>
      <w:r>
        <w:rPr>
          <w:b/>
          <w:bCs/>
        </w:rPr>
        <w:t>Database</w:t>
      </w:r>
      <w:r>
        <w:t>: MySql PostgreSQl</w:t>
      </w:r>
    </w:p>
    <w:p w14:paraId="14AA75B6" w14:textId="77777777" w:rsidR="00F365D9" w:rsidRDefault="00000000">
      <w:pPr>
        <w:numPr>
          <w:ilvl w:val="0"/>
          <w:numId w:val="9"/>
        </w:numPr>
      </w:pPr>
      <w:r>
        <w:t>Scripting: Bash, python</w:t>
      </w:r>
    </w:p>
    <w:p w14:paraId="43D33688" w14:textId="654B0A12" w:rsidR="00F365D9" w:rsidRDefault="00000000" w:rsidP="00B75495">
      <w:pPr>
        <w:numPr>
          <w:ilvl w:val="0"/>
          <w:numId w:val="9"/>
        </w:numPr>
      </w:pPr>
      <w:r>
        <w:t>Gen AI  Prompt AI , OpenAI</w:t>
      </w:r>
    </w:p>
    <w:p w14:paraId="18DFCC10" w14:textId="77777777" w:rsidR="00F365D9" w:rsidRDefault="00000000">
      <w:pPr>
        <w:pStyle w:val="Heading1"/>
        <w:rPr>
          <w:color w:val="5983B0"/>
        </w:rPr>
      </w:pPr>
      <w:r>
        <w:rPr>
          <w:color w:val="5983B0"/>
        </w:rPr>
        <w:t>PROFESSIONAL EXPERIENCE</w:t>
      </w:r>
    </w:p>
    <w:p w14:paraId="5CA42E52" w14:textId="77777777" w:rsidR="00F365D9" w:rsidRDefault="00000000">
      <w:r>
        <w:tab/>
      </w:r>
      <w:r>
        <w:rPr>
          <w:b/>
          <w:bCs/>
          <w:sz w:val="28"/>
          <w:szCs w:val="28"/>
        </w:rPr>
        <w:t>Senior Associate |  pwc India LLP Mumbai</w:t>
      </w:r>
    </w:p>
    <w:p w14:paraId="2191D596" w14:textId="77777777" w:rsidR="00F365D9" w:rsidRDefault="00000000">
      <w:r>
        <w:t xml:space="preserve">             </w:t>
      </w:r>
      <w:r>
        <w:rPr>
          <w:b/>
          <w:bCs/>
          <w:sz w:val="28"/>
          <w:szCs w:val="28"/>
        </w:rPr>
        <w:t xml:space="preserve"> Jul 2025-  Dec 2025</w:t>
      </w:r>
    </w:p>
    <w:p w14:paraId="72BB8E24" w14:textId="77777777" w:rsidR="00F365D9" w:rsidRDefault="00000000">
      <w:pPr>
        <w:numPr>
          <w:ilvl w:val="0"/>
          <w:numId w:val="7"/>
        </w:numPr>
      </w:pPr>
      <w:r>
        <w:t xml:space="preserve">Worked on AWS services and followed best practices for security </w:t>
      </w:r>
    </w:p>
    <w:p w14:paraId="2048F331" w14:textId="77777777" w:rsidR="00F365D9" w:rsidRDefault="00000000">
      <w:pPr>
        <w:numPr>
          <w:ilvl w:val="0"/>
          <w:numId w:val="7"/>
        </w:numPr>
      </w:pPr>
      <w:r>
        <w:t>Created Terraform modules for creation of VPC, RDS etc</w:t>
      </w:r>
    </w:p>
    <w:p w14:paraId="5D74E0E7" w14:textId="08584257" w:rsidR="00F365D9" w:rsidRDefault="00000000" w:rsidP="00B75495">
      <w:pPr>
        <w:pStyle w:val="ListBullet2"/>
      </w:pPr>
      <w:r>
        <w:t>Created Helm charts for k8 deployments</w:t>
      </w:r>
    </w:p>
    <w:p w14:paraId="67E4F401" w14:textId="77777777" w:rsidR="00F365D9" w:rsidRDefault="00000000">
      <w:pPr>
        <w:pStyle w:val="ListBullet"/>
        <w:numPr>
          <w:ilvl w:val="0"/>
          <w:numId w:val="0"/>
        </w:num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DevOps Engineer | Sage IT Pvt Ltd (for Infosys)</w:t>
      </w:r>
      <w:r>
        <w:rPr>
          <w:b/>
          <w:sz w:val="28"/>
          <w:szCs w:val="28"/>
        </w:rPr>
        <w:br/>
        <w:t>Dec ‘24 – Jun’25</w:t>
      </w:r>
    </w:p>
    <w:p w14:paraId="5571C565" w14:textId="77777777" w:rsidR="00F365D9" w:rsidRDefault="00000000">
      <w:pPr>
        <w:pStyle w:val="ListBullet2"/>
      </w:pPr>
      <w:r>
        <w:t>Designed architecture diagrams and implemented infrastructure using AWS services</w:t>
      </w:r>
    </w:p>
    <w:p w14:paraId="08AE9746" w14:textId="77777777" w:rsidR="00F365D9" w:rsidRDefault="00000000">
      <w:pPr>
        <w:pStyle w:val="ListBullet2"/>
        <w:rPr>
          <w:b/>
          <w:bCs/>
        </w:rPr>
      </w:pPr>
      <w:r>
        <w:rPr>
          <w:b/>
          <w:bCs/>
        </w:rPr>
        <w:t>Migrated infrastructure from on-premise to AWS using EC2, S3, RDS, VPC, Route53, Elastic Load Balancer, CloudFront,lambda</w:t>
      </w:r>
    </w:p>
    <w:p w14:paraId="2CEE1B44" w14:textId="77777777" w:rsidR="00F365D9" w:rsidRDefault="00000000">
      <w:pPr>
        <w:pStyle w:val="ListBullet2"/>
      </w:pPr>
      <w:r>
        <w:t>Followed AWS best practices to create secure and scalable infrastructure.</w:t>
      </w:r>
    </w:p>
    <w:p w14:paraId="4598DA71" w14:textId="77777777" w:rsidR="00F365D9" w:rsidRDefault="00000000">
      <w:pPr>
        <w:pStyle w:val="ListBullet2"/>
      </w:pPr>
      <w:r>
        <w:t>Created Highly available, secure and scalable AWS Infra using Terraform.</w:t>
      </w:r>
    </w:p>
    <w:p w14:paraId="1400F99E" w14:textId="77777777" w:rsidR="00F365D9" w:rsidRDefault="00000000">
      <w:pPr>
        <w:pStyle w:val="ListBullet2"/>
      </w:pPr>
      <w:r>
        <w:t>Followed DevSecOps practices for automation</w:t>
      </w:r>
    </w:p>
    <w:p w14:paraId="0474F0B4" w14:textId="77777777" w:rsidR="00F365D9" w:rsidRDefault="00000000">
      <w:pPr>
        <w:pStyle w:val="ListBullet2"/>
      </w:pPr>
      <w:r>
        <w:t>Deployed front end and back end apps using Helm charts</w:t>
      </w:r>
    </w:p>
    <w:p w14:paraId="1542D5C0" w14:textId="77777777" w:rsidR="00F365D9" w:rsidRDefault="00000000">
      <w:pPr>
        <w:pStyle w:val="ListBullet2"/>
      </w:pPr>
      <w:r>
        <w:t>Provided Cost Optimization Techniques for AWS – Cost Explorer, Bugdets, etc</w:t>
      </w:r>
    </w:p>
    <w:p w14:paraId="400EEE9B" w14:textId="77777777" w:rsidR="00F365D9" w:rsidRDefault="00F365D9">
      <w:pPr>
        <w:pStyle w:val="ListBullet2"/>
        <w:numPr>
          <w:ilvl w:val="0"/>
          <w:numId w:val="0"/>
        </w:numPr>
        <w:ind w:left="720"/>
      </w:pPr>
    </w:p>
    <w:p w14:paraId="17E49191" w14:textId="77777777" w:rsidR="00F365D9" w:rsidRDefault="00000000">
      <w:pPr>
        <w:pStyle w:val="ListBullet"/>
        <w:numPr>
          <w:ilvl w:val="0"/>
          <w:numId w:val="0"/>
        </w:num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DevOps Engineer | Pyramid IT Consulting (for Wipro)</w:t>
      </w:r>
      <w:r>
        <w:rPr>
          <w:b/>
          <w:sz w:val="28"/>
          <w:szCs w:val="28"/>
        </w:rPr>
        <w:br/>
        <w:t>Jan ‘24 – Mar ‘24</w:t>
      </w:r>
    </w:p>
    <w:p w14:paraId="36B138AD" w14:textId="77777777" w:rsidR="00F365D9" w:rsidRDefault="00000000">
      <w:pPr>
        <w:pStyle w:val="ListBullet2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Provided DevOps L1 Support for banking client </w:t>
      </w:r>
    </w:p>
    <w:p w14:paraId="47D805E3" w14:textId="77777777" w:rsidR="00F365D9" w:rsidRDefault="00000000">
      <w:pPr>
        <w:pStyle w:val="ListBullet2"/>
      </w:pPr>
      <w:r>
        <w:t>Provided 247 on call support using Jira and Service Now</w:t>
      </w:r>
    </w:p>
    <w:p w14:paraId="4566A26B" w14:textId="77777777" w:rsidR="00F365D9" w:rsidRDefault="00000000">
      <w:pPr>
        <w:pStyle w:val="ListBullet2"/>
      </w:pPr>
      <w:r>
        <w:t>Trained Freshers on AWS services</w:t>
      </w:r>
    </w:p>
    <w:p w14:paraId="0D71AB41" w14:textId="77777777" w:rsidR="00F365D9" w:rsidRDefault="00000000">
      <w:pPr>
        <w:pStyle w:val="ListBullet2"/>
      </w:pPr>
      <w:r>
        <w:t>Managed GitLab repositories and permissions</w:t>
      </w:r>
    </w:p>
    <w:p w14:paraId="5CC3A1EC" w14:textId="77777777" w:rsidR="00F365D9" w:rsidRDefault="00F365D9">
      <w:pPr>
        <w:pStyle w:val="ListBullet2"/>
        <w:numPr>
          <w:ilvl w:val="0"/>
          <w:numId w:val="0"/>
        </w:numPr>
      </w:pPr>
    </w:p>
    <w:p w14:paraId="5827B53F" w14:textId="77777777" w:rsidR="00F365D9" w:rsidRDefault="00F365D9">
      <w:pPr>
        <w:pStyle w:val="ListBullet2"/>
        <w:numPr>
          <w:ilvl w:val="0"/>
          <w:numId w:val="0"/>
        </w:numPr>
      </w:pPr>
    </w:p>
    <w:p w14:paraId="06611BEA" w14:textId="77777777" w:rsidR="00F365D9" w:rsidRDefault="00000000">
      <w:pPr>
        <w:pStyle w:val="ListBullet"/>
        <w:numPr>
          <w:ilvl w:val="0"/>
          <w:numId w:val="0"/>
        </w:num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DevOps Engineer | SunflowerLab Solutions, Vadodara</w:t>
      </w:r>
      <w:r>
        <w:rPr>
          <w:b/>
          <w:sz w:val="28"/>
          <w:szCs w:val="28"/>
        </w:rPr>
        <w:br/>
        <w:t>May ‘22 – Dec ‘22</w:t>
      </w:r>
    </w:p>
    <w:p w14:paraId="5678944F" w14:textId="77777777" w:rsidR="00F365D9" w:rsidRDefault="00000000">
      <w:pPr>
        <w:pStyle w:val="ListBullet2"/>
        <w:rPr>
          <w:b/>
          <w:sz w:val="28"/>
          <w:szCs w:val="28"/>
        </w:rPr>
      </w:pPr>
      <w:r>
        <w:rPr>
          <w:b/>
          <w:sz w:val="28"/>
          <w:szCs w:val="28"/>
        </w:rPr>
        <w:t>Projects: Zinniax, Health Care US clients - Skeye</w:t>
      </w:r>
    </w:p>
    <w:p w14:paraId="6ADE6C4B" w14:textId="77777777" w:rsidR="00F365D9" w:rsidRDefault="00000000">
      <w:pPr>
        <w:pStyle w:val="ListBullet2"/>
      </w:pPr>
      <w:r>
        <w:t>Automated the AWS Infra using Ansible and Jenkins</w:t>
      </w:r>
    </w:p>
    <w:p w14:paraId="71ED7207" w14:textId="77777777" w:rsidR="00F365D9" w:rsidRDefault="00000000">
      <w:pPr>
        <w:pStyle w:val="ListBullet2"/>
      </w:pPr>
      <w:r>
        <w:t>Oversaw GitLab repository structure, access controls, and branching strategies for multiple US healthcare projects enabling seamless multi-team collaboration.</w:t>
      </w:r>
    </w:p>
    <w:p w14:paraId="3D3C6F41" w14:textId="77777777" w:rsidR="00F365D9" w:rsidRDefault="00000000">
      <w:pPr>
        <w:pStyle w:val="ListBullet2"/>
      </w:pPr>
      <w:r>
        <w:t>Installed front end and backend applications using Ansible Playbooks</w:t>
      </w:r>
    </w:p>
    <w:p w14:paraId="5284DC11" w14:textId="77777777" w:rsidR="00F365D9" w:rsidRDefault="00000000">
      <w:pPr>
        <w:pStyle w:val="ListBullet2"/>
      </w:pPr>
      <w:r>
        <w:t>Used Jira for project management</w:t>
      </w:r>
    </w:p>
    <w:p w14:paraId="4DFB4EA4" w14:textId="77777777" w:rsidR="00F365D9" w:rsidRDefault="00000000">
      <w:pPr>
        <w:pStyle w:val="ListBullet2"/>
      </w:pPr>
      <w:r>
        <w:t>Used Audit Manager, WAF, IAM roles for security and HIPPA compliance</w:t>
      </w:r>
    </w:p>
    <w:p w14:paraId="3D04DAF2" w14:textId="77777777" w:rsidR="00F365D9" w:rsidRDefault="00000000">
      <w:pPr>
        <w:pStyle w:val="ListBullet"/>
        <w:numPr>
          <w:ilvl w:val="0"/>
          <w:numId w:val="0"/>
        </w:num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DevOps Engineer | 47 Billion Information Technologies, Indore</w:t>
      </w:r>
      <w:r>
        <w:rPr>
          <w:b/>
          <w:sz w:val="28"/>
          <w:szCs w:val="28"/>
        </w:rPr>
        <w:br/>
        <w:t>July ‘21 – Feb’22</w:t>
      </w:r>
    </w:p>
    <w:p w14:paraId="7E5048EE" w14:textId="77777777" w:rsidR="00F365D9" w:rsidRDefault="00000000">
      <w:pPr>
        <w:pStyle w:val="ListBullet2"/>
        <w:numPr>
          <w:ilvl w:val="0"/>
          <w:numId w:val="0"/>
        </w:num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Projects: Evolve, PointingFish</w:t>
      </w:r>
    </w:p>
    <w:p w14:paraId="690ADC8D" w14:textId="77777777" w:rsidR="00F365D9" w:rsidRDefault="00000000">
      <w:pPr>
        <w:pStyle w:val="ListBullet2"/>
      </w:pPr>
      <w:r>
        <w:t>Worked with CI/CD tools for automated deployments</w:t>
      </w:r>
    </w:p>
    <w:p w14:paraId="60BC046F" w14:textId="77777777" w:rsidR="00F365D9" w:rsidRDefault="00000000">
      <w:pPr>
        <w:pStyle w:val="ListBullet2"/>
      </w:pPr>
      <w:r>
        <w:t>Created Jenkins pipelines for deploying MySQL, Python</w:t>
      </w:r>
    </w:p>
    <w:p w14:paraId="2802EFCA" w14:textId="77777777" w:rsidR="00F365D9" w:rsidRDefault="00000000">
      <w:pPr>
        <w:pStyle w:val="ListBullet2"/>
      </w:pPr>
      <w:r>
        <w:t>Used Docker for apps like PostgreSQL, MinIO, Apache</w:t>
      </w:r>
    </w:p>
    <w:p w14:paraId="13B5ED94" w14:textId="77777777" w:rsidR="00F365D9" w:rsidRDefault="00000000">
      <w:pPr>
        <w:pStyle w:val="ListBullet2"/>
      </w:pPr>
      <w:r>
        <w:t>Ran Kubernetes pods via Jenkins pipelines</w:t>
      </w:r>
    </w:p>
    <w:p w14:paraId="45680E66" w14:textId="77777777" w:rsidR="00F365D9" w:rsidRDefault="00000000">
      <w:pPr>
        <w:pStyle w:val="ListBullet2"/>
      </w:pPr>
      <w:r>
        <w:t>Automated Selenium/Karate test execution</w:t>
      </w:r>
    </w:p>
    <w:p w14:paraId="43FD2B68" w14:textId="77777777" w:rsidR="00F365D9" w:rsidRDefault="00000000">
      <w:pPr>
        <w:pStyle w:val="ListBullet2"/>
      </w:pPr>
      <w:r>
        <w:t>Created shell script to check SSL expiry and automated via cron</w:t>
      </w:r>
    </w:p>
    <w:p w14:paraId="62771224" w14:textId="77777777" w:rsidR="00F365D9" w:rsidRDefault="00000000">
      <w:pPr>
        <w:pStyle w:val="ListBullet2"/>
      </w:pPr>
      <w:r>
        <w:t>Installed Ansible and automated Apache Tomcat deployment</w:t>
      </w:r>
    </w:p>
    <w:p w14:paraId="0CFFD55C" w14:textId="77777777" w:rsidR="00F365D9" w:rsidRDefault="00F365D9">
      <w:pPr>
        <w:pStyle w:val="ListBullet2"/>
      </w:pPr>
    </w:p>
    <w:p w14:paraId="4DA8DB93" w14:textId="77777777" w:rsidR="00F365D9" w:rsidRDefault="00F365D9">
      <w:pPr>
        <w:pStyle w:val="ListBullet2"/>
        <w:numPr>
          <w:ilvl w:val="0"/>
          <w:numId w:val="0"/>
        </w:numPr>
        <w:ind w:left="720"/>
      </w:pPr>
    </w:p>
    <w:p w14:paraId="61FC763C" w14:textId="77777777" w:rsidR="00F365D9" w:rsidRDefault="00000000">
      <w:pPr>
        <w:pStyle w:val="ListBullet2"/>
        <w:numPr>
          <w:ilvl w:val="0"/>
          <w:numId w:val="0"/>
        </w:numPr>
        <w:ind w:left="360"/>
        <w:rPr>
          <w:sz w:val="28"/>
          <w:szCs w:val="28"/>
        </w:rPr>
      </w:pPr>
      <w:r>
        <w:rPr>
          <w:b/>
          <w:sz w:val="28"/>
          <w:szCs w:val="28"/>
        </w:rPr>
        <w:t>System Administrator | TNQ Technologies Pvt Ltd, Chennai</w:t>
      </w:r>
      <w:r>
        <w:rPr>
          <w:b/>
          <w:sz w:val="28"/>
          <w:szCs w:val="28"/>
        </w:rPr>
        <w:br/>
        <w:t>Mar ‘20 – Oct’20</w:t>
      </w:r>
    </w:p>
    <w:p w14:paraId="2D50C1DA" w14:textId="77777777" w:rsidR="00F365D9" w:rsidRDefault="00000000">
      <w:pPr>
        <w:pStyle w:val="ListBullet2"/>
        <w:rPr>
          <w:b/>
          <w:sz w:val="28"/>
          <w:szCs w:val="28"/>
        </w:rPr>
      </w:pPr>
      <w:r>
        <w:rPr>
          <w:b/>
          <w:sz w:val="28"/>
          <w:szCs w:val="28"/>
        </w:rPr>
        <w:t>Project: PubFactory | Client: Shreiden Journal Services</w:t>
      </w:r>
    </w:p>
    <w:p w14:paraId="0E298ACF" w14:textId="77777777" w:rsidR="00F365D9" w:rsidRDefault="00000000">
      <w:pPr>
        <w:pStyle w:val="ListBullet2"/>
      </w:pPr>
      <w:r>
        <w:t>Provided 24/7 IT operations support</w:t>
      </w:r>
    </w:p>
    <w:p w14:paraId="6ABEED08" w14:textId="77777777" w:rsidR="00F365D9" w:rsidRDefault="00000000">
      <w:pPr>
        <w:pStyle w:val="ListBullet2"/>
      </w:pPr>
      <w:r>
        <w:t>Maintained infrastructure via PagerDuty, Slack, and Confluence</w:t>
      </w:r>
    </w:p>
    <w:p w14:paraId="399830D6" w14:textId="77777777" w:rsidR="00F365D9" w:rsidRDefault="00000000">
      <w:pPr>
        <w:pStyle w:val="ListBullet2"/>
      </w:pPr>
      <w:r>
        <w:t>Used AWS CloudWatch for monitoring</w:t>
      </w:r>
    </w:p>
    <w:p w14:paraId="1E964EEC" w14:textId="77777777" w:rsidR="00F365D9" w:rsidRDefault="00000000">
      <w:pPr>
        <w:pStyle w:val="ListBullet2"/>
      </w:pPr>
      <w:r>
        <w:t>Managed virtualization with Hyper-V, VMware</w:t>
      </w:r>
    </w:p>
    <w:p w14:paraId="075E6AA9" w14:textId="77777777" w:rsidR="00F365D9" w:rsidRDefault="00000000">
      <w:pPr>
        <w:pStyle w:val="ListBullet2"/>
      </w:pPr>
      <w:r>
        <w:t>Installed and managed Nagios XI</w:t>
      </w:r>
    </w:p>
    <w:p w14:paraId="4C2E8E57" w14:textId="77777777" w:rsidR="00F365D9" w:rsidRDefault="00000000">
      <w:pPr>
        <w:pStyle w:val="ListBullet2"/>
      </w:pPr>
      <w:r>
        <w:t>Handled Linux user administration</w:t>
      </w:r>
    </w:p>
    <w:p w14:paraId="31177B3E" w14:textId="77777777" w:rsidR="00F365D9" w:rsidRDefault="00F365D9">
      <w:pPr>
        <w:pStyle w:val="ListBullet"/>
        <w:numPr>
          <w:ilvl w:val="0"/>
          <w:numId w:val="0"/>
        </w:numPr>
        <w:ind w:left="360"/>
        <w:rPr>
          <w:b/>
          <w:sz w:val="24"/>
          <w:szCs w:val="24"/>
        </w:rPr>
      </w:pPr>
    </w:p>
    <w:p w14:paraId="6CDFD8FB" w14:textId="77777777" w:rsidR="00F365D9" w:rsidRDefault="00000000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Customer Support Associate | 247 Customer Service Pvt Ltd, Bangalore</w:t>
      </w:r>
      <w:r>
        <w:rPr>
          <w:b/>
          <w:sz w:val="28"/>
          <w:szCs w:val="28"/>
        </w:rPr>
        <w:br/>
        <w:t>Oct ‘18 – Dec ‘18</w:t>
      </w:r>
    </w:p>
    <w:p w14:paraId="6293FEC1" w14:textId="77777777" w:rsidR="00F365D9" w:rsidRDefault="00000000">
      <w:pPr>
        <w:pStyle w:val="ListBullet"/>
        <w:numPr>
          <w:ilvl w:val="0"/>
          <w:numId w:val="0"/>
        </w:numPr>
        <w:ind w:left="360" w:hanging="360"/>
        <w:rPr>
          <w:b/>
          <w:sz w:val="28"/>
          <w:szCs w:val="28"/>
        </w:rPr>
      </w:pPr>
      <w:bookmarkStart w:id="0" w:name="_Hlk200019402"/>
      <w:r>
        <w:rPr>
          <w:b/>
          <w:sz w:val="28"/>
          <w:szCs w:val="28"/>
        </w:rPr>
        <w:t>Consultant | Ernst &amp; Young LLP, Ahmedabad</w:t>
      </w:r>
      <w:r>
        <w:rPr>
          <w:b/>
          <w:sz w:val="28"/>
          <w:szCs w:val="28"/>
        </w:rPr>
        <w:br/>
        <w:t>Nov ‘16 – Dec ‘17</w:t>
      </w:r>
      <w:bookmarkEnd w:id="0"/>
    </w:p>
    <w:p w14:paraId="62A12FC4" w14:textId="77777777" w:rsidR="00F365D9" w:rsidRDefault="00000000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Associate Support Consultant | Accropetal Technologies, </w:t>
      </w:r>
    </w:p>
    <w:p w14:paraId="5CB2637E" w14:textId="77777777" w:rsidR="00F365D9" w:rsidRDefault="00000000">
      <w:pPr>
        <w:pStyle w:val="ListBullet"/>
        <w:numPr>
          <w:ilvl w:val="0"/>
          <w:numId w:val="0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Client -SAP Labs India Pvt Ltd, Bangalore</w:t>
      </w:r>
      <w:r>
        <w:rPr>
          <w:b/>
          <w:sz w:val="28"/>
          <w:szCs w:val="28"/>
        </w:rPr>
        <w:br/>
        <w:t>May 2012 – Jan 2013</w:t>
      </w:r>
    </w:p>
    <w:p w14:paraId="429FCB30" w14:textId="77777777" w:rsidR="00F365D9" w:rsidRDefault="00F365D9">
      <w:pPr>
        <w:pStyle w:val="ListBullet"/>
        <w:numPr>
          <w:ilvl w:val="0"/>
          <w:numId w:val="0"/>
        </w:numPr>
        <w:ind w:left="360" w:hanging="360"/>
        <w:rPr>
          <w:b/>
          <w:sz w:val="28"/>
          <w:szCs w:val="28"/>
        </w:rPr>
      </w:pPr>
    </w:p>
    <w:p w14:paraId="0742D84B" w14:textId="77777777" w:rsidR="00F365D9" w:rsidRDefault="00000000">
      <w:pPr>
        <w:pStyle w:val="ListBullet2"/>
      </w:pPr>
      <w:r>
        <w:t>Managed code deployment and server monitoring</w:t>
      </w:r>
    </w:p>
    <w:p w14:paraId="2A705F48" w14:textId="77777777" w:rsidR="00F365D9" w:rsidRDefault="00000000">
      <w:pPr>
        <w:pStyle w:val="ListBullet2"/>
      </w:pPr>
      <w:r>
        <w:t>Used Sitescope and ticketing tools for issue resolution</w:t>
      </w:r>
    </w:p>
    <w:p w14:paraId="3404232D" w14:textId="77777777" w:rsidR="00F365D9" w:rsidRDefault="00000000">
      <w:pPr>
        <w:pStyle w:val="Heading1"/>
      </w:pPr>
      <w:r>
        <w:t>EDUCATION</w:t>
      </w:r>
    </w:p>
    <w:p w14:paraId="1DC63CE8" w14:textId="77777777" w:rsidR="00F365D9" w:rsidRDefault="00000000">
      <w:r>
        <w:t>MBA – Shipping &amp; Logistics, Indian Maritime University, Chennai (2013–2015)</w:t>
      </w:r>
      <w:r>
        <w:br/>
        <w:t>BE – Computer Science, Manipal University (2007–2011)</w:t>
      </w:r>
    </w:p>
    <w:p w14:paraId="591B55AA" w14:textId="77777777" w:rsidR="00F365D9" w:rsidRDefault="00000000">
      <w:pPr>
        <w:pStyle w:val="Heading1"/>
      </w:pPr>
      <w:r>
        <w:t>CERTIFICATION &amp; PROJECTS</w:t>
      </w:r>
    </w:p>
    <w:p w14:paraId="08B23C3E" w14:textId="77777777" w:rsidR="00F365D9" w:rsidRDefault="00000000">
      <w:r>
        <w:t>- DevOps Certified Engineer – Simplilearn</w:t>
      </w:r>
      <w:r>
        <w:br/>
        <w:t>- Internship: DP-World NSICT, Mumbai (July–August 2014)</w:t>
      </w:r>
      <w:r>
        <w:br/>
        <w:t>- Academic Project: Digital Parking System, MIT Manipal (Jan–June 2011)</w:t>
      </w:r>
    </w:p>
    <w:p w14:paraId="38BDD610" w14:textId="77777777" w:rsidR="00F365D9" w:rsidRDefault="00000000">
      <w:pPr>
        <w:pStyle w:val="Heading1"/>
      </w:pPr>
      <w:r>
        <w:t>CO-CURRICULAR ACTIVITIES</w:t>
      </w:r>
    </w:p>
    <w:p w14:paraId="65C9FED9" w14:textId="77777777" w:rsidR="00F365D9" w:rsidRDefault="00000000">
      <w:r>
        <w:t>- Represented university for a panel discussion at Chennai Trade Centre</w:t>
      </w:r>
      <w:r>
        <w:br/>
        <w:t>- Active participant in event management during MBA</w:t>
      </w:r>
    </w:p>
    <w:p w14:paraId="1142BF46" w14:textId="77777777" w:rsidR="00F365D9" w:rsidRDefault="00000000">
      <w:pPr>
        <w:pStyle w:val="Heading1"/>
      </w:pPr>
      <w:r>
        <w:t>PERSONAL DETAILS</w:t>
      </w:r>
    </w:p>
    <w:p w14:paraId="48B09E3F" w14:textId="77777777" w:rsidR="00F365D9" w:rsidRDefault="00000000">
      <w:pPr>
        <w:rPr>
          <w:u w:val="double"/>
        </w:rPr>
      </w:pPr>
      <w:r>
        <w:t>DOB: 1 June 1989</w:t>
      </w:r>
      <w:r>
        <w:br/>
        <w:t>Languages: Hindi (Proficient), English (Proficient), Marathi (Mother Tongue)</w:t>
      </w:r>
      <w:r>
        <w:br/>
        <w:t>Location: Pune</w:t>
      </w:r>
      <w:r>
        <w:pict w14:anchorId="3AB3AB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6"/>
          </v:shape>
        </w:pict>
      </w:r>
    </w:p>
    <w:sectPr w:rsidR="00F365D9">
      <w:pgSz w:w="12240" w:h="15840"/>
      <w:pgMar w:top="1440" w:right="1800" w:bottom="1440" w:left="180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48E6"/>
    <w:multiLevelType w:val="hybridMultilevel"/>
    <w:tmpl w:val="00000000"/>
    <w:lvl w:ilvl="0" w:tplc="81B45002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 w:tplc="E6CCA68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0045A1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D6D2AE0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AEE634E2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5400E06A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EFF8A7EE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E9F85EC0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5550609A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DB9F993"/>
    <w:multiLevelType w:val="hybridMultilevel"/>
    <w:tmpl w:val="00000000"/>
    <w:lvl w:ilvl="0" w:tplc="6D0A8B54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8F260CB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644C440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C8CE1166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B1F8166C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A4F0143A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7CD43F7A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8728A40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3A240152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07B5F4E"/>
    <w:multiLevelType w:val="hybridMultilevel"/>
    <w:tmpl w:val="00000000"/>
    <w:lvl w:ilvl="0" w:tplc="3678EC5A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CB308CD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254AF54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A0289958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6DBE8D80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120CD1E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24F2E380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45F2BB5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140C986E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FF7FB76"/>
    <w:multiLevelType w:val="hybridMultilevel"/>
    <w:tmpl w:val="00000000"/>
    <w:lvl w:ilvl="0" w:tplc="1ECE1F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D3B444A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B24812C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 w:tplc="930CAB8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1A82407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 w:tplc="38AED5B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 w:tplc="99EEDF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D3BC5B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 w:tplc="CC14D71E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33DCDBA2"/>
    <w:multiLevelType w:val="hybridMultilevel"/>
    <w:tmpl w:val="00000000"/>
    <w:lvl w:ilvl="0" w:tplc="86749E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752AED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5A78035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 w:tplc="404ABAD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38CE853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 w:tplc="1CA2B24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 w:tplc="3656E7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716CE02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 w:tplc="E6E6843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381F6FB9"/>
    <w:multiLevelType w:val="hybridMultilevel"/>
    <w:tmpl w:val="00000000"/>
    <w:lvl w:ilvl="0" w:tplc="709CB1E8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 w:tplc="7F904F3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7908C87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277073F8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62AA7F8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47612E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80B0853A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A238B690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3C0A9F22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AA17060"/>
    <w:multiLevelType w:val="hybridMultilevel"/>
    <w:tmpl w:val="00000000"/>
    <w:lvl w:ilvl="0" w:tplc="1396E89A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DC5C65E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69EB05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7EF2710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77F2063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C11011CC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02F02A0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641637A2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8BDC073E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056894E"/>
    <w:multiLevelType w:val="hybridMultilevel"/>
    <w:tmpl w:val="00000000"/>
    <w:lvl w:ilvl="0" w:tplc="F524E6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CEEEAE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88083A9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 w:tplc="1E82CD4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A792165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 w:tplc="C276CFC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 w:tplc="2C38B7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2DC650F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 w:tplc="0DCEF2D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4E3B57B6"/>
    <w:multiLevelType w:val="hybridMultilevel"/>
    <w:tmpl w:val="00000000"/>
    <w:lvl w:ilvl="0" w:tplc="EF74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91C831D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1D06D76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 w:tplc="ACB2A5E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1384360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 w:tplc="FEC8C9A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 w:tplc="D29EA7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D12C379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 w:tplc="C22489B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 w15:restartNumberingAfterBreak="0">
    <w:nsid w:val="6B4B90C0"/>
    <w:multiLevelType w:val="hybridMultilevel"/>
    <w:tmpl w:val="00000000"/>
    <w:lvl w:ilvl="0" w:tplc="27BE0A6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0DE678D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957C268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652850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2C041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62E2F2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09CF87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5500730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5B8A46B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6CC55CEC"/>
    <w:multiLevelType w:val="hybridMultilevel"/>
    <w:tmpl w:val="00000000"/>
    <w:lvl w:ilvl="0" w:tplc="3514B632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 w:tplc="274843B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A5B46ED8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CD9C8A56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988A83F0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FE581AEC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48CE735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FF9487BA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7B90A984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37941515">
    <w:abstractNumId w:val="1"/>
  </w:num>
  <w:num w:numId="2" w16cid:durableId="376857447">
    <w:abstractNumId w:val="2"/>
  </w:num>
  <w:num w:numId="3" w16cid:durableId="1874607603">
    <w:abstractNumId w:val="6"/>
  </w:num>
  <w:num w:numId="4" w16cid:durableId="554242013">
    <w:abstractNumId w:val="0"/>
  </w:num>
  <w:num w:numId="5" w16cid:durableId="494613490">
    <w:abstractNumId w:val="10"/>
  </w:num>
  <w:num w:numId="6" w16cid:durableId="821895664">
    <w:abstractNumId w:val="5"/>
  </w:num>
  <w:num w:numId="7" w16cid:durableId="822045439">
    <w:abstractNumId w:val="3"/>
  </w:num>
  <w:num w:numId="8" w16cid:durableId="1406565504">
    <w:abstractNumId w:val="4"/>
  </w:num>
  <w:num w:numId="9" w16cid:durableId="449009903">
    <w:abstractNumId w:val="8"/>
  </w:num>
  <w:num w:numId="10" w16cid:durableId="1417366216">
    <w:abstractNumId w:val="7"/>
  </w:num>
  <w:num w:numId="11" w16cid:durableId="99179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5D9"/>
    <w:rsid w:val="00872D87"/>
    <w:rsid w:val="00B75495"/>
    <w:rsid w:val="00F3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C4353E0"/>
  <w15:docId w15:val="{77DAA625-3AFB-48FF-AA42-5DE17123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3eb659b10bd135190a415c6251683ccf134f4b0419514c4847440321091b5b58120b140a114958580d435601514841481f0f2b561358191b195115495d0c00584e4209430247460c590858184508105042445b0c0f054e4108120211474a411b02154e49405d58380c4f0343421b0015061953444f530e18705c4458440321091b5b581209170518445d5a0c4356014a4857034b4a550f554d1608140a17454a10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27D92D-AFA2-49F1-AA95-01793A5C4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Mamutha Reddy Dubbaka (People Prime)</cp:lastModifiedBy>
  <cp:revision>142</cp:revision>
  <dcterms:created xsi:type="dcterms:W3CDTF">2013-12-23T23:15:00Z</dcterms:created>
  <dcterms:modified xsi:type="dcterms:W3CDTF">2026-06-23T06:17:00Z</dcterms:modified>
</cp:coreProperties>
</file>