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1DBDC2" w14:textId="77777777" w:rsidR="00E96322" w:rsidRDefault="00230CE7">
      <w:pPr>
        <w:pStyle w:val="Heading1"/>
        <w:jc w:val="center"/>
      </w:pPr>
      <w:r>
        <w:rPr>
          <w:sz w:val="40"/>
        </w:rPr>
        <w:t>PANKAJ BHAUSAHEB RANDHE</w:t>
      </w:r>
    </w:p>
    <w:p w14:paraId="27055C12" w14:textId="44EB2247" w:rsidR="00E96322" w:rsidRDefault="00230CE7">
      <w:pPr>
        <w:jc w:val="center"/>
      </w:pPr>
      <w:r>
        <w:rPr>
          <w:b/>
        </w:rPr>
        <w:t>Email: pankajrandhe619@gmail.com | Phone: +91 9970415442 |</w:t>
      </w:r>
    </w:p>
    <w:p w14:paraId="13A9F8E8" w14:textId="77777777" w:rsidR="00E96322" w:rsidRDefault="00230CE7">
      <w:pPr>
        <w:pStyle w:val="Heading2"/>
      </w:pPr>
      <w:r>
        <w:rPr>
          <w:sz w:val="28"/>
        </w:rPr>
        <w:t>PROFESSIONAL SUMMARY</w:t>
      </w:r>
    </w:p>
    <w:p w14:paraId="7ABEA901" w14:textId="64901E19" w:rsidR="00E96322" w:rsidRDefault="00230CE7">
      <w:r>
        <w:t xml:space="preserve">QA Engineer with 5+ years of experience in Manual Testing, Automation Testing, and API Automation. Expertise in Selenium (Java), </w:t>
      </w:r>
      <w:r w:rsidR="008A032A">
        <w:t xml:space="preserve">Playwright, </w:t>
      </w:r>
      <w:proofErr w:type="spellStart"/>
      <w:r>
        <w:t>WebdriverIO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), </w:t>
      </w:r>
      <w:proofErr w:type="spellStart"/>
      <w:r>
        <w:t>SuperTest</w:t>
      </w:r>
      <w:proofErr w:type="spellEnd"/>
      <w:r>
        <w:t xml:space="preserve"> (Chai), Cucumber BDD, and CI/CD ready automation. Strong in framework design, debugging, modular test development, and multi-environment execution. Currently contributing to the </w:t>
      </w:r>
      <w:proofErr w:type="spellStart"/>
      <w:r w:rsidR="00ED558B">
        <w:t>Voltron</w:t>
      </w:r>
      <w:proofErr w:type="spellEnd"/>
      <w:r w:rsidR="00ED558B">
        <w:t xml:space="preserve"> App</w:t>
      </w:r>
      <w:r>
        <w:t xml:space="preserve"> healthcare project at </w:t>
      </w:r>
      <w:proofErr w:type="spellStart"/>
      <w:r>
        <w:t>Firminiq</w:t>
      </w:r>
      <w:proofErr w:type="spellEnd"/>
      <w:r>
        <w:t xml:space="preserve"> Systems.</w:t>
      </w:r>
    </w:p>
    <w:p w14:paraId="7F668B90" w14:textId="77777777" w:rsidR="00E96322" w:rsidRDefault="00230CE7">
      <w:pPr>
        <w:pStyle w:val="Heading2"/>
      </w:pPr>
      <w:r>
        <w:rPr>
          <w:sz w:val="28"/>
        </w:rPr>
        <w:t>SKILLS</w:t>
      </w:r>
    </w:p>
    <w:p w14:paraId="1C050B6D" w14:textId="77777777" w:rsidR="00E96322" w:rsidRDefault="00230CE7" w:rsidP="00764B64">
      <w:pPr>
        <w:spacing w:line="240" w:lineRule="auto"/>
      </w:pPr>
      <w:r>
        <w:rPr>
          <w:b/>
        </w:rPr>
        <w:t xml:space="preserve">Manual Testing: </w:t>
      </w:r>
      <w:r>
        <w:t>Functional, Regression, Smoke, Sanity, SIT, UAT</w:t>
      </w:r>
    </w:p>
    <w:p w14:paraId="08940EAC" w14:textId="33720C15" w:rsidR="00E96322" w:rsidRDefault="00230CE7" w:rsidP="00764B64">
      <w:pPr>
        <w:spacing w:line="240" w:lineRule="auto"/>
      </w:pPr>
      <w:r>
        <w:rPr>
          <w:b/>
        </w:rPr>
        <w:t xml:space="preserve">Automation Testing: </w:t>
      </w:r>
      <w:r>
        <w:t xml:space="preserve">Selenium (Java), </w:t>
      </w:r>
      <w:r w:rsidR="008A032A">
        <w:t xml:space="preserve">Playwright, </w:t>
      </w:r>
      <w:proofErr w:type="spellStart"/>
      <w:r>
        <w:t>WebdriverIO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), </w:t>
      </w:r>
      <w:proofErr w:type="spellStart"/>
      <w:r>
        <w:t>TestNG</w:t>
      </w:r>
      <w:proofErr w:type="spellEnd"/>
      <w:r>
        <w:t>, Maven, POM, Cucumber BDD</w:t>
      </w:r>
      <w:r w:rsidR="00ED558B">
        <w:t>.</w:t>
      </w:r>
    </w:p>
    <w:p w14:paraId="33038732" w14:textId="77777777" w:rsidR="00E96322" w:rsidRDefault="00230CE7" w:rsidP="00764B64">
      <w:pPr>
        <w:spacing w:line="240" w:lineRule="auto"/>
      </w:pPr>
      <w:r>
        <w:rPr>
          <w:b/>
        </w:rPr>
        <w:t xml:space="preserve">API Testing: </w:t>
      </w:r>
      <w:r>
        <w:t xml:space="preserve">Postman, SOAPUI, Rest Assured, </w:t>
      </w:r>
      <w:proofErr w:type="spellStart"/>
      <w:r>
        <w:t>SuperTest</w:t>
      </w:r>
      <w:proofErr w:type="spellEnd"/>
      <w:r>
        <w:t xml:space="preserve"> + Chai</w:t>
      </w:r>
    </w:p>
    <w:p w14:paraId="2966512C" w14:textId="77777777" w:rsidR="00E96322" w:rsidRDefault="00230CE7" w:rsidP="00764B64">
      <w:pPr>
        <w:spacing w:line="240" w:lineRule="auto"/>
      </w:pPr>
      <w:r>
        <w:rPr>
          <w:b/>
        </w:rPr>
        <w:t xml:space="preserve">CI/CD Tools: </w:t>
      </w:r>
      <w:proofErr w:type="spellStart"/>
      <w:r>
        <w:t>Jira</w:t>
      </w:r>
      <w:proofErr w:type="spellEnd"/>
      <w:r>
        <w:t xml:space="preserve">, Azure </w:t>
      </w:r>
      <w:proofErr w:type="spellStart"/>
      <w:r>
        <w:t>DevOps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Jenkins, Log4j, Extent Reports</w:t>
      </w:r>
    </w:p>
    <w:p w14:paraId="5544CDD0" w14:textId="0D98C788" w:rsidR="00E96322" w:rsidRDefault="00230CE7" w:rsidP="00764B64">
      <w:pPr>
        <w:spacing w:line="240" w:lineRule="auto"/>
      </w:pPr>
      <w:r>
        <w:rPr>
          <w:b/>
        </w:rPr>
        <w:t xml:space="preserve">Databases: </w:t>
      </w:r>
      <w:r>
        <w:t xml:space="preserve">Oracle, MySQL, </w:t>
      </w:r>
      <w:r w:rsidR="00416748">
        <w:t>AWS cloud.</w:t>
      </w:r>
    </w:p>
    <w:p w14:paraId="4B9893AE" w14:textId="77777777" w:rsidR="00E96322" w:rsidRDefault="00230CE7" w:rsidP="00764B64">
      <w:pPr>
        <w:spacing w:line="240" w:lineRule="auto"/>
      </w:pPr>
      <w:r>
        <w:rPr>
          <w:b/>
        </w:rPr>
        <w:t xml:space="preserve">Programming Languages: </w:t>
      </w:r>
      <w:r>
        <w:t xml:space="preserve">Java, JavaScript, </w:t>
      </w:r>
      <w:proofErr w:type="spellStart"/>
      <w:r>
        <w:t>TypeScript</w:t>
      </w:r>
      <w:proofErr w:type="spellEnd"/>
      <w:r>
        <w:t>, SQL</w:t>
      </w:r>
    </w:p>
    <w:p w14:paraId="3766625D" w14:textId="77777777" w:rsidR="00E96322" w:rsidRDefault="00230CE7" w:rsidP="00764B64">
      <w:pPr>
        <w:spacing w:line="240" w:lineRule="auto"/>
      </w:pPr>
      <w:r>
        <w:rPr>
          <w:b/>
        </w:rPr>
        <w:t xml:space="preserve">Operating Systems: </w:t>
      </w:r>
      <w:r>
        <w:t>Windows</w:t>
      </w:r>
    </w:p>
    <w:p w14:paraId="4B873001" w14:textId="1C61B8BA" w:rsidR="00764B64" w:rsidRPr="00764B64" w:rsidRDefault="00764B64" w:rsidP="00764B64">
      <w:pPr>
        <w:spacing w:line="240" w:lineRule="auto"/>
        <w:rPr>
          <w:b/>
          <w:bCs/>
        </w:rPr>
      </w:pPr>
      <w:r w:rsidRPr="00764B64">
        <w:rPr>
          <w:b/>
          <w:bCs/>
        </w:rPr>
        <w:t>AI Tools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Co-pilot, Chat </w:t>
      </w:r>
      <w:proofErr w:type="gramStart"/>
      <w:r>
        <w:rPr>
          <w:b/>
          <w:bCs/>
        </w:rPr>
        <w:t>GPT(</w:t>
      </w:r>
      <w:proofErr w:type="gramEnd"/>
      <w:r>
        <w:rPr>
          <w:b/>
          <w:bCs/>
        </w:rPr>
        <w:t xml:space="preserve">Machine Learning, </w:t>
      </w:r>
      <w:r w:rsidRPr="00764B64">
        <w:rPr>
          <w:b/>
          <w:bCs/>
        </w:rPr>
        <w:t>Prompt Engineering</w:t>
      </w:r>
      <w:r>
        <w:rPr>
          <w:b/>
          <w:bCs/>
        </w:rPr>
        <w:t>), Claude AI</w:t>
      </w:r>
      <w:r w:rsidR="008A032A">
        <w:rPr>
          <w:b/>
          <w:bCs/>
        </w:rPr>
        <w:t>, Gemini AI.</w:t>
      </w:r>
    </w:p>
    <w:p w14:paraId="6DD84FB1" w14:textId="77777777" w:rsidR="00E96322" w:rsidRDefault="00230CE7">
      <w:pPr>
        <w:pStyle w:val="Heading2"/>
      </w:pPr>
      <w:r>
        <w:rPr>
          <w:sz w:val="28"/>
        </w:rPr>
        <w:t>PROFESSIONAL EXPERIENCE</w:t>
      </w:r>
    </w:p>
    <w:p w14:paraId="1E762533" w14:textId="77777777" w:rsidR="00E96322" w:rsidRDefault="00230CE7">
      <w:pPr>
        <w:pStyle w:val="Heading3"/>
      </w:pPr>
      <w:r>
        <w:t xml:space="preserve">Software Test Engineer – </w:t>
      </w:r>
      <w:proofErr w:type="spellStart"/>
      <w:r>
        <w:t>Firminiq</w:t>
      </w:r>
      <w:proofErr w:type="spellEnd"/>
      <w:r>
        <w:t xml:space="preserve"> Systems</w:t>
      </w:r>
    </w:p>
    <w:p w14:paraId="357DDE95" w14:textId="4E4FC171" w:rsidR="00E96322" w:rsidRDefault="00230CE7">
      <w:r>
        <w:t xml:space="preserve">Nov 2023 – </w:t>
      </w:r>
      <w:r w:rsidR="0025075E">
        <w:t>June 2026</w:t>
      </w:r>
      <w:r>
        <w:t xml:space="preserve"> | Project: Vital Sight</w:t>
      </w:r>
      <w:r w:rsidR="00956C52">
        <w:t xml:space="preserve"> and </w:t>
      </w:r>
      <w:proofErr w:type="spellStart"/>
      <w:r w:rsidR="00956C52">
        <w:t>Voltron</w:t>
      </w:r>
      <w:proofErr w:type="spellEnd"/>
      <w:r>
        <w:t xml:space="preserve"> (Healthcare Domain)</w:t>
      </w:r>
    </w:p>
    <w:p w14:paraId="38D0D7CA" w14:textId="77777777" w:rsidR="00E96322" w:rsidRDefault="00230CE7">
      <w:pPr>
        <w:pStyle w:val="ListBullet"/>
      </w:pPr>
      <w:r>
        <w:t>Performing end-to-end manual and automation testing for web and API layers.</w:t>
      </w:r>
    </w:p>
    <w:p w14:paraId="3EF33C2C" w14:textId="60EDC9F4" w:rsidR="00E96322" w:rsidRDefault="00230CE7">
      <w:pPr>
        <w:pStyle w:val="ListBullet"/>
      </w:pPr>
      <w:r>
        <w:t xml:space="preserve">Developing </w:t>
      </w:r>
      <w:proofErr w:type="spellStart"/>
      <w:r>
        <w:t>WebdriverIO</w:t>
      </w:r>
      <w:proofErr w:type="spellEnd"/>
      <w:r w:rsidR="00F97B41">
        <w:t>, Playwright</w:t>
      </w:r>
      <w:r>
        <w:t xml:space="preserve"> automation frameworks with scalable architecture.</w:t>
      </w:r>
    </w:p>
    <w:p w14:paraId="14582B05" w14:textId="77777777" w:rsidR="00E96322" w:rsidRDefault="00230CE7">
      <w:pPr>
        <w:pStyle w:val="ListBullet"/>
      </w:pPr>
      <w:r>
        <w:t xml:space="preserve">Creating API automation framework using </w:t>
      </w:r>
      <w:proofErr w:type="spellStart"/>
      <w:r>
        <w:t>SuperTest</w:t>
      </w:r>
      <w:proofErr w:type="spellEnd"/>
      <w:r>
        <w:t xml:space="preserve"> + Chai in </w:t>
      </w:r>
      <w:proofErr w:type="spellStart"/>
      <w:r>
        <w:t>TypeScript</w:t>
      </w:r>
      <w:proofErr w:type="spellEnd"/>
      <w:r>
        <w:t>.</w:t>
      </w:r>
    </w:p>
    <w:p w14:paraId="157719CA" w14:textId="77777777" w:rsidR="00E96322" w:rsidRDefault="00230CE7">
      <w:pPr>
        <w:pStyle w:val="ListBullet"/>
      </w:pPr>
      <w:r>
        <w:t>Implementing BDD automation using Cucumber for UI and API execution.</w:t>
      </w:r>
    </w:p>
    <w:p w14:paraId="4949A5D4" w14:textId="77777777" w:rsidR="00E96322" w:rsidRDefault="00230CE7">
      <w:pPr>
        <w:pStyle w:val="ListBullet"/>
      </w:pPr>
      <w:r>
        <w:t>Developing enhanced reporting, logging, and failure-detection utilities.</w:t>
      </w:r>
    </w:p>
    <w:p w14:paraId="296B8358" w14:textId="77777777" w:rsidR="00E96322" w:rsidRDefault="00230CE7">
      <w:pPr>
        <w:pStyle w:val="ListBullet"/>
      </w:pPr>
      <w:r>
        <w:t>Actively participating in sprint planning, daily stand-ups, and defect triaging.</w:t>
      </w:r>
    </w:p>
    <w:p w14:paraId="5B6A8CA2" w14:textId="7F204097" w:rsidR="001D33B6" w:rsidRDefault="00416748" w:rsidP="00230CE7">
      <w:pPr>
        <w:pStyle w:val="ListBullet"/>
      </w:pPr>
      <w:r w:rsidRPr="00416748">
        <w:t>Developed and maintained Jenkins CI/CD pipelines for automated build, test, and deployment workflows.</w:t>
      </w:r>
    </w:p>
    <w:p w14:paraId="1C9A8BD5" w14:textId="199594F9" w:rsidR="00E96322" w:rsidRDefault="00230CE7" w:rsidP="003D6F5D">
      <w:pPr>
        <w:pStyle w:val="Heading3"/>
        <w:spacing w:before="0"/>
      </w:pPr>
      <w:r>
        <w:t xml:space="preserve">Software Test Engineer – </w:t>
      </w:r>
      <w:proofErr w:type="spellStart"/>
      <w:r w:rsidR="00764B64">
        <w:t>Zenon</w:t>
      </w:r>
      <w:proofErr w:type="spellEnd"/>
      <w:r w:rsidR="00764B64">
        <w:t xml:space="preserve"> Systems</w:t>
      </w:r>
    </w:p>
    <w:p w14:paraId="6FF31B14" w14:textId="707350E9" w:rsidR="00E96322" w:rsidRDefault="00416748" w:rsidP="003D6F5D">
      <w:r>
        <w:t>Oct 2020 – Nov 2023</w:t>
      </w:r>
    </w:p>
    <w:p w14:paraId="5C62D104" w14:textId="7A094056" w:rsidR="00E96322" w:rsidRDefault="00230CE7" w:rsidP="003D6F5D">
      <w:pPr>
        <w:pStyle w:val="ListBullet"/>
      </w:pPr>
      <w:r>
        <w:t>Executed manual and automation testing for Beverage domain application.</w:t>
      </w:r>
    </w:p>
    <w:p w14:paraId="55F95EF1" w14:textId="77777777" w:rsidR="00E96322" w:rsidRDefault="00230CE7" w:rsidP="003D6F5D">
      <w:pPr>
        <w:pStyle w:val="ListBullet"/>
      </w:pPr>
      <w:r>
        <w:t>Designed test cases and performed Functional, Regression, SIT, and Smoke testing.</w:t>
      </w:r>
    </w:p>
    <w:p w14:paraId="5ABC313F" w14:textId="77777777" w:rsidR="00E96322" w:rsidRDefault="00230CE7" w:rsidP="003D6F5D">
      <w:pPr>
        <w:pStyle w:val="ListBullet"/>
      </w:pPr>
      <w:r>
        <w:lastRenderedPageBreak/>
        <w:t xml:space="preserve">Developed Selenium automation using Java, </w:t>
      </w:r>
      <w:proofErr w:type="spellStart"/>
      <w:r>
        <w:t>TestNG</w:t>
      </w:r>
      <w:proofErr w:type="spellEnd"/>
      <w:r>
        <w:t>, Maven, and POM.</w:t>
      </w:r>
    </w:p>
    <w:p w14:paraId="00BA14BC" w14:textId="77777777" w:rsidR="00E96322" w:rsidRDefault="00230CE7">
      <w:pPr>
        <w:pStyle w:val="ListBullet"/>
      </w:pPr>
      <w:r>
        <w:t>Performed API testing using SOAPUI, Postman, and Rest Assured.</w:t>
      </w:r>
    </w:p>
    <w:p w14:paraId="7DBA1169" w14:textId="77777777" w:rsidR="00E96322" w:rsidRDefault="00230CE7">
      <w:pPr>
        <w:pStyle w:val="ListBullet"/>
      </w:pPr>
      <w:r>
        <w:t>Created SQL queries for backend data validation.</w:t>
      </w:r>
    </w:p>
    <w:p w14:paraId="663AF449" w14:textId="77777777" w:rsidR="00E96322" w:rsidRDefault="00230CE7">
      <w:pPr>
        <w:pStyle w:val="ListBullet"/>
      </w:pPr>
      <w:r>
        <w:t xml:space="preserve">Used </w:t>
      </w:r>
      <w:proofErr w:type="spellStart"/>
      <w:r>
        <w:t>Jira</w:t>
      </w:r>
      <w:proofErr w:type="spellEnd"/>
      <w:r>
        <w:t xml:space="preserve"> and Azure </w:t>
      </w:r>
      <w:proofErr w:type="spellStart"/>
      <w:r>
        <w:t>DevOps</w:t>
      </w:r>
      <w:proofErr w:type="spellEnd"/>
      <w:r>
        <w:t xml:space="preserve"> for defect tracking and reporting.</w:t>
      </w:r>
    </w:p>
    <w:p w14:paraId="7EBA85BC" w14:textId="77777777" w:rsidR="00E96322" w:rsidRDefault="00230CE7">
      <w:pPr>
        <w:pStyle w:val="ListBullet"/>
      </w:pPr>
      <w:r>
        <w:t>Developed reusable utilities and maintained automation frameworks.</w:t>
      </w:r>
    </w:p>
    <w:p w14:paraId="54A968BE" w14:textId="77777777" w:rsidR="00E96322" w:rsidRDefault="00230CE7" w:rsidP="00764B64">
      <w:pPr>
        <w:pStyle w:val="Heading2"/>
        <w:spacing w:line="240" w:lineRule="auto"/>
      </w:pPr>
      <w:r>
        <w:rPr>
          <w:sz w:val="28"/>
        </w:rPr>
        <w:t>PROJECTS</w:t>
      </w:r>
    </w:p>
    <w:p w14:paraId="02242D26" w14:textId="64BCD94D" w:rsidR="00E96322" w:rsidRDefault="00230CE7" w:rsidP="00764B64">
      <w:pPr>
        <w:pStyle w:val="Heading3"/>
        <w:spacing w:line="240" w:lineRule="auto"/>
      </w:pPr>
      <w:r>
        <w:t>Vital Sight</w:t>
      </w:r>
      <w:r w:rsidR="00956C52">
        <w:t xml:space="preserve"> and Voltron</w:t>
      </w:r>
      <w:bookmarkStart w:id="0" w:name="_GoBack"/>
      <w:bookmarkEnd w:id="0"/>
      <w:r>
        <w:t xml:space="preserve"> – Healthcare (</w:t>
      </w:r>
      <w:proofErr w:type="spellStart"/>
      <w:r>
        <w:t>Firminiq</w:t>
      </w:r>
      <w:proofErr w:type="spellEnd"/>
      <w:r>
        <w:t xml:space="preserve"> Systems)</w:t>
      </w:r>
    </w:p>
    <w:p w14:paraId="40E4C267" w14:textId="77777777" w:rsidR="00E96322" w:rsidRDefault="00230CE7">
      <w:pPr>
        <w:pStyle w:val="ListBullet"/>
      </w:pPr>
      <w:r>
        <w:t>Tested patient onboarding, vitals monitoring workflow, and authentication services.</w:t>
      </w:r>
    </w:p>
    <w:p w14:paraId="2302BAB8" w14:textId="77777777" w:rsidR="00E96322" w:rsidRDefault="00230CE7">
      <w:pPr>
        <w:pStyle w:val="ListBullet"/>
      </w:pPr>
      <w:r>
        <w:t>Developed API automation suite for patient and user management modules.</w:t>
      </w:r>
    </w:p>
    <w:p w14:paraId="46A7DAE8" w14:textId="3085CA6D" w:rsidR="00797D6C" w:rsidRDefault="00797D6C">
      <w:pPr>
        <w:pStyle w:val="ListBullet"/>
      </w:pPr>
      <w:r w:rsidRPr="00797D6C">
        <w:t>Generating Regression Test scripts by extracting the requirements that need to be tested from available documentation</w:t>
      </w:r>
      <w:r>
        <w:t>.</w:t>
      </w:r>
    </w:p>
    <w:p w14:paraId="64C5F0A4" w14:textId="069CC114" w:rsidR="00416748" w:rsidRDefault="00416748">
      <w:pPr>
        <w:pStyle w:val="ListBullet"/>
      </w:pPr>
      <w:r w:rsidRPr="00416748">
        <w:t>Creating POM (page object model) and Test classes for the framework.</w:t>
      </w:r>
    </w:p>
    <w:p w14:paraId="348D6023" w14:textId="7F312785" w:rsidR="00416748" w:rsidRDefault="00416748">
      <w:pPr>
        <w:pStyle w:val="ListBullet"/>
      </w:pPr>
      <w:r>
        <w:t>Developed Automation scripts.</w:t>
      </w:r>
    </w:p>
    <w:p w14:paraId="5EC56886" w14:textId="1F8AFF8C" w:rsidR="00797D6C" w:rsidRDefault="00797D6C">
      <w:pPr>
        <w:pStyle w:val="ListBullet"/>
      </w:pPr>
      <w:r w:rsidRPr="00797D6C">
        <w:t>Conduct Internal Test Case Peer Reviews.</w:t>
      </w:r>
    </w:p>
    <w:p w14:paraId="1630EC7F" w14:textId="2AE74E21" w:rsidR="00797D6C" w:rsidRDefault="00797D6C">
      <w:pPr>
        <w:pStyle w:val="ListBullet"/>
      </w:pPr>
      <w:r>
        <w:t>Performed PR code review.</w:t>
      </w:r>
    </w:p>
    <w:p w14:paraId="3B67AEA5" w14:textId="7EA9D981" w:rsidR="00797D6C" w:rsidRDefault="00797D6C">
      <w:pPr>
        <w:pStyle w:val="ListBullet"/>
      </w:pPr>
      <w:r w:rsidRPr="00797D6C">
        <w:t>Wrote a technical blog on algorithm testing in Remote Patient Monitoring.</w:t>
      </w:r>
    </w:p>
    <w:p w14:paraId="7FF6B44B" w14:textId="6E78BE80" w:rsidR="00416748" w:rsidRDefault="00416748" w:rsidP="00416748">
      <w:pPr>
        <w:pStyle w:val="Heading3"/>
      </w:pPr>
      <w:proofErr w:type="spellStart"/>
      <w:r>
        <w:t>Voltron</w:t>
      </w:r>
      <w:proofErr w:type="spellEnd"/>
      <w:r>
        <w:t xml:space="preserve"> App – Healthcare (</w:t>
      </w:r>
      <w:proofErr w:type="spellStart"/>
      <w:r w:rsidR="00786D44">
        <w:t>Firminiq</w:t>
      </w:r>
      <w:proofErr w:type="spellEnd"/>
      <w:r>
        <w:t xml:space="preserve"> </w:t>
      </w:r>
      <w:r w:rsidR="00786D44">
        <w:t>Systems</w:t>
      </w:r>
      <w:r>
        <w:t>)</w:t>
      </w:r>
    </w:p>
    <w:p w14:paraId="366FA6B2" w14:textId="796D9B07" w:rsidR="00416748" w:rsidRDefault="00797D6C" w:rsidP="00416748">
      <w:pPr>
        <w:pStyle w:val="ListBullet"/>
      </w:pPr>
      <w:r w:rsidRPr="00797D6C">
        <w:t>Performed end-to-end testing for user journeys including onboarding, profile management, and wellness goal tracking.</w:t>
      </w:r>
    </w:p>
    <w:p w14:paraId="1B01674E" w14:textId="4BD3448E" w:rsidR="00416748" w:rsidRDefault="00416748" w:rsidP="00416748">
      <w:pPr>
        <w:pStyle w:val="ListBullet"/>
      </w:pPr>
      <w:r>
        <w:t>Performed integration testing and API testing.</w:t>
      </w:r>
    </w:p>
    <w:p w14:paraId="0EC49DFF" w14:textId="59B86C52" w:rsidR="00416748" w:rsidRDefault="00416748" w:rsidP="00416748">
      <w:pPr>
        <w:pStyle w:val="ListBullet"/>
      </w:pPr>
      <w:r>
        <w:t xml:space="preserve">Performed mobile automation testing with </w:t>
      </w:r>
      <w:proofErr w:type="spellStart"/>
      <w:r>
        <w:t>WebdriverIO</w:t>
      </w:r>
      <w:proofErr w:type="spellEnd"/>
      <w:r>
        <w:t>, typescript</w:t>
      </w:r>
    </w:p>
    <w:p w14:paraId="5EFE12C2" w14:textId="26DCAC59" w:rsidR="00416748" w:rsidRDefault="00416748" w:rsidP="00416748">
      <w:pPr>
        <w:pStyle w:val="ListBullet"/>
        <w:spacing w:after="0" w:line="240" w:lineRule="auto"/>
      </w:pPr>
      <w:r>
        <w:t xml:space="preserve">Performed API testing with </w:t>
      </w:r>
      <w:proofErr w:type="spellStart"/>
      <w:r>
        <w:t>SuperTest</w:t>
      </w:r>
      <w:proofErr w:type="spellEnd"/>
      <w:r>
        <w:t xml:space="preserve"> with chai.</w:t>
      </w:r>
    </w:p>
    <w:p w14:paraId="38681C69" w14:textId="037CA2BC" w:rsidR="00797D6C" w:rsidRDefault="00797D6C" w:rsidP="00764B64">
      <w:pPr>
        <w:pStyle w:val="ListBullet"/>
        <w:spacing w:line="240" w:lineRule="auto"/>
      </w:pPr>
      <w:r>
        <w:t>Designing multi-environment support (.</w:t>
      </w:r>
      <w:proofErr w:type="spellStart"/>
      <w:r>
        <w:t>env</w:t>
      </w:r>
      <w:proofErr w:type="spellEnd"/>
      <w:r>
        <w:t>), dynamic data, and parallel execution.</w:t>
      </w:r>
    </w:p>
    <w:p w14:paraId="3D7CE675" w14:textId="5BD312DB" w:rsidR="00E96322" w:rsidRDefault="00416748" w:rsidP="00764B64">
      <w:pPr>
        <w:pStyle w:val="Heading3"/>
        <w:spacing w:line="240" w:lineRule="auto"/>
      </w:pPr>
      <w:r>
        <w:br/>
        <w:t>Argonaut Liquor – Beverage (</w:t>
      </w:r>
      <w:proofErr w:type="spellStart"/>
      <w:r w:rsidR="00764B64">
        <w:t>Zenon</w:t>
      </w:r>
      <w:proofErr w:type="spellEnd"/>
      <w:r w:rsidR="00764B64">
        <w:t xml:space="preserve"> Systems</w:t>
      </w:r>
      <w:r>
        <w:t>)</w:t>
      </w:r>
    </w:p>
    <w:p w14:paraId="7BA1E134" w14:textId="77777777" w:rsidR="00E96322" w:rsidRDefault="00230CE7">
      <w:pPr>
        <w:pStyle w:val="ListBullet"/>
      </w:pPr>
      <w:r>
        <w:t>Designed automation for regression test suite using Selenium.</w:t>
      </w:r>
    </w:p>
    <w:p w14:paraId="7352FE27" w14:textId="53836299" w:rsidR="00E96322" w:rsidRDefault="00230CE7" w:rsidP="00416748">
      <w:pPr>
        <w:pStyle w:val="ListBullet"/>
      </w:pPr>
      <w:r>
        <w:t>Performed functional testing for purchase and order flows.</w:t>
      </w:r>
    </w:p>
    <w:p w14:paraId="6984D954" w14:textId="19FD4FFA" w:rsidR="00416748" w:rsidRDefault="00416748" w:rsidP="00416748">
      <w:pPr>
        <w:pStyle w:val="ListBullet"/>
      </w:pPr>
      <w:r w:rsidRPr="00416748">
        <w:t>Understanding Test Scenarios, Designing Test Cases, Execution of Test Cases.</w:t>
      </w:r>
    </w:p>
    <w:p w14:paraId="51ED0B1D" w14:textId="77777777" w:rsidR="00E96322" w:rsidRDefault="00230CE7">
      <w:pPr>
        <w:pStyle w:val="Heading2"/>
        <w:rPr>
          <w:sz w:val="28"/>
        </w:rPr>
      </w:pPr>
      <w:r>
        <w:rPr>
          <w:sz w:val="28"/>
        </w:rPr>
        <w:t>EDUCATION</w:t>
      </w:r>
    </w:p>
    <w:p w14:paraId="15776240" w14:textId="64404449" w:rsidR="00230CE7" w:rsidRPr="00230CE7" w:rsidRDefault="00230CE7" w:rsidP="00764B64">
      <w:pPr>
        <w:spacing w:line="240" w:lineRule="auto"/>
      </w:pPr>
      <w:r>
        <w:t>Graduation: BCA (</w:t>
      </w: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University, 2012)</w:t>
      </w:r>
    </w:p>
    <w:p w14:paraId="0DD03593" w14:textId="10888E8C" w:rsidR="00E96322" w:rsidRDefault="00230CE7" w:rsidP="00764B64">
      <w:pPr>
        <w:spacing w:line="240" w:lineRule="auto"/>
      </w:pPr>
      <w:proofErr w:type="spellStart"/>
      <w:r>
        <w:t>Post Graduation</w:t>
      </w:r>
      <w:proofErr w:type="spellEnd"/>
      <w:r>
        <w:t>: MCA (</w:t>
      </w:r>
      <w:proofErr w:type="spellStart"/>
      <w:r>
        <w:t>Savitribai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University, 2015)</w:t>
      </w:r>
    </w:p>
    <w:p w14:paraId="07A3FA4F" w14:textId="77777777" w:rsidR="00E96322" w:rsidRDefault="00230CE7">
      <w:pPr>
        <w:pStyle w:val="Heading2"/>
      </w:pPr>
      <w:r>
        <w:rPr>
          <w:sz w:val="28"/>
        </w:rPr>
        <w:t>PERSONAL DETAILS</w:t>
      </w:r>
    </w:p>
    <w:p w14:paraId="2CA2BDD5" w14:textId="2701557B" w:rsidR="00E96322" w:rsidRDefault="00230CE7">
      <w:pPr>
        <w:pStyle w:val="ListBullet"/>
      </w:pPr>
      <w:r>
        <w:t>Languages: English, Hindi, Marathi</w:t>
      </w:r>
    </w:p>
    <w:p w14:paraId="6B8B8D9E" w14:textId="0C98C7CE" w:rsidR="001D33B6" w:rsidRDefault="001D33B6" w:rsidP="00CE4115">
      <w:pPr>
        <w:pStyle w:val="ListBullet"/>
      </w:pPr>
      <w:r>
        <w:t>Marital Status: Single</w:t>
      </w:r>
    </w:p>
    <w:p w14:paraId="02748DB5" w14:textId="56A194E4" w:rsidR="001D33B6" w:rsidRDefault="001D33B6">
      <w:pPr>
        <w:pStyle w:val="ListBullet"/>
      </w:pPr>
      <w:r>
        <w:t>Address: Pune, Maharashtra</w:t>
      </w:r>
    </w:p>
    <w:p w14:paraId="7A595ABC" w14:textId="77777777" w:rsidR="00E96322" w:rsidRDefault="00230CE7">
      <w:pPr>
        <w:pStyle w:val="Heading2"/>
      </w:pPr>
      <w:r>
        <w:rPr>
          <w:sz w:val="28"/>
        </w:rPr>
        <w:t>DECLARATION</w:t>
      </w:r>
    </w:p>
    <w:p w14:paraId="50FACDA4" w14:textId="77777777" w:rsidR="00E96322" w:rsidRDefault="00230CE7" w:rsidP="00764B64">
      <w:pPr>
        <w:spacing w:after="0" w:line="240" w:lineRule="auto"/>
      </w:pPr>
      <w:r>
        <w:t>I hereby declare that the information provided is accurate to the best of my knowledge.</w:t>
      </w:r>
    </w:p>
    <w:p w14:paraId="40AFE36C" w14:textId="77777777" w:rsidR="00E96322" w:rsidRDefault="00230CE7" w:rsidP="00764B64">
      <w:pPr>
        <w:spacing w:after="0" w:line="240" w:lineRule="auto"/>
      </w:pPr>
      <w:r>
        <w:br/>
        <w:t xml:space="preserve">(Pankaj </w:t>
      </w:r>
      <w:proofErr w:type="spellStart"/>
      <w:r>
        <w:t>Bhausaheb</w:t>
      </w:r>
      <w:proofErr w:type="spellEnd"/>
      <w:r>
        <w:t xml:space="preserve"> </w:t>
      </w:r>
      <w:proofErr w:type="spellStart"/>
      <w:r>
        <w:t>Randhe</w:t>
      </w:r>
      <w:proofErr w:type="spellEnd"/>
      <w:r>
        <w:t>)</w:t>
      </w:r>
    </w:p>
    <w:sectPr w:rsidR="00E96322" w:rsidSect="003D6F5D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EE2DD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33B6"/>
    <w:rsid w:val="00230CE7"/>
    <w:rsid w:val="0025075E"/>
    <w:rsid w:val="0029639D"/>
    <w:rsid w:val="00326F90"/>
    <w:rsid w:val="003D6F5D"/>
    <w:rsid w:val="00416748"/>
    <w:rsid w:val="00764B64"/>
    <w:rsid w:val="00786D44"/>
    <w:rsid w:val="00797D6C"/>
    <w:rsid w:val="007E6FE9"/>
    <w:rsid w:val="008A032A"/>
    <w:rsid w:val="00956C52"/>
    <w:rsid w:val="00AA1D8D"/>
    <w:rsid w:val="00B47730"/>
    <w:rsid w:val="00CB0664"/>
    <w:rsid w:val="00CD530D"/>
    <w:rsid w:val="00CE4115"/>
    <w:rsid w:val="00D10B07"/>
    <w:rsid w:val="00E96322"/>
    <w:rsid w:val="00ED558B"/>
    <w:rsid w:val="00F97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2D24B"/>
  <w14:defaultImageDpi w14:val="300"/>
  <w15:docId w15:val="{43CD1F26-D26A-4E12-8CE3-D62309C4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F1C4ED-9C85-41B4-8878-8F8DC2499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</cp:lastModifiedBy>
  <cp:revision>17</cp:revision>
  <dcterms:created xsi:type="dcterms:W3CDTF">2025-11-16T17:39:00Z</dcterms:created>
  <dcterms:modified xsi:type="dcterms:W3CDTF">2026-07-10T06:56:00Z</dcterms:modified>
  <cp:category/>
</cp:coreProperties>
</file>