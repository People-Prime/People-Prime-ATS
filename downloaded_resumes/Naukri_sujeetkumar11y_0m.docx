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D481A" w14:paraId="42CCA8D2" w14:textId="77777777">
      <w:pPr>
        <w:jc w:val="center"/>
      </w:pPr>
      <w:r>
        <w:rPr>
          <w:b/>
          <w:sz w:val="36"/>
        </w:rPr>
        <w:t>SUJEET KUMAR</w:t>
      </w:r>
      <w:r>
        <w:rPr>
          <w:b/>
          <w:sz w:val="36"/>
        </w:rPr>
        <w:br/>
      </w:r>
      <w:r>
        <w:t>Application Security | DevSecOps | Malware Analysis | Mobile Security</w:t>
      </w:r>
      <w:r>
        <w:br/>
        <w:t>Noida, India | +91-9015361328 | sujeet.withu@gmail.com</w:t>
      </w:r>
    </w:p>
    <w:p w:rsidR="00DD481A" w14:paraId="40756A63" w14:textId="77777777">
      <w:r>
        <w:rPr>
          <w:b/>
        </w:rPr>
        <w:br/>
        <w:t>PROFESSIONAL SUMMARY</w:t>
      </w:r>
      <w:r>
        <w:rPr>
          <w:b/>
        </w:rPr>
        <w:br/>
      </w:r>
    </w:p>
    <w:p w:rsidR="00DD481A" w14:paraId="737F3998" w14:textId="78A95C32">
      <w:r>
        <w:t>Application Security Technical Specialist with 12+ years of experience in Application Security, DevSecOps, Mobile Security, Malware Analysis, Secure SDLC, Threat Modeling, Vulnerability Management, and Security Engineering. Proven expertise in SAST, DAST, SCA, API Security, Container Security, Infrastructure-as-Code (IaC) Security, Secure Code Review, Reverse Engineering, and enterprise-scale security programs. Experienced in integrating security into CI/CD pipelines and driving remediation across cloud-nat</w:t>
      </w:r>
      <w:r>
        <w:t>ive and mobile environments</w:t>
      </w:r>
      <w:r w:rsidR="00DE52A4">
        <w:t>, Vulnerability assessment and PenTesting</w:t>
      </w:r>
    </w:p>
    <w:p w:rsidR="00DD481A" w14:paraId="72D1700E" w14:textId="77777777">
      <w:r>
        <w:rPr>
          <w:b/>
        </w:rPr>
        <w:t>CORE COMPETENCIES</w:t>
      </w:r>
      <w:r>
        <w:rPr>
          <w:b/>
        </w:rPr>
        <w:br/>
      </w:r>
    </w:p>
    <w:p w:rsidR="00DD481A" w14:paraId="67C4C265" w14:textId="77777777">
      <w:r>
        <w:t>Application Security, DevSecOps, Secure SDLC, Threat Modeling, Secure Code Review, SAST, DAST, SCA, API Security, Container Security, IaC Security, Mobile Security, Malware Analysis, Reverse Engineering, Penetration Testing, Vulnerability Management, OWASP Top 10, GHAS, Checkmarx One, Wiz</w:t>
      </w:r>
    </w:p>
    <w:p w:rsidR="00DD481A" w14:paraId="02627988" w14:textId="77777777">
      <w:r>
        <w:rPr>
          <w:b/>
        </w:rPr>
        <w:t>TECHNICAL SKILLS</w:t>
      </w:r>
      <w:r>
        <w:rPr>
          <w:b/>
        </w:rPr>
        <w:br/>
      </w:r>
    </w:p>
    <w:p w:rsidR="00DD481A" w14:paraId="16DD0BE8" w14:textId="77777777">
      <w:r>
        <w:t>Security Tools: GHAS, Checkmarx One, Wiz, Burp Suite, MobSF, Ghidra, JADX, ApkTool, Wireshark</w:t>
      </w:r>
      <w:r>
        <w:br/>
        <w:t>Languages: Python, Swift, Objective-C, PHP, JavaScript, HTML</w:t>
      </w:r>
      <w:r>
        <w:br/>
        <w:t>Platforms: Android, iOS, Linux, Windows, macOS, Kali Linux</w:t>
      </w:r>
      <w:r>
        <w:br/>
        <w:t>Tools: Xcode, Android Studio, VMware, Hopper, Hex Workshop, MachOViewer</w:t>
      </w:r>
    </w:p>
    <w:p w:rsidR="00DD481A" w14:paraId="391E9149" w14:textId="77777777">
      <w:r>
        <w:rPr>
          <w:b/>
        </w:rPr>
        <w:t>PROFESSIONAL EXPERIENCE</w:t>
      </w:r>
      <w:r>
        <w:rPr>
          <w:b/>
        </w:rPr>
        <w:br/>
      </w:r>
    </w:p>
    <w:p w:rsidR="00DD481A" w14:paraId="64B86B5E" w14:textId="77777777">
      <w:r>
        <w:t>TECHNICAL SPECIALIST – APPLICATION SECURITY | Zensar Technologies | Dec 2024 – Present</w:t>
      </w:r>
    </w:p>
    <w:p w:rsidR="00DD481A" w14:paraId="11FBEACA" w14:textId="77777777">
      <w:r>
        <w:t>Lead application security assessments for web, mobile, APIs, cloud-native applications, and CI/CD pipelines.</w:t>
      </w:r>
    </w:p>
    <w:p w:rsidR="00DD481A" w14:paraId="086B019B" w14:textId="77777777">
      <w:r>
        <w:t>Perform SAST, DAST, SCA, API, Container, and IaC security reviews.</w:t>
      </w:r>
    </w:p>
    <w:p w:rsidR="00DD481A" w14:paraId="0C294FF5" w14:textId="77777777">
      <w:r>
        <w:t>Analyze and triage vulnerabilities from GHAS, Checkmarx One, and Wiz.</w:t>
      </w:r>
    </w:p>
    <w:p w:rsidR="00DD481A" w14:paraId="27ED29C5" w14:textId="77777777">
      <w:r>
        <w:t>Conduct threat modeling, architecture reviews, and secure code assessments.</w:t>
      </w:r>
    </w:p>
    <w:p w:rsidR="00DD481A" w14:paraId="50683425" w14:textId="77777777">
      <w:r>
        <w:t>Collaborate with engineering teams to drive remediation and risk reduction.</w:t>
      </w:r>
    </w:p>
    <w:p w:rsidR="00DD481A" w14:paraId="48A55784" w14:textId="77777777">
      <w:r>
        <w:t>MOBILE SECURITY ANALYST | Purview Services | Sep 2024 – Dec 2024</w:t>
      </w:r>
    </w:p>
    <w:p w:rsidR="00DD481A" w14:paraId="0A1B4843" w14:textId="77777777">
      <w:r>
        <w:t>Performed Android and iOS application security assessments.</w:t>
      </w:r>
    </w:p>
    <w:p w:rsidR="00DD481A" w14:paraId="53AFD5A1" w14:textId="77777777">
      <w:r>
        <w:t>Conducted static and dynamic analysis using MobSF, Burp Suite, JADX, and Ghidra.</w:t>
      </w:r>
    </w:p>
    <w:p w:rsidR="00DD481A" w14:paraId="1BA37089" w14:textId="77777777">
      <w:r>
        <w:t>Identified OWASP Mobile Top 10 vulnerabilities and provided remediation guidance.</w:t>
      </w:r>
    </w:p>
    <w:p w:rsidR="00DD481A" w14:paraId="6820F296" w14:textId="77777777">
      <w:r>
        <w:t>APPLICATION SECURITY &amp; MALWARE ANALYST | ADS Security Pvt Ltd | May 2014 – Sep 2024</w:t>
      </w:r>
    </w:p>
    <w:p w:rsidR="00DD481A" w14:paraId="530754E2" w14:textId="77777777">
      <w:r>
        <w:t>Conducted malware analysis and reverse engineering for Android and iOS applications.</w:t>
      </w:r>
    </w:p>
    <w:p w:rsidR="00DD481A" w14:paraId="5B504D9F" w14:textId="77777777">
      <w:r>
        <w:t>Investigated phishing attacks, spyware, adware, malicious URLs, and trojanized applications.</w:t>
      </w:r>
    </w:p>
    <w:p w:rsidR="00DD481A" w14:paraId="32BEBFB4" w14:textId="77777777">
      <w:r>
        <w:t>Extracted Indicators of Compromise (IOCs) and supported incident response investigations.</w:t>
      </w:r>
    </w:p>
    <w:p w:rsidR="00DD481A" w14:paraId="5ACD284B" w14:textId="77777777">
      <w:r>
        <w:t>Performed secure code reviews for Java, .NET, PHP, Python, Android, and iOS applications.</w:t>
      </w:r>
    </w:p>
    <w:p w:rsidR="00DD481A" w14:paraId="0B8F9F2A" w14:textId="77777777">
      <w:r>
        <w:t>Produced threat intelligence and malware analysis reports for enterprise clients.</w:t>
      </w:r>
    </w:p>
    <w:p w:rsidR="00DD481A" w14:paraId="1FD9C089" w14:textId="77777777">
      <w:r>
        <w:rPr>
          <w:b/>
        </w:rPr>
        <w:t>IOS DEVELOPMENT EXPERIENCE</w:t>
      </w:r>
      <w:r>
        <w:rPr>
          <w:b/>
        </w:rPr>
        <w:br/>
      </w:r>
    </w:p>
    <w:p w:rsidR="00DD481A" w14:paraId="7FBC1D09" w14:textId="77777777">
      <w:r>
        <w:t>Developed enterprise and consumer iOS applications using Swift and Objective-C.</w:t>
      </w:r>
    </w:p>
    <w:p w:rsidR="00DD481A" w14:paraId="6EB2D73B" w14:textId="77777777">
      <w:r>
        <w:t>Integrated REST APIs, Core Data, SQLite, APNS, FCM, Maps, and third-party SDKs.</w:t>
      </w:r>
    </w:p>
    <w:p w:rsidR="00DD481A" w14:paraId="5DF7E11A" w14:textId="77777777">
      <w:r>
        <w:t>Implemented application performance optimization, debugging, code reviews, and App Store releases.</w:t>
      </w:r>
    </w:p>
    <w:p w:rsidR="00DD481A" w14:paraId="0983873A" w14:textId="77777777">
      <w:r>
        <w:t>Built reusable frameworks and mobile components for scalable application development.</w:t>
      </w:r>
    </w:p>
    <w:p w:rsidR="00DD481A" w14:paraId="15E77B50" w14:textId="77777777">
      <w:r>
        <w:rPr>
          <w:b/>
        </w:rPr>
        <w:t>MALWARE ANALYSIS &amp; REVERSE ENGINEERING</w:t>
      </w:r>
      <w:r>
        <w:rPr>
          <w:b/>
        </w:rPr>
        <w:br/>
      </w:r>
    </w:p>
    <w:p w:rsidR="00DD481A" w14:paraId="6C726B3A" w14:textId="77777777">
      <w:r>
        <w:t>Static and dynamic analysis of APK, IPA, Mach-O, and native binaries using Ghidra, Hopper, JADX, ApkTool, MobSF, and Wireshark. Analysis of malware behavior, persistence, data exfiltration, and command-and-control communications.</w:t>
      </w:r>
    </w:p>
    <w:p w:rsidR="00DD481A" w14:paraId="085188BF" w14:textId="77777777">
      <w:r>
        <w:rPr>
          <w:b/>
        </w:rPr>
        <w:t>EDUCATION</w:t>
      </w:r>
      <w:r>
        <w:rPr>
          <w:b/>
        </w:rPr>
        <w:br/>
      </w:r>
    </w:p>
    <w:p w:rsidR="00DD481A" w14:paraId="3AF7C594" w14:textId="77777777">
      <w:r>
        <w:t>Bachelor of Engineering (Information Technology)</w:t>
      </w:r>
      <w:r>
        <w:br/>
        <w:t>Aarupadai Veedu Institute of Technology, Chennai | 2012 | Aggregate: 81%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E0002EFF" w:usb1="C000785B" w:usb2="00000009" w:usb3="00000000" w:csb0="000001FF" w:csb1="00000000"/>
  </w:font>
  <w:font w:name="Cambria">
    <w:altName w:val="Arial"/>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0"/>
  <w:revisionView w:comments="1" w:formatting="1" w:inkAnnotations="0" w:insDel="1" w:markup="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D6F3B"/>
    <w:rsid w:val="009C0A75"/>
    <w:rsid w:val="00AA1D8D"/>
    <w:rsid w:val="00B36674"/>
    <w:rsid w:val="00B47730"/>
    <w:rsid w:val="00CB0664"/>
    <w:rsid w:val="00DD481A"/>
    <w:rsid w:val="00DE3CD7"/>
    <w:rsid w:val="00DE52A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6EF3BC68-F691-4B42-96D5-B531CD1E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4ad2bd08f6c979e3cf17a1876c960291134f4b0419514c4847440321091b5b58120b140a1146515f0f435601514841481f0f2b561358191b195115495d0c00584e4209430247460c590858184508105042445b0c0f054e4108120211474a411b02154e49405d58380c4f0343421b0015061953444f530e18705c4458440321091b5b58120e180410455f5b0a4356014a4857034b4a550f594e1b0c16011949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sujeet kumar</cp:lastModifiedBy>
  <cp:revision>2</cp:revision>
  <dcterms:created xsi:type="dcterms:W3CDTF">2026-06-22T11:53:00Z</dcterms:created>
  <dcterms:modified xsi:type="dcterms:W3CDTF">2026-06-22T11:53:00Z</dcterms:modified>
</cp:coreProperties>
</file>