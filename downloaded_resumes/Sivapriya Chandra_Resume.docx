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B370B" w14:paraId="0C2A26B3" w14:textId="77777777">
      <w:pPr>
        <w:pStyle w:val="Heading1"/>
      </w:pPr>
      <w:r>
        <w:t>SIVAPRIYA CHANDRA</w:t>
      </w:r>
    </w:p>
    <w:p w:rsidR="001B370B" w14:paraId="481B4A9D" w14:textId="77777777">
      <w:r>
        <w:t>📞 +91-6302419100 | ✉️ sivapriya.dev210@gmail.com | India</w:t>
      </w:r>
    </w:p>
    <w:p w:rsidR="001B370B" w14:paraId="5A0A3B9B" w14:textId="77777777">
      <w:pPr>
        <w:pStyle w:val="Heading2"/>
      </w:pPr>
      <w:r>
        <w:t>PROFESSIONAL SUMMARY</w:t>
      </w:r>
    </w:p>
    <w:p w:rsidR="001B370B" w14:paraId="559D8997" w14:textId="470783AF">
      <w:r>
        <w:t>QA Automation Engineer with over 6 years of experience in the IT industry and 4+ years of hands-on experience in Salesforce QA and automation testing. Extensive experience in testing Salesforce Sales Cloud, Service Cloud, CPQ, and Marketing Cloud applications. Proficient in Selenium WebDriver,</w:t>
      </w:r>
      <w:r w:rsidR="00801C21">
        <w:t xml:space="preserve"> </w:t>
      </w:r>
      <w:r>
        <w:t>TestNG, Java, REST API testing using Postman, and CI/CD tools such as Jenkins. Strong understanding of Agile methodology, test strategy planning, defect management, and automation framework design to ensure high-quality product releases.</w:t>
      </w:r>
    </w:p>
    <w:p w:rsidR="001B370B" w14:paraId="17B44F5B" w14:textId="77777777">
      <w:pPr>
        <w:pStyle w:val="Heading2"/>
      </w:pPr>
      <w:r>
        <w:t>TECHNICAL SKILLS</w:t>
      </w:r>
    </w:p>
    <w:p w:rsidR="001B370B" w14:paraId="7B55264E" w14:textId="77777777">
      <w:pPr>
        <w:pStyle w:val="ListBullet"/>
      </w:pPr>
      <w:r>
        <w:t>Testing Types: Functional, Regression, Integration, System, UAT, Smoke, Sanity, API Testing</w:t>
      </w:r>
    </w:p>
    <w:p w:rsidR="001B370B" w14:paraId="0CAB6CC9" w14:textId="6193EE8F">
      <w:pPr>
        <w:pStyle w:val="ListBullet"/>
      </w:pPr>
      <w:r>
        <w:t>Automation Tools: Selenium WebDriver</w:t>
      </w:r>
      <w:r w:rsidR="00DE134A">
        <w:t>,</w:t>
      </w:r>
      <w:r w:rsidR="00241B98">
        <w:t xml:space="preserve"> </w:t>
      </w:r>
      <w:r>
        <w:t>TestNG, Maven, Jenkins</w:t>
      </w:r>
    </w:p>
    <w:p w:rsidR="001B370B" w14:paraId="2779049B" w14:textId="77777777">
      <w:pPr>
        <w:pStyle w:val="ListBullet"/>
      </w:pPr>
      <w:r>
        <w:t>Programming Language: Java</w:t>
      </w:r>
    </w:p>
    <w:p w:rsidR="001B370B" w14:paraId="68B280E1" w14:textId="73740141">
      <w:pPr>
        <w:pStyle w:val="ListBullet"/>
      </w:pPr>
      <w:r>
        <w:t xml:space="preserve">Automation Frameworks: Page Object Model (POM), Data-Driven, Hybrid Framework, </w:t>
      </w:r>
    </w:p>
    <w:p w:rsidR="001B370B" w14:paraId="23071806" w14:textId="77777777">
      <w:pPr>
        <w:pStyle w:val="ListBullet"/>
      </w:pPr>
      <w:r>
        <w:t>API Testing Tools: Postman, Rest Assured</w:t>
      </w:r>
    </w:p>
    <w:p w:rsidR="001B370B" w14:paraId="62316150" w14:textId="77777777">
      <w:pPr>
        <w:pStyle w:val="ListBullet"/>
      </w:pPr>
      <w:r>
        <w:t>CRM Platforms: Salesforce Sales Cloud, Service Cloud, CPQ, Marketing Cloud</w:t>
      </w:r>
    </w:p>
    <w:p w:rsidR="001B370B" w14:paraId="1B6F30AD" w14:textId="569B52AA">
      <w:pPr>
        <w:pStyle w:val="ListBullet"/>
      </w:pPr>
      <w:r>
        <w:t>CI/CD &amp; Version Control: Jenkins, Git, GitHub</w:t>
      </w:r>
    </w:p>
    <w:p w:rsidR="001B370B" w14:paraId="13AB24EF" w14:textId="77777777">
      <w:pPr>
        <w:pStyle w:val="ListBullet"/>
      </w:pPr>
      <w:r>
        <w:t>Agile &amp; Defect Tools: Jira, Confluence</w:t>
      </w:r>
    </w:p>
    <w:p w:rsidR="001B370B" w14:paraId="27B48E43" w14:textId="25334FF7">
      <w:pPr>
        <w:pStyle w:val="ListBullet"/>
      </w:pPr>
      <w:r>
        <w:t>Databases: SQL</w:t>
      </w:r>
    </w:p>
    <w:p w:rsidR="001B370B" w14:paraId="54C264F9" w14:textId="77777777">
      <w:pPr>
        <w:pStyle w:val="ListBullet"/>
      </w:pPr>
      <w:r>
        <w:t>Methodologies: Agile (Scrum), Waterfall</w:t>
      </w:r>
    </w:p>
    <w:p w:rsidR="00D664DD" w:rsidRPr="00D664DD" w:rsidP="00D664DD" w14:paraId="74C0AFBB" w14:textId="1F2288E1">
      <w:pPr>
        <w:pStyle w:val="Heading2"/>
      </w:pPr>
      <w:r>
        <w:t>PROFESSIONAL EXPERIENCE</w:t>
      </w:r>
    </w:p>
    <w:p w:rsidR="001B370B" w:rsidRPr="00C7290D" w14:paraId="1D3561F0" w14:textId="77777777">
      <w:pPr>
        <w:rPr>
          <w:b/>
          <w:bCs/>
        </w:rPr>
      </w:pPr>
      <w:r w:rsidRPr="00C7290D">
        <w:rPr>
          <w:b/>
          <w:bCs/>
        </w:rPr>
        <w:t>Wipro Technologies Ltd</w:t>
      </w:r>
    </w:p>
    <w:p w:rsidR="001B370B" w14:paraId="23FAE51E" w14:textId="77777777">
      <w:r>
        <w:t>Senior QA Engineer | May 2020 – Nov 2024</w:t>
      </w:r>
    </w:p>
    <w:p w:rsidR="001B370B" w14:paraId="6B347AD3" w14:textId="77777777">
      <w:r w:rsidRPr="00C7290D">
        <w:rPr>
          <w:b/>
          <w:bCs/>
        </w:rPr>
        <w:t>Project 1:</w:t>
      </w:r>
      <w:r>
        <w:t xml:space="preserve"> Salesforce Sales &amp; Service Cloud Automation</w:t>
      </w:r>
    </w:p>
    <w:p w:rsidR="001B370B" w14:paraId="5758E311" w14:textId="77777777">
      <w:r>
        <w:t>Environment: Salesforce CRM, Selenium WebDriver, TestNG, Java, Jenkins, Postman, Jira</w:t>
      </w:r>
    </w:p>
    <w:p w:rsidR="001B370B" w14:paraId="080BEB1B" w14:textId="77777777">
      <w:pPr>
        <w:pStyle w:val="ListBullet2"/>
      </w:pPr>
      <w:r>
        <w:t>Analyzed business requirements, functional specifications, and user stories to prepare comprehensive test scenarios and test cases.</w:t>
      </w:r>
    </w:p>
    <w:p w:rsidR="001B370B" w14:paraId="4C471BD0" w14:textId="77777777">
      <w:pPr>
        <w:pStyle w:val="ListBullet2"/>
      </w:pPr>
      <w:r>
        <w:t>Designed and implemented Selenium automation framework using Page Object Model and data-driven approach to improve test coverage.</w:t>
      </w:r>
    </w:p>
    <w:p w:rsidR="001B370B" w14:paraId="5F02CC75" w14:textId="77777777">
      <w:pPr>
        <w:pStyle w:val="ListBullet2"/>
      </w:pPr>
      <w:r>
        <w:t>Automated end-to-end Salesforce workflows including Lead Management, Opportunity lifecycle, Account, Contact, and Case Management.</w:t>
      </w:r>
    </w:p>
    <w:p w:rsidR="001B370B" w14:paraId="096A92CD" w14:textId="77777777">
      <w:pPr>
        <w:pStyle w:val="ListBullet2"/>
      </w:pPr>
      <w:r>
        <w:t>Performed cross-browser and regression testing to ensure stability of Salesforce releases.</w:t>
      </w:r>
    </w:p>
    <w:p w:rsidR="001B370B" w14:paraId="588E8455" w14:textId="77777777">
      <w:pPr>
        <w:pStyle w:val="ListBullet2"/>
      </w:pPr>
      <w:r>
        <w:t>Conducted REST API testing using Postman for integrations with third-party systems and validated request/response payloads.</w:t>
      </w:r>
    </w:p>
    <w:p w:rsidR="001B370B" w14:paraId="6E77A41E" w14:textId="77777777">
      <w:pPr>
        <w:pStyle w:val="ListBullet2"/>
      </w:pPr>
      <w:r>
        <w:t>Integrated automation test suites with Jenkins CI/CD pipelines to support continuous testing.</w:t>
      </w:r>
    </w:p>
    <w:p w:rsidR="001B370B" w14:paraId="7EDFFAAC" w14:textId="77777777">
      <w:pPr>
        <w:pStyle w:val="ListBullet2"/>
      </w:pPr>
      <w:r>
        <w:t>Actively participated in Agile ceremonies such as daily stand-ups, sprint planning, reviews, and retrospectives.</w:t>
      </w:r>
    </w:p>
    <w:p w:rsidR="001B370B" w14:paraId="71A0885A" w14:textId="77777777">
      <w:pPr>
        <w:pStyle w:val="ListBullet2"/>
      </w:pPr>
      <w:r>
        <w:t>Logged, tracked, and verified defects using Jira and coordinated with developers for timely resolution.</w:t>
      </w:r>
    </w:p>
    <w:p w:rsidR="001B370B" w14:paraId="369BC5E1" w14:textId="77777777">
      <w:r w:rsidRPr="00C7290D">
        <w:rPr>
          <w:b/>
          <w:bCs/>
        </w:rPr>
        <w:t>Project 2:</w:t>
      </w:r>
      <w:r>
        <w:t xml:space="preserve"> Salesforce CPQ Implementation Testing</w:t>
      </w:r>
    </w:p>
    <w:p w:rsidR="001B370B" w14:paraId="110312D8" w14:textId="77777777">
      <w:r>
        <w:t>Environment: Salesforce CPQ, Selenium, Java, REST APIs, Git, Jenkins</w:t>
      </w:r>
    </w:p>
    <w:p w:rsidR="001B370B" w14:paraId="3DF6B499" w14:textId="77777777">
      <w:pPr>
        <w:pStyle w:val="ListBullet2"/>
      </w:pPr>
      <w:r>
        <w:t>Validated end-to-end CPQ business processes including product configuration, pricing rules, discounting, approvals, and quote generation.</w:t>
      </w:r>
    </w:p>
    <w:p w:rsidR="001B370B" w14:paraId="3C7B1A0A" w14:textId="77777777">
      <w:pPr>
        <w:pStyle w:val="ListBullet2"/>
      </w:pPr>
      <w:r>
        <w:t>Executed functional, integration, and regression testing for CPQ modules to ensure business rule accuracy.</w:t>
      </w:r>
    </w:p>
    <w:p w:rsidR="001B370B" w14:paraId="59A2BDE9" w14:textId="77777777">
      <w:pPr>
        <w:pStyle w:val="ListBullet2"/>
      </w:pPr>
      <w:r>
        <w:t>Automated CPQ regression scenarios using Selenium WebDriver and TestNG to reduce manual effort.</w:t>
      </w:r>
    </w:p>
    <w:p w:rsidR="001B370B" w14:paraId="535C6A09" w14:textId="77777777">
      <w:pPr>
        <w:pStyle w:val="ListBullet2"/>
      </w:pPr>
      <w:r>
        <w:t>Managed automation test data using Excel and data-driven framework.</w:t>
      </w:r>
    </w:p>
    <w:p w:rsidR="001B370B" w14:paraId="1B5CC5AC" w14:textId="77777777">
      <w:pPr>
        <w:pStyle w:val="ListBullet2"/>
      </w:pPr>
      <w:r>
        <w:t>Performed integration testing between Salesforce CPQ and downstream systems.</w:t>
      </w:r>
    </w:p>
    <w:p w:rsidR="001B370B" w14:paraId="51180843" w14:textId="77777777">
      <w:pPr>
        <w:pStyle w:val="ListBullet2"/>
      </w:pPr>
      <w:r>
        <w:t>Supported User Acceptance Testing (UAT) and collaborated with business users for defect triage and resolution.</w:t>
      </w:r>
    </w:p>
    <w:p w:rsidR="001B370B" w14:paraId="2201D5B2" w14:textId="77777777">
      <w:pPr>
        <w:pStyle w:val="ListBullet2"/>
      </w:pPr>
      <w:r>
        <w:t>Reviewed Jenkins execution reports and analyzed automation failures.</w:t>
      </w:r>
    </w:p>
    <w:p w:rsidR="001B370B" w14:paraId="3B6FE1F6" w14:textId="77777777">
      <w:r w:rsidRPr="00C7290D">
        <w:rPr>
          <w:b/>
          <w:bCs/>
        </w:rPr>
        <w:t>Project 3:</w:t>
      </w:r>
      <w:r>
        <w:t xml:space="preserve"> Salesforce Marketing Cloud &amp; Integration Testing</w:t>
      </w:r>
    </w:p>
    <w:p w:rsidR="001B370B" w14:paraId="4E3C5B1B" w14:textId="77777777">
      <w:r>
        <w:t>Environment: Salesforce Marketing Cloud, Postman, SQL, Jira</w:t>
      </w:r>
    </w:p>
    <w:p w:rsidR="001B370B" w14:paraId="7C7FF23F" w14:textId="77777777">
      <w:pPr>
        <w:pStyle w:val="ListBullet2"/>
      </w:pPr>
      <w:r>
        <w:t>Tested Marketing Cloud functionalities including email campaigns, automation studio workflows, and audience segmentation.</w:t>
      </w:r>
    </w:p>
    <w:p w:rsidR="001B370B" w14:paraId="537D5A1D" w14:textId="77777777">
      <w:pPr>
        <w:pStyle w:val="ListBullet2"/>
      </w:pPr>
      <w:r>
        <w:t>Validated data synchronization between Marketing Cloud and Sales Cloud using SQL queries.</w:t>
      </w:r>
    </w:p>
    <w:p w:rsidR="001B370B" w14:paraId="0AF6F4DD" w14:textId="77777777">
      <w:pPr>
        <w:pStyle w:val="ListBullet2"/>
      </w:pPr>
      <w:r>
        <w:t>Performed API testing for Marketing Cloud integrations with external systems.</w:t>
      </w:r>
    </w:p>
    <w:p w:rsidR="001B370B" w14:paraId="3F1C6C18" w14:textId="77777777">
      <w:pPr>
        <w:pStyle w:val="ListBullet2"/>
      </w:pPr>
      <w:r>
        <w:t>Prepared and executed regression and sanity test suites before production releases.</w:t>
      </w:r>
    </w:p>
    <w:p w:rsidR="001B370B" w14:paraId="406BBC32" w14:textId="77777777">
      <w:pPr>
        <w:pStyle w:val="ListBullet2"/>
      </w:pPr>
      <w:r>
        <w:t>Documented test results and provided release sign-off support.</w:t>
      </w:r>
    </w:p>
    <w:p w:rsidR="001B370B" w:rsidRPr="00C7290D" w14:paraId="001F9E17" w14:textId="77777777">
      <w:pPr>
        <w:rPr>
          <w:b/>
          <w:bCs/>
        </w:rPr>
      </w:pPr>
      <w:r w:rsidRPr="00C7290D">
        <w:rPr>
          <w:b/>
          <w:bCs/>
        </w:rPr>
        <w:t>Cognizant Technology Solutions</w:t>
      </w:r>
    </w:p>
    <w:p w:rsidR="001B370B" w14:paraId="58007640" w14:textId="58126C40">
      <w:r w:rsidRPr="00241B98">
        <w:t>JIRA</w:t>
      </w:r>
      <w:r>
        <w:t xml:space="preserve"> – Senior Process Executive | </w:t>
      </w:r>
      <w:r w:rsidR="00000000">
        <w:t>May 2018 – Apr 2020</w:t>
      </w:r>
    </w:p>
    <w:p w:rsidR="00241B98" w14:paraId="53BE62A6" w14:textId="77777777">
      <w:pPr>
        <w:pStyle w:val="ListBullet2"/>
      </w:pPr>
      <w:r w:rsidRPr="00241B98">
        <w:t>Worked on a data operations project where JIRA was used to track, manage, and resolve data quality issues identified in customer and transaction datasets</w:t>
      </w:r>
      <w:r>
        <w:t xml:space="preserve">. </w:t>
      </w:r>
    </w:p>
    <w:p w:rsidR="00241B98" w14:paraId="5A16C851" w14:textId="77777777">
      <w:pPr>
        <w:pStyle w:val="ListBullet2"/>
      </w:pPr>
      <w:r w:rsidRPr="00241B98">
        <w:t>The goal was to ensure timely resolution of data defects and maintain high data accuracy for reporting systems.</w:t>
      </w:r>
      <w:r w:rsidRPr="00241B98">
        <w:t xml:space="preserve"> </w:t>
      </w:r>
    </w:p>
    <w:p w:rsidR="00241B98" w14:paraId="5F8B1CB7" w14:textId="77777777">
      <w:pPr>
        <w:pStyle w:val="ListBullet2"/>
      </w:pPr>
      <w:r w:rsidRPr="00241B98">
        <w:t>Logged data defects in JIRA for issues like missing values, duplicates, incorrect formats, and mismatches</w:t>
      </w:r>
      <w:r>
        <w:t xml:space="preserve">. </w:t>
      </w:r>
    </w:p>
    <w:p w:rsidR="00241B98" w14:paraId="1D806E70" w14:textId="77777777">
      <w:pPr>
        <w:pStyle w:val="ListBullet2"/>
      </w:pPr>
      <w:r w:rsidRPr="00241B98">
        <w:t>Categorized issues using issue types, priorities, and labels based on business impact</w:t>
      </w:r>
      <w:r w:rsidRPr="00241B98">
        <w:t xml:space="preserve"> </w:t>
      </w:r>
    </w:p>
    <w:p w:rsidR="001B370B" w14:paraId="1FB20510" w14:textId="77777777">
      <w:pPr>
        <w:pStyle w:val="Heading2"/>
      </w:pPr>
      <w:r>
        <w:t>EDUCATION</w:t>
      </w:r>
    </w:p>
    <w:p w:rsidR="001B370B" w14:paraId="0B790544" w14:textId="77777777">
      <w:r>
        <w:t>Bachelor’s Degree – Rajiv Gandhi University of Knowledge and Technologies (June 2012 – April 2016)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D664DD">
      <w:pgSz w:w="12240" w:h="15840"/>
      <w:pgMar w:top="1304" w:right="1077" w:bottom="1440" w:left="1361" w:header="720" w:footer="720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16F88F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70B"/>
    <w:rsid w:val="00241B98"/>
    <w:rsid w:val="0029639D"/>
    <w:rsid w:val="002D55ED"/>
    <w:rsid w:val="0032290F"/>
    <w:rsid w:val="00326F90"/>
    <w:rsid w:val="00362204"/>
    <w:rsid w:val="004E2676"/>
    <w:rsid w:val="0057051F"/>
    <w:rsid w:val="006C576A"/>
    <w:rsid w:val="007E4A8F"/>
    <w:rsid w:val="00801C21"/>
    <w:rsid w:val="00976687"/>
    <w:rsid w:val="00AA1D8D"/>
    <w:rsid w:val="00AB1BC4"/>
    <w:rsid w:val="00B47730"/>
    <w:rsid w:val="00C3506F"/>
    <w:rsid w:val="00C7290D"/>
    <w:rsid w:val="00CB0664"/>
    <w:rsid w:val="00CF1A3B"/>
    <w:rsid w:val="00D664DD"/>
    <w:rsid w:val="00DE134A"/>
    <w:rsid w:val="00EA48BF"/>
    <w:rsid w:val="00FA680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A5BA05D2-E3F7-4809-8268-F650D0A4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45d1ed0ff550654a6cb4f41e2a54baa0134f4b0419514c4847440321091b5b58120b140a1149585b0f435601514841481f0f2b561358191b195115495d0c00584e4209430247460c590858184508105042445b0c0f054e4108120211474a411b02154e49405d58380c4f0343421b0015061953444f530e18705c4458440321091b5b58100b160b14465854094356014a4857034b4a550d57491b0e16061246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13</cp:revision>
  <dcterms:created xsi:type="dcterms:W3CDTF">2025-12-23T06:58:00Z</dcterms:created>
  <dcterms:modified xsi:type="dcterms:W3CDTF">2026-02-02T11:35:00Z</dcterms:modified>
</cp:coreProperties>
</file>