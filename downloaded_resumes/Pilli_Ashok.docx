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27F16" w14:textId="77777777" w:rsidR="00643602" w:rsidRDefault="00000000">
      <w:pPr>
        <w:jc w:val="center"/>
      </w:pPr>
      <w:r>
        <w:rPr>
          <w:b/>
          <w:sz w:val="40"/>
        </w:rPr>
        <w:t>PILLI ASHOK</w:t>
      </w:r>
    </w:p>
    <w:p w14:paraId="72925AA9" w14:textId="198570B0" w:rsidR="00643602" w:rsidRDefault="00000000">
      <w:pPr>
        <w:jc w:val="center"/>
      </w:pPr>
      <w:r>
        <w:t>📱 +91-</w:t>
      </w:r>
      <w:r w:rsidR="003C29A4">
        <w:t>9440116442</w:t>
      </w:r>
      <w:r>
        <w:t xml:space="preserve"> | ✉️ </w:t>
      </w:r>
      <w:r w:rsidR="003C29A4">
        <w:t>ashokak7178</w:t>
      </w:r>
      <w:r>
        <w:t>@gmail.com | 📍 Andhra Pradesh, India</w:t>
      </w:r>
    </w:p>
    <w:p w14:paraId="73AD0645" w14:textId="77777777" w:rsidR="00643602" w:rsidRDefault="00000000">
      <w:pPr>
        <w:jc w:val="center"/>
      </w:pPr>
      <w:r>
        <w:rPr>
          <w:b/>
          <w:sz w:val="26"/>
        </w:rPr>
        <w:t>Microsoft Dynamics 365 Finance &amp; Operations Technical Consultant / Developer</w:t>
      </w:r>
    </w:p>
    <w:p w14:paraId="4FD66F17" w14:textId="1981510B" w:rsidR="00643602" w:rsidRDefault="00000000">
      <w:pPr>
        <w:jc w:val="center"/>
      </w:pPr>
      <w:r>
        <w:t>X++ | SSRS | Integrations | Data Migration |</w:t>
      </w:r>
      <w:r w:rsidR="00735D1A">
        <w:t>CoC|</w:t>
      </w:r>
      <w:r>
        <w:t xml:space="preserve"> Extensions | Azure DevOps</w:t>
      </w:r>
    </w:p>
    <w:p w14:paraId="7070A017" w14:textId="77777777" w:rsidR="00643602" w:rsidRDefault="00000000">
      <w:pPr>
        <w:pStyle w:val="Heading1"/>
      </w:pPr>
      <w:r>
        <w:t>Professional Summary</w:t>
      </w:r>
    </w:p>
    <w:p w14:paraId="2BBA9149" w14:textId="3DFC7A7B" w:rsidR="00643602" w:rsidRDefault="00000000">
      <w:pPr>
        <w:pStyle w:val="ListBullet"/>
      </w:pPr>
      <w:r>
        <w:t xml:space="preserve">4 years and </w:t>
      </w:r>
      <w:r w:rsidR="00AD788C">
        <w:t>5</w:t>
      </w:r>
      <w:r>
        <w:t xml:space="preserve"> months of experience as a Microsoft Dynamics 365 Finance &amp; Operations (D365 F&amp;O) Technical Consultant/Developer.</w:t>
      </w:r>
    </w:p>
    <w:p w14:paraId="2F646BF9" w14:textId="77777777" w:rsidR="00643602" w:rsidRDefault="00000000">
      <w:pPr>
        <w:pStyle w:val="ListBullet"/>
      </w:pPr>
      <w:r>
        <w:t>Expertise in X++, SSRS Reports, Extensions, Chain of Command (CoC), Event Handlers, Data Entities, SysOperation Framework, and REST API Integrations.</w:t>
      </w:r>
    </w:p>
    <w:p w14:paraId="3A8EE9C0" w14:textId="77777777" w:rsidR="00643602" w:rsidRDefault="00000000">
      <w:pPr>
        <w:pStyle w:val="ListBullet"/>
      </w:pPr>
      <w:r>
        <w:t>Strong experience in AX2009 to D365 F&amp;O Data Migration using DMF/DIXF.</w:t>
      </w:r>
    </w:p>
    <w:p w14:paraId="17AA50BB" w14:textId="77777777" w:rsidR="00643602" w:rsidRDefault="00000000">
      <w:pPr>
        <w:pStyle w:val="ListBullet"/>
      </w:pPr>
      <w:r>
        <w:t>Hands-on experience in development, customization, debugging, deployments, security configuration, and production support.</w:t>
      </w:r>
    </w:p>
    <w:p w14:paraId="7BE7D193" w14:textId="77777777" w:rsidR="00643602" w:rsidRDefault="00000000">
      <w:pPr>
        <w:pStyle w:val="ListBullet"/>
      </w:pPr>
      <w:r>
        <w:t>Worked on end-to-end ERP implementations, enhancements, integrations, and go-live support activities.</w:t>
      </w:r>
    </w:p>
    <w:p w14:paraId="075FE4B9" w14:textId="77777777" w:rsidR="00643602" w:rsidRDefault="00000000">
      <w:pPr>
        <w:pStyle w:val="ListBullet"/>
      </w:pPr>
      <w:r>
        <w:t>Microsoft Certified: Dynamics 365 Finance and Operations Apps Developer Associate.</w:t>
      </w:r>
    </w:p>
    <w:p w14:paraId="04D64B7A" w14:textId="77777777" w:rsidR="00643602" w:rsidRDefault="00000000">
      <w:pPr>
        <w:pStyle w:val="Heading1"/>
      </w:pPr>
      <w:r>
        <w:t>Core Skills</w:t>
      </w:r>
    </w:p>
    <w:p w14:paraId="2C1A38A0" w14:textId="77777777" w:rsidR="00643602" w:rsidRDefault="00000000">
      <w:pPr>
        <w:pStyle w:val="ListBullet"/>
      </w:pPr>
      <w:r>
        <w:t>D365 F&amp;O Development</w:t>
      </w:r>
    </w:p>
    <w:p w14:paraId="04FB1989" w14:textId="77777777" w:rsidR="00643602" w:rsidRDefault="00000000">
      <w:pPr>
        <w:pStyle w:val="ListBullet"/>
      </w:pPr>
      <w:r>
        <w:t>X++ Development</w:t>
      </w:r>
    </w:p>
    <w:p w14:paraId="300F5438" w14:textId="77777777" w:rsidR="00643602" w:rsidRDefault="00000000">
      <w:pPr>
        <w:pStyle w:val="ListBullet"/>
      </w:pPr>
      <w:r>
        <w:t>SSRS Reports (RDP &amp; Query Based)</w:t>
      </w:r>
    </w:p>
    <w:p w14:paraId="571EABB4" w14:textId="77777777" w:rsidR="00643602" w:rsidRDefault="00000000">
      <w:pPr>
        <w:pStyle w:val="ListBullet"/>
      </w:pPr>
      <w:r>
        <w:t>Extensions &amp; Chain of Command (CoC)</w:t>
      </w:r>
    </w:p>
    <w:p w14:paraId="4EADFD8B" w14:textId="77777777" w:rsidR="00643602" w:rsidRDefault="00000000">
      <w:pPr>
        <w:pStyle w:val="ListBullet"/>
      </w:pPr>
      <w:r>
        <w:t>Event Handlers</w:t>
      </w:r>
    </w:p>
    <w:p w14:paraId="03E49F95" w14:textId="77777777" w:rsidR="00643602" w:rsidRDefault="00000000">
      <w:pPr>
        <w:pStyle w:val="ListBullet"/>
      </w:pPr>
      <w:r>
        <w:t>REST API Integrations</w:t>
      </w:r>
    </w:p>
    <w:p w14:paraId="74CAC1AF" w14:textId="77777777" w:rsidR="00643602" w:rsidRDefault="00000000">
      <w:pPr>
        <w:pStyle w:val="ListBullet"/>
      </w:pPr>
      <w:r>
        <w:t>SysOperation Framework</w:t>
      </w:r>
    </w:p>
    <w:p w14:paraId="21755D5F" w14:textId="77777777" w:rsidR="00643602" w:rsidRDefault="00000000">
      <w:pPr>
        <w:pStyle w:val="ListBullet"/>
      </w:pPr>
      <w:r>
        <w:t>Data Entities &amp; DMF/DIXF</w:t>
      </w:r>
    </w:p>
    <w:p w14:paraId="2E8BD6A9" w14:textId="77777777" w:rsidR="00643602" w:rsidRDefault="00000000">
      <w:pPr>
        <w:pStyle w:val="ListBullet"/>
      </w:pPr>
      <w:r>
        <w:t>AX2009 to D365 F&amp;O Migration</w:t>
      </w:r>
    </w:p>
    <w:p w14:paraId="45B6E05E" w14:textId="77777777" w:rsidR="00643602" w:rsidRDefault="00000000">
      <w:pPr>
        <w:pStyle w:val="ListBullet"/>
      </w:pPr>
      <w:r>
        <w:t>Security Roles, Duties &amp; Privileges</w:t>
      </w:r>
    </w:p>
    <w:p w14:paraId="13CA6139" w14:textId="77777777" w:rsidR="00643602" w:rsidRDefault="00000000">
      <w:pPr>
        <w:pStyle w:val="ListBullet"/>
      </w:pPr>
      <w:r>
        <w:t>Azure DevOps</w:t>
      </w:r>
    </w:p>
    <w:p w14:paraId="560090D6" w14:textId="77777777" w:rsidR="00643602" w:rsidRDefault="00000000">
      <w:pPr>
        <w:pStyle w:val="ListBullet"/>
      </w:pPr>
      <w:r>
        <w:t>Lifecycle Services (LCS)</w:t>
      </w:r>
    </w:p>
    <w:p w14:paraId="6EC1465E" w14:textId="77777777" w:rsidR="00643602" w:rsidRDefault="00000000">
      <w:pPr>
        <w:pStyle w:val="ListBullet"/>
      </w:pPr>
      <w:r>
        <w:t>SQL Server &amp; SSMS</w:t>
      </w:r>
    </w:p>
    <w:p w14:paraId="07B5822E" w14:textId="77777777" w:rsidR="00643602" w:rsidRDefault="00000000">
      <w:pPr>
        <w:pStyle w:val="ListBullet"/>
      </w:pPr>
      <w:r>
        <w:t>Debugging &amp; Production Support</w:t>
      </w:r>
    </w:p>
    <w:p w14:paraId="594FE644" w14:textId="77777777" w:rsidR="00643602" w:rsidRDefault="00000000">
      <w:pPr>
        <w:pStyle w:val="ListBullet"/>
      </w:pPr>
      <w:r>
        <w:t>Deployments &amp; Release Management</w:t>
      </w:r>
    </w:p>
    <w:p w14:paraId="6941AA73" w14:textId="77777777" w:rsidR="00643602" w:rsidRDefault="00000000">
      <w:pPr>
        <w:pStyle w:val="Heading1"/>
      </w:pPr>
      <w:r>
        <w:lastRenderedPageBreak/>
        <w:t>Technical Skills</w:t>
      </w:r>
    </w:p>
    <w:p w14:paraId="1734DF43" w14:textId="77777777" w:rsidR="00643602" w:rsidRDefault="00000000">
      <w:r>
        <w:rPr>
          <w:b/>
        </w:rPr>
        <w:t xml:space="preserve">Programming Languages: </w:t>
      </w:r>
      <w:r>
        <w:t>X++, C#, .NET, C, Python, HTML</w:t>
      </w:r>
    </w:p>
    <w:p w14:paraId="6265CCE1" w14:textId="77777777" w:rsidR="00643602" w:rsidRDefault="00000000">
      <w:r>
        <w:rPr>
          <w:b/>
        </w:rPr>
        <w:t xml:space="preserve">ERP &amp; Tools: </w:t>
      </w:r>
      <w:r>
        <w:t>Microsoft Dynamics 365 F&amp;O, AX2009, DMF/DIXF, Visual Studio, SSRS, SSIS, ETL, Azure DevOps, Lifecycle Services (LCS), SSMS</w:t>
      </w:r>
    </w:p>
    <w:p w14:paraId="7671AEC6" w14:textId="77777777" w:rsidR="00643602" w:rsidRDefault="00000000">
      <w:r>
        <w:rPr>
          <w:b/>
        </w:rPr>
        <w:t xml:space="preserve">Database: </w:t>
      </w:r>
      <w:r>
        <w:t>Microsoft SQL Server</w:t>
      </w:r>
    </w:p>
    <w:p w14:paraId="024AD65F" w14:textId="77777777" w:rsidR="00643602" w:rsidRDefault="00000000">
      <w:r>
        <w:rPr>
          <w:b/>
        </w:rPr>
        <w:t xml:space="preserve">Operating Systems: </w:t>
      </w:r>
      <w:r>
        <w:t>Windows XP/7/10, Windows Server 2008/2012</w:t>
      </w:r>
    </w:p>
    <w:p w14:paraId="0C0EB87B" w14:textId="77777777" w:rsidR="00643602" w:rsidRDefault="00000000">
      <w:pPr>
        <w:pStyle w:val="Heading1"/>
      </w:pPr>
      <w:r>
        <w:t>Professional Experience</w:t>
      </w:r>
    </w:p>
    <w:p w14:paraId="2BC8027B" w14:textId="39AABF70" w:rsidR="00643602" w:rsidRDefault="00000000">
      <w:r>
        <w:rPr>
          <w:b/>
        </w:rPr>
        <w:t>Software Ltd – D365 F&amp;O Technical Consultant</w:t>
      </w:r>
      <w:r>
        <w:t xml:space="preserve"> | Sep 2021 – </w:t>
      </w:r>
      <w:r w:rsidR="00DB53A4">
        <w:t>Feb 202</w:t>
      </w:r>
      <w:r w:rsidR="00E946C0">
        <w:t>6</w:t>
      </w:r>
    </w:p>
    <w:p w14:paraId="3313F135" w14:textId="77777777" w:rsidR="00643602" w:rsidRDefault="00000000">
      <w:r>
        <w:rPr>
          <w:b/>
        </w:rPr>
        <w:t>Chemist Warehouse (CW Ireland Project)</w:t>
      </w:r>
    </w:p>
    <w:p w14:paraId="1F194241" w14:textId="1BDC9523" w:rsidR="00643602" w:rsidRDefault="00000000">
      <w:r>
        <w:rPr>
          <w:b/>
        </w:rPr>
        <w:t xml:space="preserve">Role: </w:t>
      </w:r>
      <w:r>
        <w:t xml:space="preserve">D365 F&amp;O Technical Consultant / Developer | June 2024 – </w:t>
      </w:r>
      <w:r w:rsidR="00E946C0">
        <w:t>Feb 2026</w:t>
      </w:r>
    </w:p>
    <w:p w14:paraId="270F7817" w14:textId="77777777" w:rsidR="00643602" w:rsidRDefault="00000000">
      <w:pPr>
        <w:pStyle w:val="ListBullet"/>
      </w:pPr>
      <w:r>
        <w:t>Created custom models and packages to organize development activities.</w:t>
      </w:r>
    </w:p>
    <w:p w14:paraId="177EDC98" w14:textId="77777777" w:rsidR="00643602" w:rsidRDefault="00000000">
      <w:pPr>
        <w:pStyle w:val="ListBullet"/>
      </w:pPr>
      <w:r>
        <w:t>Designed and developed custom tables with relations, indexes, EDTs, and methods.</w:t>
      </w:r>
    </w:p>
    <w:p w14:paraId="78E160F6" w14:textId="77777777" w:rsidR="00643602" w:rsidRDefault="00000000">
      <w:pPr>
        <w:pStyle w:val="ListBullet"/>
      </w:pPr>
      <w:r>
        <w:t>Developed and customized forms using standard form patterns and extensions.</w:t>
      </w:r>
    </w:p>
    <w:p w14:paraId="7951A63A" w14:textId="77777777" w:rsidR="00643602" w:rsidRDefault="00000000">
      <w:pPr>
        <w:pStyle w:val="ListBullet"/>
      </w:pPr>
      <w:r>
        <w:t>Built SSRS reports (RDP &amp; Query Based) with parameters and menu integration.</w:t>
      </w:r>
    </w:p>
    <w:p w14:paraId="4C62F408" w14:textId="77777777" w:rsidR="00643602" w:rsidRDefault="00000000">
      <w:pPr>
        <w:pStyle w:val="ListBullet"/>
      </w:pPr>
      <w:r>
        <w:t>Implemented Chain of Command (CoC) and Event Handlers to extend standard functionality.</w:t>
      </w:r>
    </w:p>
    <w:p w14:paraId="0B38C594" w14:textId="77777777" w:rsidR="00643602" w:rsidRDefault="00000000">
      <w:pPr>
        <w:pStyle w:val="ListBullet"/>
      </w:pPr>
      <w:r>
        <w:t>Developed REST API Integrations with Workday Application.</w:t>
      </w:r>
    </w:p>
    <w:p w14:paraId="1C007D1C" w14:textId="77777777" w:rsidR="00643602" w:rsidRDefault="00000000">
      <w:pPr>
        <w:pStyle w:val="ListBullet"/>
      </w:pPr>
      <w:r>
        <w:t>Created batch jobs using SysOperation Framework for background processing.</w:t>
      </w:r>
    </w:p>
    <w:p w14:paraId="59CC5371" w14:textId="77777777" w:rsidR="00643602" w:rsidRDefault="00000000">
      <w:pPr>
        <w:pStyle w:val="ListBullet"/>
      </w:pPr>
      <w:r>
        <w:t>Configured security roles, duties, and privileges based on business requirements.</w:t>
      </w:r>
    </w:p>
    <w:p w14:paraId="0EA9FFB4" w14:textId="77777777" w:rsidR="00643602" w:rsidRDefault="00000000">
      <w:pPr>
        <w:pStyle w:val="ListBullet"/>
      </w:pPr>
      <w:r>
        <w:t>Built and extended Data Entities for integrations and data migration.</w:t>
      </w:r>
    </w:p>
    <w:p w14:paraId="2AC35437" w14:textId="77777777" w:rsidR="00643602" w:rsidRDefault="00000000">
      <w:pPr>
        <w:pStyle w:val="ListBullet"/>
      </w:pPr>
      <w:r>
        <w:t>Performed debugging, issue fixing, code deployments, and production support.</w:t>
      </w:r>
    </w:p>
    <w:p w14:paraId="228281D2" w14:textId="77777777" w:rsidR="00643602" w:rsidRDefault="00000000">
      <w:r>
        <w:rPr>
          <w:b/>
        </w:rPr>
        <w:t>Aareon Project – Data Migration</w:t>
      </w:r>
    </w:p>
    <w:p w14:paraId="03BB25D7" w14:textId="77777777" w:rsidR="00643602" w:rsidRDefault="00000000">
      <w:r>
        <w:rPr>
          <w:b/>
        </w:rPr>
        <w:t xml:space="preserve">Role: </w:t>
      </w:r>
      <w:r>
        <w:t>D365 F&amp;O Technical Consultant – Data Migration | Dec 2022 – Apr 2024</w:t>
      </w:r>
    </w:p>
    <w:p w14:paraId="3DA766B2" w14:textId="77777777" w:rsidR="00643602" w:rsidRDefault="00000000">
      <w:pPr>
        <w:pStyle w:val="ListBullet"/>
      </w:pPr>
      <w:r>
        <w:t>Performed AX2009 to D365 F&amp;O Data Migration using DMF/DIXF.</w:t>
      </w:r>
    </w:p>
    <w:p w14:paraId="5A1BA057" w14:textId="77777777" w:rsidR="00643602" w:rsidRDefault="00000000">
      <w:pPr>
        <w:pStyle w:val="ListBullet"/>
      </w:pPr>
      <w:r>
        <w:t>Prepared import templates and validated migrated data.</w:t>
      </w:r>
    </w:p>
    <w:p w14:paraId="70E31619" w14:textId="77777777" w:rsidR="00643602" w:rsidRDefault="00000000">
      <w:pPr>
        <w:pStyle w:val="ListBullet"/>
      </w:pPr>
      <w:r>
        <w:t>Worked on Data Upgrade activities from AX2009 to D365 F&amp;O.</w:t>
      </w:r>
    </w:p>
    <w:p w14:paraId="52D3BDE2" w14:textId="77777777" w:rsidR="00643602" w:rsidRDefault="00000000">
      <w:pPr>
        <w:pStyle w:val="ListBullet"/>
      </w:pPr>
      <w:r>
        <w:t>Customized standard objects as per client requirements.</w:t>
      </w:r>
    </w:p>
    <w:p w14:paraId="20286A3C" w14:textId="77777777" w:rsidR="00643602" w:rsidRDefault="00000000">
      <w:pPr>
        <w:pStyle w:val="ListBullet"/>
      </w:pPr>
      <w:r>
        <w:t>Imported data using Data Entities and created SQL scripts for data corrections.</w:t>
      </w:r>
    </w:p>
    <w:p w14:paraId="49803F30" w14:textId="77777777" w:rsidR="00643602" w:rsidRDefault="00000000">
      <w:pPr>
        <w:pStyle w:val="ListBullet"/>
      </w:pPr>
      <w:r>
        <w:t>Conducted data reconciliation and prepared summary reports for business validation.</w:t>
      </w:r>
    </w:p>
    <w:p w14:paraId="5804E18A" w14:textId="77777777" w:rsidR="00643602" w:rsidRDefault="00000000">
      <w:pPr>
        <w:pStyle w:val="ListBullet"/>
      </w:pPr>
      <w:r>
        <w:t>Configured security roles, duties, and privileges based on FDD requirements.</w:t>
      </w:r>
    </w:p>
    <w:p w14:paraId="4E4D4173" w14:textId="77777777" w:rsidR="00643602" w:rsidRDefault="00000000">
      <w:pPr>
        <w:pStyle w:val="ListBullet"/>
      </w:pPr>
      <w:r>
        <w:t>Performed debugging, unit testing, and prepared Unit Test documents.</w:t>
      </w:r>
    </w:p>
    <w:p w14:paraId="62F746C8" w14:textId="77777777" w:rsidR="003C29A4" w:rsidRDefault="003C29A4">
      <w:pPr>
        <w:rPr>
          <w:b/>
        </w:rPr>
      </w:pPr>
    </w:p>
    <w:p w14:paraId="539C8390" w14:textId="77777777" w:rsidR="003C29A4" w:rsidRDefault="003C29A4">
      <w:pPr>
        <w:rPr>
          <w:b/>
        </w:rPr>
      </w:pPr>
    </w:p>
    <w:p w14:paraId="04D4BC36" w14:textId="43634D62" w:rsidR="00643602" w:rsidRDefault="00000000">
      <w:r>
        <w:rPr>
          <w:b/>
        </w:rPr>
        <w:lastRenderedPageBreak/>
        <w:t>Sustenance Engineering Project</w:t>
      </w:r>
    </w:p>
    <w:p w14:paraId="70451884" w14:textId="77777777" w:rsidR="00643602" w:rsidRDefault="00000000">
      <w:r>
        <w:rPr>
          <w:b/>
        </w:rPr>
        <w:t xml:space="preserve">Role: </w:t>
      </w:r>
      <w:r>
        <w:t>D365 F&amp;O Developer / Technical Consultant | Feb 2022 – Dec 2022</w:t>
      </w:r>
    </w:p>
    <w:p w14:paraId="25CA62EF" w14:textId="77777777" w:rsidR="00643602" w:rsidRDefault="00000000">
      <w:pPr>
        <w:pStyle w:val="ListBullet"/>
      </w:pPr>
      <w:r>
        <w:t>Designed technical solutions based on Functional Requirement Documents (FRD).</w:t>
      </w:r>
    </w:p>
    <w:p w14:paraId="604242B7" w14:textId="77777777" w:rsidR="00643602" w:rsidRDefault="00000000">
      <w:pPr>
        <w:pStyle w:val="ListBullet"/>
      </w:pPr>
      <w:r>
        <w:t>Performed customizations and extensions on standard D365 F&amp;O objects.</w:t>
      </w:r>
    </w:p>
    <w:p w14:paraId="6179204C" w14:textId="1171A1A5" w:rsidR="009D008C" w:rsidRDefault="009D008C">
      <w:pPr>
        <w:pStyle w:val="ListBullet"/>
      </w:pPr>
      <w:r w:rsidRPr="009D008C">
        <w:t>• Used Azure DevOps for work item tracking, version control, pull requests, code management, and deployment activities.</w:t>
      </w:r>
    </w:p>
    <w:p w14:paraId="690642CA" w14:textId="77777777" w:rsidR="00643602" w:rsidRDefault="00000000">
      <w:pPr>
        <w:pStyle w:val="ListBullet"/>
      </w:pPr>
      <w:r>
        <w:t>Debugged and resolved production support issues.</w:t>
      </w:r>
    </w:p>
    <w:p w14:paraId="303D3732" w14:textId="77777777" w:rsidR="00643602" w:rsidRDefault="00000000">
      <w:pPr>
        <w:pStyle w:val="ListBullet"/>
      </w:pPr>
      <w:r>
        <w:t>Developed SSRS reports and handled deployments across environments.</w:t>
      </w:r>
    </w:p>
    <w:p w14:paraId="377B3DA6" w14:textId="77777777" w:rsidR="00643602" w:rsidRDefault="00000000">
      <w:pPr>
        <w:pStyle w:val="ListBullet"/>
      </w:pPr>
      <w:r>
        <w:t>Performed package deployments from Tier 2 to Tier 1, Sandbox, and Production environments.</w:t>
      </w:r>
    </w:p>
    <w:p w14:paraId="0DF8E3E5" w14:textId="77777777" w:rsidR="00643602" w:rsidRDefault="00000000">
      <w:pPr>
        <w:pStyle w:val="ListBullet"/>
      </w:pPr>
      <w:r>
        <w:t>Conducted performance troubleshooting using LCS and SSMS.</w:t>
      </w:r>
    </w:p>
    <w:p w14:paraId="204B92D2" w14:textId="77777777" w:rsidR="00643602" w:rsidRDefault="00000000">
      <w:pPr>
        <w:pStyle w:val="ListBullet"/>
      </w:pPr>
      <w:r>
        <w:t>Prepared Technical Design Documents (TDD) and performed unit testing.</w:t>
      </w:r>
    </w:p>
    <w:p w14:paraId="0E4C58D6" w14:textId="77777777" w:rsidR="00643602" w:rsidRDefault="00000000">
      <w:pPr>
        <w:pStyle w:val="Heading1"/>
      </w:pPr>
      <w:r>
        <w:t>Education</w:t>
      </w:r>
    </w:p>
    <w:p w14:paraId="21F8B55A" w14:textId="490E8F0B" w:rsidR="00643602" w:rsidRDefault="00000000">
      <w:r>
        <w:t>B.Tech – Computer Science &amp; Engineering</w:t>
      </w:r>
      <w:r>
        <w:br/>
      </w:r>
      <w:r w:rsidR="00AE5C1C" w:rsidRPr="00AE5C1C">
        <w:rPr>
          <w:lang w:val="en-IN"/>
        </w:rPr>
        <w:t>Ramachandra College of Engineering, Eluru</w:t>
      </w:r>
    </w:p>
    <w:p w14:paraId="5D520C98" w14:textId="77777777" w:rsidR="00643602" w:rsidRDefault="00000000">
      <w:pPr>
        <w:pStyle w:val="Heading1"/>
      </w:pPr>
      <w:r>
        <w:t>Certifications</w:t>
      </w:r>
    </w:p>
    <w:p w14:paraId="2FBA0753" w14:textId="77777777" w:rsidR="00643602" w:rsidRDefault="00000000">
      <w:pPr>
        <w:pStyle w:val="ListBullet"/>
      </w:pPr>
      <w:r>
        <w:t>Microsoft Certified: Dynamics 365 Finance and Operations Apps Developer Associate</w:t>
      </w:r>
    </w:p>
    <w:p w14:paraId="0EB7C868" w14:textId="77777777" w:rsidR="00643602" w:rsidRDefault="00000000">
      <w:pPr>
        <w:pStyle w:val="Heading1"/>
      </w:pPr>
      <w:r>
        <w:t>Awards &amp; Recognition</w:t>
      </w:r>
    </w:p>
    <w:p w14:paraId="3B8FFBAC" w14:textId="77777777" w:rsidR="00643602" w:rsidRDefault="00000000">
      <w:pPr>
        <w:pStyle w:val="ListBullet"/>
      </w:pPr>
      <w:r>
        <w:t>DNA Award (2023) for proactive contribution during back-to-back Go-Live Data Migration activities.</w:t>
      </w:r>
    </w:p>
    <w:p w14:paraId="1DB6D0AD" w14:textId="77777777" w:rsidR="00643602" w:rsidRDefault="00000000">
      <w:pPr>
        <w:pStyle w:val="ListBullet"/>
      </w:pPr>
      <w:r>
        <w:t>Multiple appreciation awards for teamwork, timely delivery, and quality execution.</w:t>
      </w:r>
    </w:p>
    <w:p w14:paraId="09703280" w14:textId="77777777" w:rsidR="00643602" w:rsidRDefault="00000000">
      <w:pPr>
        <w:pStyle w:val="Heading1"/>
      </w:pPr>
      <w:r>
        <w:t>Key Achievements</w:t>
      </w:r>
    </w:p>
    <w:p w14:paraId="304E0E13" w14:textId="77777777" w:rsidR="00643602" w:rsidRDefault="00000000">
      <w:pPr>
        <w:pStyle w:val="ListBullet"/>
      </w:pPr>
      <w:r>
        <w:t>Successfully worked on AX2009 to D365 F&amp;O migration projects.</w:t>
      </w:r>
    </w:p>
    <w:p w14:paraId="3D7EC3DF" w14:textId="77777777" w:rsidR="00643602" w:rsidRDefault="00000000">
      <w:pPr>
        <w:pStyle w:val="ListBullet"/>
      </w:pPr>
      <w:r>
        <w:t>Delivered customizations, SSRS reports, integrations, and security configurations aligned with business requirements.</w:t>
      </w:r>
    </w:p>
    <w:p w14:paraId="432D1B1A" w14:textId="77777777" w:rsidR="00643602" w:rsidRDefault="00000000">
      <w:pPr>
        <w:pStyle w:val="ListBullet"/>
      </w:pPr>
      <w:r>
        <w:t>Recognized for strong debugging and issue-resolution skills.</w:t>
      </w:r>
    </w:p>
    <w:p w14:paraId="34758D29" w14:textId="77777777" w:rsidR="00643602" w:rsidRDefault="00000000">
      <w:pPr>
        <w:pStyle w:val="ListBullet"/>
      </w:pPr>
      <w:r>
        <w:t>Actively contributed to release planning, deployments, environment configuration, and go-live support.</w:t>
      </w:r>
    </w:p>
    <w:sectPr w:rsidR="006436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44E56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243069">
    <w:abstractNumId w:val="8"/>
  </w:num>
  <w:num w:numId="2" w16cid:durableId="1304891941">
    <w:abstractNumId w:val="6"/>
  </w:num>
  <w:num w:numId="3" w16cid:durableId="1556116346">
    <w:abstractNumId w:val="5"/>
  </w:num>
  <w:num w:numId="4" w16cid:durableId="1735735763">
    <w:abstractNumId w:val="4"/>
  </w:num>
  <w:num w:numId="5" w16cid:durableId="237717109">
    <w:abstractNumId w:val="7"/>
  </w:num>
  <w:num w:numId="6" w16cid:durableId="1695960878">
    <w:abstractNumId w:val="3"/>
  </w:num>
  <w:num w:numId="7" w16cid:durableId="1151021212">
    <w:abstractNumId w:val="2"/>
  </w:num>
  <w:num w:numId="8" w16cid:durableId="1147090994">
    <w:abstractNumId w:val="1"/>
  </w:num>
  <w:num w:numId="9" w16cid:durableId="18621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9A4"/>
    <w:rsid w:val="00513E4C"/>
    <w:rsid w:val="00583585"/>
    <w:rsid w:val="00643602"/>
    <w:rsid w:val="00650E56"/>
    <w:rsid w:val="00735D1A"/>
    <w:rsid w:val="0075351E"/>
    <w:rsid w:val="007A0FCE"/>
    <w:rsid w:val="009D008C"/>
    <w:rsid w:val="00A10C10"/>
    <w:rsid w:val="00AA1D8D"/>
    <w:rsid w:val="00AD788C"/>
    <w:rsid w:val="00AE5C1C"/>
    <w:rsid w:val="00B47730"/>
    <w:rsid w:val="00CB0664"/>
    <w:rsid w:val="00DB53A4"/>
    <w:rsid w:val="00E946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C038D6"/>
  <w14:defaultImageDpi w14:val="300"/>
  <w15:docId w15:val="{979DF435-CBD9-4225-B5E0-96EBC5D1D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695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Pilli Ashok</cp:lastModifiedBy>
  <cp:revision>15</cp:revision>
  <dcterms:created xsi:type="dcterms:W3CDTF">2013-12-23T23:15:00Z</dcterms:created>
  <dcterms:modified xsi:type="dcterms:W3CDTF">2026-05-16T04:36:00Z</dcterms:modified>
  <cp:category/>
</cp:coreProperties>
</file>