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D3798B">
      <w:pPr>
        <w:pStyle w:val="Title"/>
        <w:spacing w:after="60"/>
      </w:pPr>
      <w:r>
        <w:t>RAMPATI SWATHI</w:t>
      </w:r>
    </w:p>
    <w:p w:rsidR="00DB3E27">
      <w:pPr>
        <w:spacing w:after="60" w:line="240" w:lineRule="auto"/>
      </w:pPr>
    </w:p>
    <w:p w:rsidR="00D3798B">
      <w:pPr>
        <w:spacing w:after="60" w:line="240" w:lineRule="auto"/>
      </w:pPr>
      <w:r>
        <w:t>Lead Engineer (Linux Kernel &amp; Android BSP)</w:t>
      </w:r>
    </w:p>
    <w:p w:rsidR="00D3798B">
      <w:pPr>
        <w:spacing w:after="60" w:line="240" w:lineRule="auto"/>
      </w:pPr>
      <w:r>
        <w:t>#91, 4th Main, 2nd Cross, Kathriguppe East, Banashankari 3rd Stage, Bangalore – 560085</w:t>
      </w:r>
    </w:p>
    <w:p w:rsidR="00D3798B">
      <w:pPr>
        <w:spacing w:after="60" w:line="240" w:lineRule="auto"/>
      </w:pPr>
      <w:r>
        <w:t>Mobile: 9364047364 | Email: Swathirampati0616@gmail.com</w:t>
      </w:r>
    </w:p>
    <w:p w:rsidR="00DB3E27">
      <w:pPr>
        <w:pStyle w:val="Heading1"/>
        <w:spacing w:before="0" w:after="60" w:line="240" w:lineRule="auto"/>
      </w:pPr>
    </w:p>
    <w:p w:rsidR="00D3798B">
      <w:pPr>
        <w:pStyle w:val="Heading1"/>
        <w:spacing w:before="0" w:after="60" w:line="240" w:lineRule="auto"/>
      </w:pPr>
      <w:r>
        <w:t>CAREER OBJECTIVE</w:t>
      </w:r>
    </w:p>
    <w:p w:rsidR="00D3798B">
      <w:pPr>
        <w:spacing w:after="60" w:line="240" w:lineRule="auto"/>
      </w:pPr>
      <w:r>
        <w:t>Experienced Embedded Systems Engineer specializing in the design, development, and testing of device drivers across diverse hardware and software platforms. Proficient in Board Support Package (BSP) development and board bring-up activities, with a focus on seamless integration of drivers into the Linux kernel source tree to deliver robust and scalable system solutions. Seeking to contribute technical expertise and innovation to cutting-edge embedded and system-level projects.</w:t>
      </w:r>
    </w:p>
    <w:p w:rsidR="00DB3E27">
      <w:pPr>
        <w:pStyle w:val="Heading1"/>
        <w:spacing w:before="0" w:after="60" w:line="240" w:lineRule="auto"/>
      </w:pPr>
    </w:p>
    <w:p w:rsidR="00D3798B">
      <w:pPr>
        <w:pStyle w:val="Heading1"/>
        <w:spacing w:before="0" w:after="60" w:line="240" w:lineRule="auto"/>
      </w:pPr>
      <w:r>
        <w:t>PROFESSIONAL EXPERIENCE</w:t>
      </w:r>
    </w:p>
    <w:p w:rsidR="00D3798B">
      <w:pPr>
        <w:spacing w:after="60" w:line="240" w:lineRule="auto"/>
      </w:pPr>
      <w:r>
        <w:t>Lead Engineer | HCL Technologies, Bengaluru | Jul 2022 – Dec 2025</w:t>
      </w:r>
    </w:p>
    <w:p w:rsidR="00DB3E27">
      <w:pPr>
        <w:pStyle w:val="Heading1"/>
        <w:spacing w:before="0" w:after="60" w:line="240" w:lineRule="auto"/>
      </w:pPr>
    </w:p>
    <w:p w:rsidR="00D3798B">
      <w:pPr>
        <w:pStyle w:val="Heading1"/>
        <w:spacing w:before="0" w:after="60" w:line="240" w:lineRule="auto"/>
      </w:pPr>
      <w:r>
        <w:t>PROFESSIONAL SUMMARY</w:t>
      </w:r>
    </w:p>
    <w:p w:rsidR="00D3798B">
      <w:pPr>
        <w:pStyle w:val="ListBullet"/>
        <w:spacing w:after="60" w:line="240" w:lineRule="auto"/>
      </w:pPr>
      <w:r>
        <w:t>3.5 years of experience in Linux Kernel, Android BSP Development, and BIOS Development, including Linux and Android board bring-up activities.</w:t>
      </w:r>
    </w:p>
    <w:p w:rsidR="00D3798B">
      <w:pPr>
        <w:pStyle w:val="ListBullet"/>
        <w:spacing w:after="60" w:line="240" w:lineRule="auto"/>
      </w:pPr>
      <w:r>
        <w:t>Hands-on experience in booting devices from eMMC, UFS, and DDR4/DDR5.</w:t>
      </w:r>
    </w:p>
    <w:p w:rsidR="00D3798B">
      <w:pPr>
        <w:pStyle w:val="ListBullet"/>
        <w:spacing w:after="60" w:line="240" w:lineRule="auto"/>
      </w:pPr>
      <w:r>
        <w:t>Hands-on experience with Qualcomm Gen3, Gen4, Gen4.5, QWM2290, and SA6115 platforms for Industrial and Automotive applications, along with Intel Gen10 to Gen17 client platforms.</w:t>
      </w:r>
    </w:p>
    <w:p w:rsidR="00D3798B">
      <w:pPr>
        <w:pStyle w:val="ListBullet"/>
        <w:spacing w:after="60" w:line="240" w:lineRule="auto"/>
      </w:pPr>
      <w:r>
        <w:t>Experience in handling and porting HMI graphical applications.</w:t>
      </w:r>
    </w:p>
    <w:p w:rsidR="00D3798B">
      <w:pPr>
        <w:pStyle w:val="ListBullet"/>
        <w:spacing w:after="60" w:line="240" w:lineRule="auto"/>
      </w:pPr>
      <w:r>
        <w:t>Experience in enabling communication protocols such as UART, SPI, I2C, I3C, and PCIe.</w:t>
      </w:r>
    </w:p>
    <w:p w:rsidR="00D3798B">
      <w:pPr>
        <w:pStyle w:val="ListBullet"/>
        <w:spacing w:after="60" w:line="240" w:lineRule="auto"/>
      </w:pPr>
      <w:r>
        <w:t>Experience in porting kernel drivers across Linux kernel versions.</w:t>
      </w:r>
    </w:p>
    <w:p w:rsidR="00D3798B">
      <w:pPr>
        <w:pStyle w:val="ListBullet"/>
        <w:spacing w:after="60" w:line="240" w:lineRule="auto"/>
      </w:pPr>
      <w:r>
        <w:t>Experience with x86 and ARM architectures.</w:t>
      </w:r>
    </w:p>
    <w:p w:rsidR="00D3798B">
      <w:pPr>
        <w:pStyle w:val="ListBullet"/>
        <w:spacing w:after="60" w:line="240" w:lineRule="auto"/>
      </w:pPr>
      <w:r>
        <w:t>Experience in debugging and bug fixing on pre-silicon and post-silicon platforms.</w:t>
      </w:r>
    </w:p>
    <w:p w:rsidR="00D3798B">
      <w:pPr>
        <w:pStyle w:val="ListBullet"/>
        <w:spacing w:after="60" w:line="240" w:lineRule="auto"/>
      </w:pPr>
      <w:r>
        <w:t>Experience working with automotive customers to resolve issues, perform bring-up activities, and enable new platforms.</w:t>
      </w:r>
    </w:p>
    <w:p w:rsidR="00D3798B">
      <w:pPr>
        <w:pStyle w:val="ListBullet"/>
        <w:spacing w:after="60" w:line="240" w:lineRule="auto"/>
      </w:pPr>
      <w:r>
        <w:t>Strong problem-solving and analytical skills.</w:t>
      </w:r>
    </w:p>
    <w:p w:rsidR="00D3798B">
      <w:pPr>
        <w:pStyle w:val="ListBullet"/>
        <w:spacing w:after="60" w:line="240" w:lineRule="auto"/>
      </w:pPr>
      <w:r>
        <w:t>Quick learner with the ability to implement solutions based on project requirements.</w:t>
      </w:r>
    </w:p>
    <w:p w:rsidR="00D3798B">
      <w:pPr>
        <w:pStyle w:val="ListBullet"/>
        <w:spacing w:after="60" w:line="240" w:lineRule="auto"/>
      </w:pPr>
      <w:r>
        <w:t>Conducted technical knowledge-sharing sessions to support team ramp-up activities.</w:t>
      </w:r>
    </w:p>
    <w:p w:rsidR="00DB3E27">
      <w:pPr>
        <w:pStyle w:val="Heading1"/>
        <w:spacing w:before="0" w:after="60" w:line="240" w:lineRule="auto"/>
      </w:pPr>
    </w:p>
    <w:p w:rsidR="00D3798B">
      <w:pPr>
        <w:pStyle w:val="Heading1"/>
        <w:spacing w:before="0" w:after="60" w:line="240" w:lineRule="auto"/>
      </w:pPr>
      <w:r>
        <w:t>EDUCATION</w:t>
      </w:r>
    </w:p>
    <w:p w:rsidR="00D3798B">
      <w:pPr>
        <w:spacing w:after="60" w:line="240" w:lineRule="auto"/>
      </w:pPr>
      <w:r>
        <w:t>B.Tech in Electronics and Communication Engineering – Siddhartha Institute of Engineering and Technology, Puttur, Andhra Pradesh (2018)</w:t>
      </w:r>
    </w:p>
    <w:p w:rsidR="00D3798B">
      <w:pPr>
        <w:spacing w:after="60" w:line="240" w:lineRule="auto"/>
      </w:pPr>
      <w:r>
        <w:t>Intermediate (12th Grade) – Narayana Junior College, Tirupati, Andhra Pradesh (2012)</w:t>
      </w:r>
    </w:p>
    <w:p w:rsidR="00D3798B">
      <w:pPr>
        <w:pStyle w:val="Heading1"/>
        <w:spacing w:before="0" w:after="60" w:line="240" w:lineRule="auto"/>
      </w:pPr>
      <w:r>
        <w:t>PROFESSIONAL COURSE</w:t>
      </w:r>
    </w:p>
    <w:p w:rsidR="00D3798B">
      <w:pPr>
        <w:spacing w:after="60" w:line="240" w:lineRule="auto"/>
      </w:pPr>
      <w:r>
        <w:t>1-Year Professional Course – Kernel Masters</w:t>
      </w:r>
    </w:p>
    <w:p w:rsidR="00D3798B">
      <w:pPr>
        <w:spacing w:after="60" w:line="240" w:lineRule="auto"/>
      </w:pPr>
      <w:r>
        <w:t>• Industry-oriented training in Embedded Systems and Software Development</w:t>
      </w:r>
    </w:p>
    <w:p w:rsidR="00D3798B">
      <w:pPr>
        <w:spacing w:after="60" w:line="240" w:lineRule="auto"/>
      </w:pPr>
      <w:r>
        <w:t>• Hands-on experience in real-time applications</w:t>
      </w:r>
    </w:p>
    <w:p w:rsidR="00D3798B">
      <w:pPr>
        <w:pStyle w:val="Heading1"/>
        <w:spacing w:before="0" w:after="60" w:line="240" w:lineRule="auto"/>
      </w:pPr>
      <w:r>
        <w:t>CERTIFICATIONS</w:t>
      </w:r>
    </w:p>
    <w:p w:rsidR="00D3798B">
      <w:pPr>
        <w:pStyle w:val="ListBullet"/>
        <w:spacing w:after="60" w:line="240" w:lineRule="auto"/>
      </w:pPr>
      <w:r>
        <w:t>Certification in PCB Design</w:t>
      </w:r>
    </w:p>
    <w:p w:rsidR="00D3798B">
      <w:pPr>
        <w:pStyle w:val="ListBullet"/>
        <w:spacing w:after="60" w:line="240" w:lineRule="auto"/>
      </w:pPr>
      <w:r>
        <w:t>Foundation Electronics – Siemens Ingenuity for Life Program</w:t>
      </w:r>
    </w:p>
    <w:p w:rsidR="00D3798B">
      <w:pPr>
        <w:pStyle w:val="ListBullet"/>
        <w:spacing w:after="60" w:line="240" w:lineRule="auto"/>
      </w:pPr>
      <w:r>
        <w:t>Certification in Basics of Engineering Drawing</w:t>
      </w:r>
    </w:p>
    <w:p w:rsidR="00D3798B">
      <w:pPr>
        <w:pStyle w:val="ListBullet"/>
        <w:spacing w:after="60" w:line="240" w:lineRule="auto"/>
      </w:pPr>
      <w:r>
        <w:t>Certification from Regional Telecom Training Centre (RTTC)</w:t>
      </w:r>
    </w:p>
    <w:p w:rsidR="00D3798B">
      <w:pPr>
        <w:pStyle w:val="ListBullet"/>
        <w:spacing w:after="60" w:line="240" w:lineRule="auto"/>
      </w:pPr>
      <w:r>
        <w:t>Participation in Project Expo (INNOWIZ) organized by the Association of Electronics and Communication Engineering</w:t>
      </w:r>
    </w:p>
    <w:p w:rsidR="00D3798B">
      <w:pPr>
        <w:pStyle w:val="ListBullet"/>
        <w:spacing w:after="60" w:line="240" w:lineRule="auto"/>
      </w:pPr>
      <w:r>
        <w:t>Winner – Throw Ball Competition</w:t>
      </w:r>
    </w:p>
    <w:p w:rsidR="00D3798B">
      <w:pPr>
        <w:pStyle w:val="Heading1"/>
        <w:spacing w:before="0" w:after="60" w:line="240" w:lineRule="auto"/>
      </w:pPr>
      <w:r>
        <w:t>TECHNICAL SKILLS</w:t>
      </w:r>
    </w:p>
    <w:p w:rsidR="00D3798B">
      <w:pPr>
        <w:pStyle w:val="ListBullet"/>
        <w:spacing w:after="60" w:line="240" w:lineRule="auto"/>
      </w:pPr>
      <w:r>
        <w:t>C/C++</w:t>
      </w:r>
    </w:p>
    <w:p w:rsidR="00D3798B">
      <w:pPr>
        <w:pStyle w:val="ListBullet"/>
        <w:spacing w:after="60" w:line="240" w:lineRule="auto"/>
      </w:pPr>
      <w:r>
        <w:t>x86 &amp; ARM Assembly</w:t>
      </w:r>
    </w:p>
    <w:p w:rsidR="00D3798B">
      <w:pPr>
        <w:pStyle w:val="ListBullet"/>
        <w:spacing w:after="60" w:line="240" w:lineRule="auto"/>
      </w:pPr>
      <w:r>
        <w:t>Linux Device Drivers</w:t>
      </w:r>
    </w:p>
    <w:p w:rsidR="00D3798B">
      <w:pPr>
        <w:pStyle w:val="ListBullet"/>
        <w:spacing w:after="60" w:line="240" w:lineRule="auto"/>
      </w:pPr>
      <w:r>
        <w:t>UART, SPI, I2C, I3C &amp; PCIe</w:t>
      </w:r>
    </w:p>
    <w:p w:rsidR="00D3798B">
      <w:pPr>
        <w:pStyle w:val="ListBullet"/>
        <w:spacing w:after="60" w:line="240" w:lineRule="auto"/>
      </w:pPr>
      <w:r>
        <w:t>UEFI &amp; EDK2</w:t>
      </w:r>
    </w:p>
    <w:p w:rsidR="00D3798B">
      <w:pPr>
        <w:pStyle w:val="ListBullet"/>
        <w:spacing w:after="60" w:line="240" w:lineRule="auto"/>
      </w:pPr>
      <w:r>
        <w:t>Buildroot</w:t>
      </w:r>
    </w:p>
    <w:p w:rsidR="00D3798B">
      <w:pPr>
        <w:pStyle w:val="ListBullet"/>
        <w:spacing w:after="60" w:line="240" w:lineRule="auto"/>
      </w:pPr>
      <w:r>
        <w:t>Board Bring-up</w:t>
      </w:r>
    </w:p>
    <w:p w:rsidR="00D3798B">
      <w:pPr>
        <w:pStyle w:val="ListBullet"/>
        <w:spacing w:after="60" w:line="240" w:lineRule="auto"/>
      </w:pPr>
      <w:r>
        <w:t>Android 12/14/16 (Automotive &amp; Industrial)</w:t>
      </w:r>
    </w:p>
    <w:p w:rsidR="00D3798B">
      <w:pPr>
        <w:pStyle w:val="ListBullet"/>
        <w:spacing w:after="60" w:line="240" w:lineRule="auto"/>
      </w:pPr>
      <w:r>
        <w:t>Git &amp; GitHub</w:t>
      </w:r>
    </w:p>
    <w:p w:rsidR="00D3798B">
      <w:pPr>
        <w:pStyle w:val="Heading1"/>
        <w:spacing w:before="0" w:after="60" w:line="240" w:lineRule="auto"/>
      </w:pPr>
      <w:bookmarkStart w:id="0" w:name="_GoBack"/>
      <w:bookmarkEnd w:id="0"/>
      <w:r>
        <w:t>PROJECT DETAILS</w:t>
      </w:r>
    </w:p>
    <w:p w:rsidR="00DB3E27">
      <w:pPr>
        <w:pStyle w:val="Heading2"/>
        <w:spacing w:before="0" w:after="60" w:line="240" w:lineRule="auto"/>
      </w:pPr>
    </w:p>
    <w:p w:rsidR="00D3798B">
      <w:pPr>
        <w:pStyle w:val="Heading2"/>
        <w:spacing w:before="0" w:after="60" w:line="240" w:lineRule="auto"/>
      </w:pPr>
      <w:r>
        <w:t>Next-Gen Automotive Platform Enablement – Linux &amp; Android BSP</w:t>
      </w:r>
    </w:p>
    <w:p w:rsidR="00D3798B">
      <w:pPr>
        <w:spacing w:after="60" w:line="240" w:lineRule="auto"/>
      </w:pPr>
      <w:r>
        <w:t>Client: Semiconductor Industry</w:t>
      </w:r>
    </w:p>
    <w:p w:rsidR="00D3798B">
      <w:pPr>
        <w:spacing w:after="60" w:line="240" w:lineRule="auto"/>
      </w:pPr>
      <w:r>
        <w:t>Role: Senior Linux Kernel &amp; Android BSP Developer – Bug Fixing, Unit Testing, Documentation</w:t>
      </w:r>
    </w:p>
    <w:p w:rsidR="00D3798B">
      <w:pPr>
        <w:spacing w:after="60" w:line="240" w:lineRule="auto"/>
      </w:pPr>
      <w:r>
        <w:t>Environment: Linux, Android, Hypervisor</w:t>
      </w:r>
    </w:p>
    <w:p w:rsidR="00D3798B">
      <w:pPr>
        <w:spacing w:after="60" w:line="240" w:lineRule="auto"/>
      </w:pPr>
      <w:r>
        <w:t>Platform: 4W Gen3, Gen4, Gen4.5 and 2W QWM2290, SA6115</w:t>
      </w:r>
    </w:p>
    <w:p w:rsidR="00D3798B">
      <w:pPr>
        <w:spacing w:after="60" w:line="240" w:lineRule="auto"/>
      </w:pPr>
      <w:r>
        <w:t>Team Size: 9</w:t>
      </w:r>
    </w:p>
    <w:p w:rsidR="00D3798B">
      <w:pPr>
        <w:spacing w:after="60" w:line="240" w:lineRule="auto"/>
      </w:pPr>
      <w:r>
        <w:t>Description: This project focused on enabling next-generation automotive platforms by developing and debugging BSPs for Linux and Android operating systems. The work involved close collaboration with cross-functional teams to bring up and stabilize embedded platforms based on advanced semiconductor chipsets for 2-wheeler and 4-wheeler automotive applications.</w:t>
      </w:r>
    </w:p>
    <w:p w:rsidR="00D3798B">
      <w:pPr>
        <w:pStyle w:val="ListBullet"/>
        <w:spacing w:after="60" w:line="240" w:lineRule="auto"/>
      </w:pPr>
      <w:r>
        <w:t>Developed and integrated BSP solutions for QWM2290, SA6115, Gen3, Gen4, and Gen4.5 SoCs.</w:t>
      </w:r>
    </w:p>
    <w:p w:rsidR="00D3798B">
      <w:pPr>
        <w:pStyle w:val="ListBullet"/>
        <w:spacing w:after="60" w:line="240" w:lineRule="auto"/>
      </w:pPr>
      <w:r>
        <w:t>Performed kernel-level debugging and driver bring-up across Linux and Android environments.</w:t>
      </w:r>
    </w:p>
    <w:p w:rsidR="00D3798B">
      <w:pPr>
        <w:pStyle w:val="ListBullet"/>
        <w:spacing w:after="60" w:line="240" w:lineRule="auto"/>
      </w:pPr>
      <w:r>
        <w:t>Executed unit testing of BSP components to ensure system stability, performance, and compliance with automotive standards.</w:t>
      </w:r>
    </w:p>
    <w:p w:rsidR="00D3798B">
      <w:pPr>
        <w:pStyle w:val="ListBullet"/>
        <w:spacing w:after="60" w:line="240" w:lineRule="auto"/>
      </w:pPr>
      <w:r>
        <w:t>Created and maintained technical documentation and knowledge-transfer materials.</w:t>
      </w:r>
    </w:p>
    <w:p w:rsidR="00D3798B">
      <w:pPr>
        <w:pStyle w:val="Heading2"/>
        <w:spacing w:before="0" w:after="60" w:line="240" w:lineRule="auto"/>
      </w:pPr>
      <w:r>
        <w:t>Intel Client Pre-Silicon &amp; Post-Silicon Board Bring-up and Platform Debugging</w:t>
      </w:r>
    </w:p>
    <w:p w:rsidR="00D3798B">
      <w:pPr>
        <w:spacing w:after="60" w:line="240" w:lineRule="auto"/>
      </w:pPr>
      <w:r>
        <w:t>Client: Semiconductor Industry</w:t>
      </w:r>
    </w:p>
    <w:p w:rsidR="00D3798B">
      <w:pPr>
        <w:spacing w:after="60" w:line="240" w:lineRule="auto"/>
      </w:pPr>
      <w:r>
        <w:t>Role: UEFI BIOS Firmware Debug &amp; Development, Bug Fixing, Unit Testing, Documentation</w:t>
      </w:r>
    </w:p>
    <w:p w:rsidR="00D3798B">
      <w:pPr>
        <w:spacing w:after="60" w:line="240" w:lineRule="auto"/>
      </w:pPr>
      <w:r>
        <w:t>Environment: Windows, Linux, EDK2</w:t>
      </w:r>
    </w:p>
    <w:p w:rsidR="00D3798B">
      <w:pPr>
        <w:spacing w:after="60" w:line="240" w:lineRule="auto"/>
      </w:pPr>
      <w:r>
        <w:t>Description: Performed platform bring-up activities from pre-silicon through post-silicon and IPU release stages. Worked on booting platforms through SEC, PEI, DXE, BDS, Shell, and Windows/Linux operating systems by resolving boot and firmware issues.</w:t>
      </w:r>
    </w:p>
    <w:p w:rsidR="00D3798B">
      <w:pPr>
        <w:pStyle w:val="ListBullet"/>
        <w:spacing w:after="60" w:line="240" w:lineRule="auto"/>
      </w:pPr>
      <w:r>
        <w:t>Built newly integrated source code and resolved build issues.</w:t>
      </w:r>
    </w:p>
    <w:p w:rsidR="00D3798B">
      <w:pPr>
        <w:pStyle w:val="ListBullet"/>
        <w:spacing w:after="60" w:line="240" w:lineRule="auto"/>
      </w:pPr>
      <w:r>
        <w:t>Verified successful dispatching of client and core modules.</w:t>
      </w:r>
    </w:p>
    <w:p w:rsidR="00D3798B">
      <w:pPr>
        <w:pStyle w:val="ListBullet"/>
        <w:spacing w:after="60" w:line="240" w:lineRule="auto"/>
      </w:pPr>
      <w:r>
        <w:t>Debugged and resolved boot-related issues across multiple boot stages.</w:t>
      </w:r>
    </w:p>
    <w:p w:rsidR="00D3798B">
      <w:pPr>
        <w:pStyle w:val="ListBullet"/>
        <w:spacing w:after="60" w:line="240" w:lineRule="auto"/>
      </w:pPr>
      <w:r>
        <w:t>Suggested alternative workarounds for product limitations.</w:t>
      </w:r>
    </w:p>
    <w:p w:rsidR="00D3798B">
      <w:pPr>
        <w:pStyle w:val="ListBullet"/>
        <w:spacing w:after="60" w:line="240" w:lineRule="auto"/>
      </w:pPr>
      <w:r>
        <w:t>Worked on BIOS and IFWI system debugging with cross-functional teams.</w:t>
      </w:r>
    </w:p>
    <w:p w:rsidR="00DB3E27">
      <w:pPr>
        <w:pStyle w:val="Heading1"/>
        <w:spacing w:before="0" w:after="60" w:line="240" w:lineRule="auto"/>
      </w:pPr>
    </w:p>
    <w:p w:rsidR="00D3798B">
      <w:pPr>
        <w:pStyle w:val="Heading1"/>
        <w:spacing w:before="0" w:after="60" w:line="240" w:lineRule="auto"/>
      </w:pPr>
      <w:r>
        <w:t>SOFT SKILLS</w:t>
      </w:r>
    </w:p>
    <w:p w:rsidR="00D3798B">
      <w:pPr>
        <w:pStyle w:val="ListBullet"/>
        <w:spacing w:after="60" w:line="240" w:lineRule="auto"/>
      </w:pPr>
      <w:r>
        <w:t>Strong Communication Skills</w:t>
      </w:r>
    </w:p>
    <w:p w:rsidR="00D3798B">
      <w:pPr>
        <w:pStyle w:val="ListBullet"/>
        <w:spacing w:after="60" w:line="240" w:lineRule="auto"/>
      </w:pPr>
      <w:r>
        <w:t>Team Collaboration</w:t>
      </w:r>
    </w:p>
    <w:p w:rsidR="00D3798B">
      <w:pPr>
        <w:pStyle w:val="ListBullet"/>
        <w:spacing w:after="60" w:line="240" w:lineRule="auto"/>
      </w:pPr>
      <w:r>
        <w:t>Problem-Solving Ability</w:t>
      </w:r>
    </w:p>
    <w:p w:rsidR="00D3798B">
      <w:pPr>
        <w:pStyle w:val="ListBullet"/>
        <w:spacing w:after="60" w:line="240" w:lineRule="auto"/>
      </w:pPr>
      <w:r>
        <w:t>Time Management</w:t>
      </w:r>
    </w:p>
    <w:p w:rsidR="00DB3E27">
      <w:pPr>
        <w:pStyle w:val="Heading1"/>
        <w:spacing w:before="0" w:after="60" w:line="240" w:lineRule="auto"/>
      </w:pPr>
    </w:p>
    <w:p w:rsidR="00D3798B">
      <w:pPr>
        <w:pStyle w:val="Heading1"/>
        <w:spacing w:before="0" w:after="60" w:line="240" w:lineRule="auto"/>
      </w:pPr>
      <w:r>
        <w:t>DECLARATION</w:t>
      </w:r>
    </w:p>
    <w:p w:rsidR="00D3798B">
      <w:pPr>
        <w:spacing w:after="60" w:line="240" w:lineRule="auto"/>
      </w:pPr>
      <w:r>
        <w:t>I hereby declare that the above information is true and correct to the best of my knowledge.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33924"/>
    <w:rsid w:val="0015074B"/>
    <w:rsid w:val="0029639D"/>
    <w:rsid w:val="002F4F1B"/>
    <w:rsid w:val="00326F90"/>
    <w:rsid w:val="00AA1D8D"/>
    <w:rsid w:val="00B47730"/>
    <w:rsid w:val="00CB0664"/>
    <w:rsid w:val="00D3798B"/>
    <w:rsid w:val="00DB3E27"/>
    <w:rsid w:val="00FC693F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5:docId w15:val="{A4876E8E-BBCC-4C5F-85FA-29A7D8A93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4b84e1a79e2b1b5e522e1c8d62cd12ac134f4b0419514c4847440321091b5b58120b14071641595b00435601514841481f0f2b561358191b195115495d0c00584e4209430247460c590858184508105042445b0c0f054e4108120211474a411b02154e49405d58380c4f0343421b0015061953444f530e18705c4458440321091b5b58100d140018465b5b094356014a4857034b4a550f58491b0d10031045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3B0A411-470A-4A02-BA29-86016ECFCC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731</Words>
  <Characters>4171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Microsoft account</cp:lastModifiedBy>
  <cp:revision>2</cp:revision>
  <dcterms:created xsi:type="dcterms:W3CDTF">2026-06-12T10:51:00Z</dcterms:created>
  <dcterms:modified xsi:type="dcterms:W3CDTF">2026-06-12T10:51:00Z</dcterms:modified>
</cp:coreProperties>
</file>