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SOBHANRAJA INTI</w:t>
      </w:r>
    </w:p>
    <w:p>
      <w:pPr>
        <w:pStyle w:val="Normal"/>
        <w:rPr/>
      </w:pPr>
      <w:r>
        <w:rPr/>
        <w:t>Senior DevOps Engineer | Azure DevOps Engineer | Platform Engineer</w:t>
      </w:r>
    </w:p>
    <w:p>
      <w:pPr>
        <w:pStyle w:val="Normal"/>
        <w:rPr/>
      </w:pPr>
      <w:r>
        <w:rPr/>
        <w:t>Mobile: +91 81063 46999 | Email: sobhanrajainti@gmail.com</w:t>
      </w:r>
    </w:p>
    <w:p>
      <w:pPr>
        <w:pStyle w:val="Heading1"/>
        <w:rPr/>
      </w:pPr>
      <w:r>
        <w:rPr/>
        <w:t>PROFESSIONAL SUMMARY</w:t>
      </w:r>
    </w:p>
    <w:p>
      <w:pPr>
        <w:pStyle w:val="ListBullet"/>
        <w:numPr>
          <w:ilvl w:val="0"/>
          <w:numId w:val="1"/>
        </w:numPr>
        <w:rPr/>
      </w:pPr>
      <w:r>
        <w:rPr/>
        <w:t>1</w:t>
      </w:r>
      <w:r>
        <w:rPr/>
        <w:t>2</w:t>
      </w:r>
      <w:r>
        <w:rPr/>
        <w:t>+ years of IT experience including 7+ years of hands-on experience in DevOps, Cloud, Platform Engineering, and Infrastructure Automation.</w:t>
      </w:r>
    </w:p>
    <w:p>
      <w:pPr>
        <w:pStyle w:val="ListBullet"/>
        <w:numPr>
          <w:ilvl w:val="0"/>
          <w:numId w:val="1"/>
        </w:numPr>
        <w:rPr/>
      </w:pPr>
      <w:r>
        <w:rPr/>
        <w:t>Extensive expertise in Azure Cloud, Azure DevOps, Terraform, Kubernetes (AKS), Docker, Jenkins, Git, SonarQube, Ansible, and Artifactory.</w:t>
      </w:r>
    </w:p>
    <w:p>
      <w:pPr>
        <w:pStyle w:val="ListBullet"/>
        <w:numPr>
          <w:ilvl w:val="0"/>
          <w:numId w:val="1"/>
        </w:numPr>
        <w:rPr/>
      </w:pPr>
      <w:r>
        <w:rPr/>
        <w:t>Strong experience designing and implementing enterprise-scale CI/CD pipelines, GitOps workflows, Infrastructure as Code (IaC), and Kubernetes platforms.</w:t>
      </w:r>
    </w:p>
    <w:p>
      <w:pPr>
        <w:pStyle w:val="ListBullet"/>
        <w:numPr>
          <w:ilvl w:val="0"/>
          <w:numId w:val="1"/>
        </w:numPr>
        <w:rPr/>
      </w:pPr>
      <w:r>
        <w:rPr/>
        <w:t>Hands-on experience in Terraform modules, remote backends, state management, workspaces, drift troubleshooting, and multi-environment deployments.</w:t>
      </w:r>
    </w:p>
    <w:p>
      <w:pPr>
        <w:pStyle w:val="ListBullet"/>
        <w:numPr>
          <w:ilvl w:val="0"/>
          <w:numId w:val="1"/>
        </w:numPr>
        <w:rPr/>
      </w:pPr>
      <w:r>
        <w:rPr/>
        <w:t>Experienced in AKS administration, Kubernetes troubleshooting, Helm charts, ingress controllers, service mesh (Istio), and production support.</w:t>
      </w:r>
    </w:p>
    <w:p>
      <w:pPr>
        <w:pStyle w:val="ListBullet"/>
        <w:numPr>
          <w:ilvl w:val="0"/>
          <w:numId w:val="1"/>
        </w:numPr>
        <w:rPr/>
      </w:pPr>
      <w:r>
        <w:rPr/>
        <w:t>Proven expertise in platform engineering, self-hosted agent management, automation, observability, and cloud migration projects.</w:t>
      </w:r>
    </w:p>
    <w:p>
      <w:pPr>
        <w:pStyle w:val="ListBullet"/>
        <w:numPr>
          <w:ilvl w:val="0"/>
          <w:numId w:val="1"/>
        </w:numPr>
        <w:rPr/>
      </w:pPr>
      <w:r>
        <w:rPr/>
        <w:t>Certified Kubernetes Administrator (CKA) with strong troubleshooting and stakeholder management skills.</w:t>
      </w:r>
    </w:p>
    <w:p>
      <w:pPr>
        <w:pStyle w:val="Heading1"/>
        <w:rPr/>
      </w:pPr>
      <w:r>
        <w:rPr/>
        <w:t>TECHNICAL SKILLS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Cloud: Azure, AWS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CI/CD: Azure DevOps, GitHub Actions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IaC: Terraform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Containers: Docker, Kubernetes, AKS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SCM: Git, GitHub, Azure Repos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Config Mgmt: Ansible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Artifact Mgmt: JFrog Artifactory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Code Quality: SonarQube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Monitoring: New Relic</w:t>
      </w:r>
      <w:bookmarkStart w:id="0" w:name="_GoBack"/>
      <w:bookmarkEnd w:id="0"/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Web: Apache, Nginx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OS: Linux, Unix, Windows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PROFESSIONAL EXPERIENCE</w:t>
      </w:r>
    </w:p>
    <w:p>
      <w:pPr>
        <w:pStyle w:val="Heading2"/>
        <w:rPr/>
      </w:pPr>
      <w:r>
        <w:rPr/>
        <w:t>RealPage India Pvt Ltd | Senior DevOps Engineer</w:t>
      </w:r>
    </w:p>
    <w:p>
      <w:pPr>
        <w:pStyle w:val="Normal"/>
        <w:rPr/>
      </w:pPr>
      <w:r>
        <w:rPr/>
        <w:t>Oct 2023 – Apr 2026</w:t>
      </w:r>
    </w:p>
    <w:p>
      <w:pPr>
        <w:pStyle w:val="ListBullet"/>
        <w:numPr>
          <w:ilvl w:val="0"/>
          <w:numId w:val="1"/>
        </w:numPr>
        <w:rPr/>
      </w:pPr>
      <w:r>
        <w:rPr/>
        <w:t>Designed and implemented enterprise CI/CD pipelines using Azure DevOps for automated build, testing, security scanning and deployments.</w:t>
      </w:r>
    </w:p>
    <w:p>
      <w:pPr>
        <w:pStyle w:val="ListBullet"/>
        <w:numPr>
          <w:ilvl w:val="0"/>
          <w:numId w:val="1"/>
        </w:numPr>
        <w:rPr/>
      </w:pPr>
      <w:r>
        <w:rPr/>
        <w:t>Managed Azure Repos, branch policies, pull requests, code reviews and repository permissions.</w:t>
      </w:r>
    </w:p>
    <w:p>
      <w:pPr>
        <w:pStyle w:val="ListBullet"/>
        <w:numPr>
          <w:ilvl w:val="0"/>
          <w:numId w:val="1"/>
        </w:numPr>
        <w:rPr/>
      </w:pPr>
      <w:r>
        <w:rPr/>
        <w:t>Built reusable Azure DevOps YAML pipelines and deployment templates.</w:t>
      </w:r>
    </w:p>
    <w:p>
      <w:pPr>
        <w:pStyle w:val="ListBullet"/>
        <w:numPr>
          <w:ilvl w:val="0"/>
          <w:numId w:val="1"/>
        </w:numPr>
        <w:rPr/>
      </w:pPr>
      <w:r>
        <w:rPr/>
        <w:t>Configured and maintained SonarQube platforms, quality gates, security scanning and code quality dashboards.</w:t>
      </w:r>
    </w:p>
    <w:p>
      <w:pPr>
        <w:pStyle w:val="ListBullet"/>
        <w:numPr>
          <w:ilvl w:val="0"/>
          <w:numId w:val="1"/>
        </w:numPr>
        <w:rPr/>
      </w:pPr>
      <w:r>
        <w:rPr/>
        <w:t>Administered JFrog Artifactory repositories, retention policies and artifact lifecycle management.</w:t>
      </w:r>
    </w:p>
    <w:p>
      <w:pPr>
        <w:pStyle w:val="ListBullet"/>
        <w:numPr>
          <w:ilvl w:val="0"/>
          <w:numId w:val="1"/>
        </w:numPr>
        <w:rPr/>
      </w:pPr>
      <w:r>
        <w:rPr/>
        <w:t>Designed and managed self-hosted Azure DevOps agent pools on Linux and Windows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Built Docker-based custom agents to standardize build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Developed Ansible playbooks for configuration management and automated deployments.</w:t>
      </w:r>
    </w:p>
    <w:p>
      <w:pPr>
        <w:pStyle w:val="ListBullet"/>
        <w:numPr>
          <w:ilvl w:val="0"/>
          <w:numId w:val="1"/>
        </w:numPr>
        <w:rPr/>
      </w:pPr>
      <w:r>
        <w:rPr/>
        <w:t>Performed SonarQube and Artifactory upgrades, patching and troubleshooting.</w:t>
      </w:r>
    </w:p>
    <w:p>
      <w:pPr>
        <w:pStyle w:val="ListBullet"/>
        <w:numPr>
          <w:ilvl w:val="0"/>
          <w:numId w:val="1"/>
        </w:numPr>
        <w:rPr/>
      </w:pPr>
      <w:r>
        <w:rPr/>
        <w:t>Implemented release approvals, deployment gates and rollback strategies.</w:t>
      </w:r>
    </w:p>
    <w:p>
      <w:pPr>
        <w:pStyle w:val="ListBullet"/>
        <w:numPr>
          <w:ilvl w:val="0"/>
          <w:numId w:val="1"/>
        </w:numPr>
        <w:rPr/>
      </w:pPr>
      <w:r>
        <w:rPr/>
        <w:t>Led cloud migration initiatives from on-premises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Provided production support, RCA analysis and deployment troubleshooting.</w:t>
      </w:r>
    </w:p>
    <w:p>
      <w:pPr>
        <w:pStyle w:val="Heading2"/>
        <w:rPr/>
      </w:pPr>
      <w:r>
        <w:rPr/>
        <w:t>Pyramid IT Consult Pvt Ltd - Manulife | DevOps Engineer</w:t>
      </w:r>
    </w:p>
    <w:p>
      <w:pPr>
        <w:pStyle w:val="Normal"/>
        <w:rPr/>
      </w:pPr>
      <w:r>
        <w:rPr/>
        <w:t>Mar 2023 – Aug 2023</w:t>
      </w:r>
    </w:p>
    <w:p>
      <w:pPr>
        <w:pStyle w:val="ListBullet"/>
        <w:numPr>
          <w:ilvl w:val="0"/>
          <w:numId w:val="1"/>
        </w:numPr>
        <w:rPr/>
      </w:pPr>
      <w:r>
        <w:rPr/>
        <w:t>Managed AKS clusters including upgrades, scaling, namespaces and multi-environment deployments.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Kubernetes deployment strategies including rolling updates and blue-green deployments.</w:t>
      </w:r>
    </w:p>
    <w:p>
      <w:pPr>
        <w:pStyle w:val="ListBullet"/>
        <w:numPr>
          <w:ilvl w:val="0"/>
          <w:numId w:val="1"/>
        </w:numPr>
        <w:rPr/>
      </w:pPr>
      <w:r>
        <w:rPr/>
        <w:t>Administered Kubernetes resources including Deployments, Services, Ingress, ConfigMaps, Secrets and PVCs.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Istio service mesh for traffic routing and observability.</w:t>
      </w:r>
    </w:p>
    <w:p>
      <w:pPr>
        <w:pStyle w:val="ListBullet"/>
        <w:numPr>
          <w:ilvl w:val="0"/>
          <w:numId w:val="1"/>
        </w:numPr>
        <w:rPr/>
      </w:pPr>
      <w:r>
        <w:rPr/>
        <w:t>Provisioned Azure infrastructure using Terraform modules and remote state backends.</w:t>
      </w:r>
    </w:p>
    <w:p>
      <w:pPr>
        <w:pStyle w:val="ListBullet"/>
        <w:numPr>
          <w:ilvl w:val="0"/>
          <w:numId w:val="1"/>
        </w:numPr>
        <w:rPr/>
      </w:pPr>
      <w:r>
        <w:rPr/>
        <w:t>Managed Terraform workspaces, state locking and infrastructure lifecycle.</w:t>
      </w:r>
    </w:p>
    <w:p>
      <w:pPr>
        <w:pStyle w:val="ListBullet"/>
        <w:numPr>
          <w:ilvl w:val="0"/>
          <w:numId w:val="1"/>
        </w:numPr>
        <w:rPr/>
      </w:pPr>
      <w:r>
        <w:rPr/>
        <w:t>Integrated Jenkins pipelines with Terraform and AKS deployments.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monitoring and alerting using New Relic.</w:t>
      </w:r>
    </w:p>
    <w:p>
      <w:pPr>
        <w:pStyle w:val="ListBullet"/>
        <w:numPr>
          <w:ilvl w:val="0"/>
          <w:numId w:val="1"/>
        </w:numPr>
        <w:rPr/>
      </w:pPr>
      <w:r>
        <w:rPr/>
        <w:t>Troubleshot Kubernetes networking, storage, pod failures and performance issues.</w:t>
      </w:r>
    </w:p>
    <w:p>
      <w:pPr>
        <w:pStyle w:val="Heading2"/>
        <w:rPr/>
      </w:pPr>
      <w:r>
        <w:rPr/>
        <w:t>VILS Artificial Intelligence Pvt Ltd | DevOps Engineer</w:t>
      </w:r>
    </w:p>
    <w:p>
      <w:pPr>
        <w:pStyle w:val="Normal"/>
        <w:rPr/>
      </w:pPr>
      <w:r>
        <w:rPr/>
        <w:t>Jul 2019 – Mar 2023</w:t>
      </w:r>
    </w:p>
    <w:p>
      <w:pPr>
        <w:pStyle w:val="ListBullet"/>
        <w:numPr>
          <w:ilvl w:val="0"/>
          <w:numId w:val="1"/>
        </w:numPr>
        <w:rPr/>
      </w:pPr>
      <w:r>
        <w:rPr/>
        <w:t>Managed end-to-end DevOps lifecycle including source control, CI/CD, cloud provisioning and Kubernetes platforms.</w:t>
      </w:r>
    </w:p>
    <w:p>
      <w:pPr>
        <w:pStyle w:val="ListBullet"/>
        <w:numPr>
          <w:ilvl w:val="0"/>
          <w:numId w:val="1"/>
        </w:numPr>
        <w:rPr/>
      </w:pPr>
      <w:r>
        <w:rPr/>
        <w:t>Designed Azure DevOps and Jenkins pipelines supporting multiple environments.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Git branching strategies, pull request reviews and release workflows.</w:t>
      </w:r>
    </w:p>
    <w:p>
      <w:pPr>
        <w:pStyle w:val="ListBullet"/>
        <w:numPr>
          <w:ilvl w:val="0"/>
          <w:numId w:val="1"/>
        </w:numPr>
        <w:rPr/>
      </w:pPr>
      <w:r>
        <w:rPr/>
        <w:t>Provisioned Azure infrastructure including VNETs, VMs, Storage, AKS and Load Balancers using Terraform.</w:t>
      </w:r>
    </w:p>
    <w:p>
      <w:pPr>
        <w:pStyle w:val="ListBullet"/>
        <w:numPr>
          <w:ilvl w:val="0"/>
          <w:numId w:val="1"/>
        </w:numPr>
        <w:rPr/>
      </w:pPr>
      <w:r>
        <w:rPr/>
        <w:t>Developed reusable Terraform modules and standardized IaC practices.</w:t>
      </w:r>
    </w:p>
    <w:p>
      <w:pPr>
        <w:pStyle w:val="ListBullet"/>
        <w:numPr>
          <w:ilvl w:val="0"/>
          <w:numId w:val="1"/>
        </w:numPr>
        <w:rPr/>
      </w:pPr>
      <w:r>
        <w:rPr/>
        <w:t>Managed Terraform state files, imports, workspaces and drift troubleshooting.</w:t>
      </w:r>
    </w:p>
    <w:p>
      <w:pPr>
        <w:pStyle w:val="ListBullet"/>
        <w:numPr>
          <w:ilvl w:val="0"/>
          <w:numId w:val="1"/>
        </w:numPr>
        <w:rPr/>
      </w:pPr>
      <w:r>
        <w:rPr/>
        <w:t>Built Docker images and deployed microservices to AKS using Helm.</w:t>
      </w:r>
    </w:p>
    <w:p>
      <w:pPr>
        <w:pStyle w:val="ListBullet"/>
        <w:numPr>
          <w:ilvl w:val="0"/>
          <w:numId w:val="1"/>
        </w:numPr>
        <w:rPr/>
      </w:pPr>
      <w:r>
        <w:rPr/>
        <w:t>Implemented canary, blue-green and rolling deployment strategies.</w:t>
      </w:r>
    </w:p>
    <w:p>
      <w:pPr>
        <w:pStyle w:val="ListBullet"/>
        <w:numPr>
          <w:ilvl w:val="0"/>
          <w:numId w:val="1"/>
        </w:numPr>
        <w:rPr/>
      </w:pPr>
      <w:r>
        <w:rPr/>
        <w:t>Integrated SonarQube and Artifactory into CI/CD pipelines.</w:t>
      </w:r>
    </w:p>
    <w:p>
      <w:pPr>
        <w:pStyle w:val="ListBullet"/>
        <w:numPr>
          <w:ilvl w:val="0"/>
          <w:numId w:val="1"/>
        </w:numPr>
        <w:rPr/>
      </w:pPr>
      <w:r>
        <w:rPr/>
        <w:t>Configured monitoring, logging and production troubleshooting processes.</w:t>
      </w:r>
    </w:p>
    <w:p>
      <w:pPr>
        <w:pStyle w:val="Heading2"/>
        <w:rPr/>
      </w:pPr>
      <w:r>
        <w:rPr/>
        <w:t>NCR Corporation India Pvt Ltd | Customer Engineer</w:t>
      </w:r>
    </w:p>
    <w:p>
      <w:pPr>
        <w:pStyle w:val="Normal"/>
        <w:rPr/>
      </w:pPr>
      <w:r>
        <w:rPr/>
        <w:t>Sep 2012 – Jul 2019</w:t>
      </w:r>
    </w:p>
    <w:p>
      <w:pPr>
        <w:pStyle w:val="ListBullet"/>
        <w:numPr>
          <w:ilvl w:val="0"/>
          <w:numId w:val="1"/>
        </w:numPr>
        <w:rPr/>
      </w:pPr>
      <w:r>
        <w:rPr/>
        <w:t>Provided data center operations, infrastructure support and network administration.</w:t>
      </w:r>
    </w:p>
    <w:p>
      <w:pPr>
        <w:pStyle w:val="ListBullet"/>
        <w:numPr>
          <w:ilvl w:val="0"/>
          <w:numId w:val="1"/>
        </w:numPr>
        <w:rPr/>
      </w:pPr>
      <w:r>
        <w:rPr/>
        <w:t>Managed Cisco routers, switches, network monitoring and change management.</w:t>
      </w:r>
    </w:p>
    <w:p>
      <w:pPr>
        <w:pStyle w:val="ListBullet"/>
        <w:numPr>
          <w:ilvl w:val="0"/>
          <w:numId w:val="1"/>
        </w:numPr>
        <w:rPr/>
      </w:pPr>
      <w:r>
        <w:rPr/>
        <w:t>Performed hardware troubleshooting, maintenance and production support.</w:t>
      </w:r>
    </w:p>
    <w:p>
      <w:pPr>
        <w:pStyle w:val="ListBullet"/>
        <w:numPr>
          <w:ilvl w:val="0"/>
          <w:numId w:val="1"/>
        </w:numPr>
        <w:rPr/>
      </w:pPr>
      <w:r>
        <w:rPr/>
        <w:t>Prepared technical documentation and operational procedures.</w:t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/>
        <w:t xml:space="preserve">Certified Kubernetes Administrator (CKA) – The Linux Foundation, Dec 2024  </w:t>
      </w:r>
      <w:r>
        <w:rPr/>
        <w:drawing>
          <wp:inline distT="0" distB="0" distL="0" distR="0">
            <wp:extent cx="1005840" cy="33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B.Tech in Electronics and Communication Engineering – JNTUH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622D02-0577-4D7D-ACBE-3E807C73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LibreOffice/26.2.4.2$Linux_X86_64 LibreOffice_project/3346a99e6b841765b75a9b29714a5b95c6761ce3</Application>
  <AppVersion>15.0000</AppVersion>
  <Pages>4</Pages>
  <Words>622</Words>
  <Characters>4209</Characters>
  <CharactersWithSpaces>4726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2026-07-07T12:55:21Z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