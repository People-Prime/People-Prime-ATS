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1DE8" w14:textId="77777777" w:rsidR="00F66369" w:rsidRDefault="00000000">
      <w:pPr>
        <w:pStyle w:val="Heading1"/>
      </w:pPr>
      <w:r>
        <w:t>Rama Pavan Kumar</w:t>
      </w:r>
    </w:p>
    <w:p w14:paraId="25E83C07" w14:textId="268E5568" w:rsidR="00F66369" w:rsidRDefault="00000000">
      <w:r>
        <w:t xml:space="preserve">Bengaluru, India | +91‑9916184900 | </w:t>
      </w:r>
      <w:r w:rsidR="005D318C" w:rsidRPr="005D318C">
        <w:t>pavankumarbv@gmail.com</w:t>
      </w:r>
    </w:p>
    <w:p w14:paraId="59539E00" w14:textId="77777777" w:rsidR="00F66369" w:rsidRDefault="00000000">
      <w:r>
        <w:rPr>
          <w:b/>
          <w:sz w:val="24"/>
        </w:rPr>
        <w:t>Lead Software Engineer / Technical Lead – Backend &amp; Cloud Platforms</w:t>
      </w:r>
    </w:p>
    <w:p w14:paraId="77E14E72" w14:textId="36146FD3" w:rsidR="00F66369" w:rsidRDefault="00000000">
      <w:r>
        <w:t>Technology leader with 1</w:t>
      </w:r>
      <w:r w:rsidR="00AF7D80">
        <w:t>2</w:t>
      </w:r>
      <w:r>
        <w:t>+ years of experience</w:t>
      </w:r>
      <w:r w:rsidR="0082017A">
        <w:t xml:space="preserve"> in Java and Spring microservices focused on</w:t>
      </w:r>
      <w:r>
        <w:t xml:space="preserve"> designing and delivering </w:t>
      </w:r>
      <w:r w:rsidR="00454B6E" w:rsidRPr="00454B6E">
        <w:t>SaaS platforms and cloud</w:t>
      </w:r>
      <w:r w:rsidR="00454B6E" w:rsidRPr="00454B6E">
        <w:noBreakHyphen/>
        <w:t>native architectures</w:t>
      </w:r>
      <w:r>
        <w:t>.</w:t>
      </w:r>
      <w:r w:rsidR="00AF7D80">
        <w:t xml:space="preserve"> Overall</w:t>
      </w:r>
      <w:r w:rsidR="008F30A5">
        <w:t xml:space="preserve"> professional experience</w:t>
      </w:r>
      <w:r w:rsidR="00AF7D80">
        <w:t xml:space="preserve"> 18 years </w:t>
      </w:r>
      <w:r w:rsidR="008F30A5">
        <w:t xml:space="preserve">across backend engineering, </w:t>
      </w:r>
      <w:r>
        <w:t>system design, microservices architecture, API platforms, and technical leadership. Proven track record of owning end‑to‑end delivery, leading cross‑team design discussions, mentoring engineers, and building secure, scalable enterprise systems.</w:t>
      </w:r>
    </w:p>
    <w:p w14:paraId="198B7390" w14:textId="77777777" w:rsidR="00F66369" w:rsidRDefault="00000000">
      <w:r>
        <w:rPr>
          <w:b/>
          <w:sz w:val="24"/>
        </w:rPr>
        <w:t>Technical Skills</w:t>
      </w:r>
    </w:p>
    <w:p w14:paraId="15DD1071" w14:textId="740F586C" w:rsidR="00F66369" w:rsidRDefault="00000000" w:rsidP="00900081">
      <w:pPr>
        <w:pStyle w:val="ListParagraph"/>
        <w:numPr>
          <w:ilvl w:val="0"/>
          <w:numId w:val="10"/>
        </w:numPr>
      </w:pPr>
      <w:r>
        <w:t>Java, J2EE, Spring Boot, Spring MVC, Spring Batch, Spring Security</w:t>
      </w:r>
    </w:p>
    <w:p w14:paraId="5CCC6A35" w14:textId="4890877C" w:rsidR="00F66369" w:rsidRDefault="00000000" w:rsidP="00900081">
      <w:pPr>
        <w:pStyle w:val="ListParagraph"/>
        <w:numPr>
          <w:ilvl w:val="0"/>
          <w:numId w:val="10"/>
        </w:numPr>
      </w:pPr>
      <w:r>
        <w:t>Microservices, Docker, Kubernetes, CI/CD, Cloud</w:t>
      </w:r>
      <w:r>
        <w:rPr>
          <w:rFonts w:ascii="Cambria Math" w:hAnsi="Cambria Math" w:cs="Cambria Math"/>
        </w:rPr>
        <w:t>‑</w:t>
      </w:r>
      <w:r>
        <w:t>Native Architecture</w:t>
      </w:r>
    </w:p>
    <w:p w14:paraId="29136512" w14:textId="58804CB7" w:rsidR="00F66369" w:rsidRDefault="00000000" w:rsidP="00900081">
      <w:pPr>
        <w:pStyle w:val="ListParagraph"/>
        <w:numPr>
          <w:ilvl w:val="0"/>
          <w:numId w:val="10"/>
        </w:numPr>
      </w:pPr>
      <w:r>
        <w:t xml:space="preserve">REST / SOAP APIs, APIGEE, Mule ESB, </w:t>
      </w:r>
      <w:r w:rsidR="0082017A">
        <w:t xml:space="preserve">Kafka, </w:t>
      </w:r>
      <w:r>
        <w:t>Integration Platforms</w:t>
      </w:r>
      <w:r w:rsidR="0082017A">
        <w:t xml:space="preserve"> </w:t>
      </w:r>
    </w:p>
    <w:p w14:paraId="68193A01" w14:textId="1A7036FD" w:rsidR="00F66369" w:rsidRDefault="00000000" w:rsidP="00900081">
      <w:pPr>
        <w:pStyle w:val="ListParagraph"/>
        <w:numPr>
          <w:ilvl w:val="0"/>
          <w:numId w:val="10"/>
        </w:numPr>
      </w:pPr>
      <w:r>
        <w:t>MySQL, Oracle, MongoDB, SQL</w:t>
      </w:r>
    </w:p>
    <w:p w14:paraId="2AD329BB" w14:textId="77777777" w:rsidR="00F66369" w:rsidRDefault="00000000">
      <w:r>
        <w:rPr>
          <w:b/>
          <w:sz w:val="24"/>
        </w:rPr>
        <w:t>Technical Leadership &amp; Ownership</w:t>
      </w:r>
    </w:p>
    <w:p w14:paraId="06EE8089" w14:textId="06C5B4CE" w:rsidR="00A4133B" w:rsidRDefault="00000000" w:rsidP="00900081">
      <w:pPr>
        <w:pStyle w:val="ListParagraph"/>
        <w:numPr>
          <w:ilvl w:val="0"/>
          <w:numId w:val="12"/>
        </w:numPr>
      </w:pPr>
      <w:r w:rsidRPr="00A4133B">
        <w:t>Architectural ownership of backend APIs and multi</w:t>
      </w:r>
      <w:r w:rsidRPr="00A4133B">
        <w:noBreakHyphen/>
        <w:t>tenant SaaS cloud deployments</w:t>
      </w:r>
      <w:r>
        <w:t>.</w:t>
      </w:r>
    </w:p>
    <w:p w14:paraId="25281D5F" w14:textId="1930F9DE" w:rsidR="00F66369" w:rsidRDefault="00000000" w:rsidP="00900081">
      <w:pPr>
        <w:pStyle w:val="ListParagraph"/>
        <w:numPr>
          <w:ilvl w:val="0"/>
          <w:numId w:val="12"/>
        </w:numPr>
      </w:pPr>
      <w:r>
        <w:t>Led system design and low</w:t>
      </w:r>
      <w:r>
        <w:rPr>
          <w:rFonts w:ascii="Cambria Math" w:hAnsi="Cambria Math" w:cs="Cambria Math"/>
        </w:rPr>
        <w:t>‑</w:t>
      </w:r>
      <w:r>
        <w:t>level design reviews across teams</w:t>
      </w:r>
    </w:p>
    <w:p w14:paraId="0EFB964A" w14:textId="264EC67F" w:rsidR="00F66369" w:rsidRDefault="00000000" w:rsidP="00900081">
      <w:pPr>
        <w:pStyle w:val="ListParagraph"/>
        <w:numPr>
          <w:ilvl w:val="0"/>
          <w:numId w:val="12"/>
        </w:numPr>
      </w:pPr>
      <w:r>
        <w:t>Mentored engineers; performed design and code reviews</w:t>
      </w:r>
    </w:p>
    <w:p w14:paraId="64C15804" w14:textId="5688A681" w:rsidR="00F66369" w:rsidRDefault="00000000" w:rsidP="00900081">
      <w:pPr>
        <w:pStyle w:val="ListParagraph"/>
        <w:numPr>
          <w:ilvl w:val="0"/>
          <w:numId w:val="12"/>
        </w:numPr>
      </w:pPr>
      <w:r>
        <w:t>Delivered and productionized multiple POCs</w:t>
      </w:r>
    </w:p>
    <w:p w14:paraId="685A8810" w14:textId="77777777" w:rsidR="00F66369" w:rsidRDefault="00000000">
      <w:r>
        <w:rPr>
          <w:b/>
          <w:sz w:val="24"/>
        </w:rPr>
        <w:t>AI‑Augmented Engineering Experience</w:t>
      </w:r>
    </w:p>
    <w:p w14:paraId="7422BC41" w14:textId="62346E6E" w:rsidR="00F66369" w:rsidRDefault="00000000" w:rsidP="00900081">
      <w:pPr>
        <w:pStyle w:val="ListParagraph"/>
        <w:numPr>
          <w:ilvl w:val="0"/>
          <w:numId w:val="14"/>
        </w:numPr>
      </w:pPr>
      <w:r>
        <w:t>Applied AI</w:t>
      </w:r>
      <w:r>
        <w:rPr>
          <w:rFonts w:ascii="Cambria Math" w:hAnsi="Cambria Math" w:cs="Cambria Math"/>
        </w:rPr>
        <w:t>‑</w:t>
      </w:r>
      <w:r>
        <w:t>assisted development tools for faster coding, refactoring, and unit test generation</w:t>
      </w:r>
    </w:p>
    <w:p w14:paraId="739CFFC6" w14:textId="63427480" w:rsidR="00F66369" w:rsidRDefault="00000000" w:rsidP="00900081">
      <w:pPr>
        <w:pStyle w:val="ListParagraph"/>
        <w:numPr>
          <w:ilvl w:val="0"/>
          <w:numId w:val="14"/>
        </w:numPr>
      </w:pPr>
      <w:r>
        <w:t>Used AI tools for design validation, log analysis, debugging assistance, and documentation</w:t>
      </w:r>
    </w:p>
    <w:p w14:paraId="690D3A00" w14:textId="4A7624FB" w:rsidR="00F66369" w:rsidRDefault="00000000" w:rsidP="00900081">
      <w:pPr>
        <w:pStyle w:val="ListParagraph"/>
        <w:numPr>
          <w:ilvl w:val="0"/>
          <w:numId w:val="14"/>
        </w:numPr>
      </w:pPr>
      <w:r>
        <w:t>Improved developer productivity and reduced delivery turnaround using AI</w:t>
      </w:r>
      <w:r>
        <w:rPr>
          <w:rFonts w:ascii="Cambria Math" w:hAnsi="Cambria Math" w:cs="Cambria Math"/>
        </w:rPr>
        <w:t>‑</w:t>
      </w:r>
      <w:r>
        <w:t>assisted workflows</w:t>
      </w:r>
    </w:p>
    <w:p w14:paraId="3B770192" w14:textId="70B85548" w:rsidR="00F66369" w:rsidRDefault="00000000" w:rsidP="00900081">
      <w:pPr>
        <w:pStyle w:val="ListParagraph"/>
        <w:numPr>
          <w:ilvl w:val="0"/>
          <w:numId w:val="14"/>
        </w:numPr>
      </w:pPr>
      <w:r>
        <w:t>Evaluated AI usage with focus on security, data privacy, and enterprise compliance</w:t>
      </w:r>
    </w:p>
    <w:p w14:paraId="1D9E8CBA" w14:textId="77777777" w:rsidR="00CD56F3" w:rsidRPr="00CD56F3" w:rsidRDefault="00000000" w:rsidP="00CD56F3">
      <w:pPr>
        <w:rPr>
          <w:b/>
          <w:sz w:val="24"/>
        </w:rPr>
      </w:pPr>
      <w:r w:rsidRPr="00CD56F3">
        <w:rPr>
          <w:b/>
          <w:sz w:val="24"/>
        </w:rPr>
        <w:t>Domain Expertise</w:t>
      </w:r>
    </w:p>
    <w:p w14:paraId="2CF0DDA0" w14:textId="1C7DB53C" w:rsidR="00CD56F3" w:rsidRDefault="00000000" w:rsidP="00CD56F3">
      <w:pPr>
        <w:pStyle w:val="ListParagraph"/>
        <w:numPr>
          <w:ilvl w:val="0"/>
          <w:numId w:val="14"/>
        </w:numPr>
      </w:pPr>
      <w:r w:rsidRPr="00CD56F3">
        <w:t xml:space="preserve"> SaaS platforms, Device Management &amp; IoT, API Gateway Engineering, Automotive Telematics, Enterprise Automation, Banking &amp; BPM workflows.</w:t>
      </w:r>
    </w:p>
    <w:p w14:paraId="07269E9B" w14:textId="77777777" w:rsidR="00AD24CB" w:rsidRDefault="00AD24CB" w:rsidP="00AD24CB"/>
    <w:p w14:paraId="1695C3C6" w14:textId="77777777" w:rsidR="00AD24CB" w:rsidRDefault="00AD24CB" w:rsidP="00AD24CB"/>
    <w:p w14:paraId="5F840345" w14:textId="77777777" w:rsidR="00F66369" w:rsidRDefault="00000000">
      <w:r>
        <w:rPr>
          <w:b/>
          <w:sz w:val="24"/>
        </w:rPr>
        <w:t>Professional Experience</w:t>
      </w:r>
    </w:p>
    <w:p w14:paraId="667E67F9" w14:textId="77777777" w:rsidR="00F66369" w:rsidRDefault="00000000">
      <w:r>
        <w:rPr>
          <w:b/>
          <w:sz w:val="24"/>
        </w:rPr>
        <w:t>Dell International Services India Pvt Ltd</w:t>
      </w:r>
    </w:p>
    <w:p w14:paraId="1A67A99B" w14:textId="640DA2B0" w:rsidR="00F66369" w:rsidRDefault="00000000">
      <w:r>
        <w:rPr>
          <w:i/>
        </w:rPr>
        <w:t xml:space="preserve">Senior Engineer (Technical Lead – Cloud Modules) | Sep 2019 – </w:t>
      </w:r>
      <w:r w:rsidR="009C3693">
        <w:rPr>
          <w:i/>
        </w:rPr>
        <w:t>May 2026</w:t>
      </w:r>
    </w:p>
    <w:p w14:paraId="15E2533D" w14:textId="3A5AA5AE" w:rsidR="00F66369" w:rsidRDefault="00000000" w:rsidP="005F55DD">
      <w:pPr>
        <w:pStyle w:val="ListParagraph"/>
        <w:numPr>
          <w:ilvl w:val="0"/>
          <w:numId w:val="16"/>
        </w:numPr>
      </w:pPr>
      <w:r>
        <w:t>Dell Wyse Management Suite (Manages 10M+ devices)</w:t>
      </w:r>
      <w:r w:rsidR="00D96E36">
        <w:t xml:space="preserve"> -</w:t>
      </w:r>
      <w:r>
        <w:t xml:space="preserve"> </w:t>
      </w:r>
      <w:r w:rsidR="00D96E36">
        <w:t>Led</w:t>
      </w:r>
      <w:r>
        <w:t xml:space="preserve"> System D</w:t>
      </w:r>
      <w:r w:rsidR="00E96B39">
        <w:t>esigns</w:t>
      </w:r>
      <w:r>
        <w:t xml:space="preserve"> and delivery of </w:t>
      </w:r>
      <w:r w:rsidR="00454B6E" w:rsidRPr="00454B6E">
        <w:t>multi</w:t>
      </w:r>
      <w:r w:rsidR="00454B6E" w:rsidRPr="00454B6E">
        <w:noBreakHyphen/>
        <w:t>tenant SaaS modules</w:t>
      </w:r>
      <w:r w:rsidR="00454B6E">
        <w:t xml:space="preserve"> for </w:t>
      </w:r>
      <w:r>
        <w:t>cloud</w:t>
      </w:r>
      <w:r w:rsidRPr="005F55DD">
        <w:rPr>
          <w:rFonts w:ascii="Cambria Math" w:hAnsi="Cambria Math" w:cs="Cambria Math"/>
        </w:rPr>
        <w:t>‑</w:t>
      </w:r>
      <w:r>
        <w:t xml:space="preserve">native modules </w:t>
      </w:r>
      <w:r w:rsidR="00D96E36">
        <w:t>to</w:t>
      </w:r>
      <w:r>
        <w:t xml:space="preserve"> Dell WMS and Trusted End point communication enhancements.</w:t>
      </w:r>
    </w:p>
    <w:p w14:paraId="2051CD92" w14:textId="77777777" w:rsidR="00BA17E1" w:rsidRDefault="00000000" w:rsidP="00BA17E1">
      <w:pPr>
        <w:pStyle w:val="ListParagraph"/>
        <w:numPr>
          <w:ilvl w:val="0"/>
          <w:numId w:val="16"/>
        </w:numPr>
      </w:pPr>
      <w:r>
        <w:t>Primary technical lead driving system design, API contracts, scalability, and design decisions</w:t>
      </w:r>
    </w:p>
    <w:p w14:paraId="0E308C16" w14:textId="1141B1E1" w:rsidR="00BA17E1" w:rsidRPr="00BA17E1" w:rsidRDefault="00000000" w:rsidP="00BA17E1">
      <w:pPr>
        <w:pStyle w:val="ListParagraph"/>
        <w:numPr>
          <w:ilvl w:val="0"/>
          <w:numId w:val="16"/>
        </w:numPr>
      </w:pPr>
      <w:r w:rsidRPr="00BA17E1">
        <w:t>Led SDL adoption and coordinated vulnerability mitigation and SRO approvals across releases.</w:t>
      </w:r>
    </w:p>
    <w:p w14:paraId="6498DC98" w14:textId="17B0DEFB" w:rsidR="0084633A" w:rsidRPr="0084633A" w:rsidRDefault="00000000" w:rsidP="0084633A">
      <w:pPr>
        <w:pStyle w:val="ListParagraph"/>
        <w:numPr>
          <w:ilvl w:val="0"/>
          <w:numId w:val="16"/>
        </w:numPr>
        <w:spacing w:after="0" w:line="300" w:lineRule="atLeast"/>
      </w:pPr>
      <w:r w:rsidRPr="0084633A">
        <w:t xml:space="preserve">Actively participate in stakeholder discussions with product, platform, </w:t>
      </w:r>
    </w:p>
    <w:p w14:paraId="62436D08" w14:textId="7FC532F5" w:rsidR="00F66369" w:rsidRDefault="00000000" w:rsidP="00900081">
      <w:pPr>
        <w:pStyle w:val="ListParagraph"/>
        <w:numPr>
          <w:ilvl w:val="0"/>
          <w:numId w:val="16"/>
        </w:numPr>
      </w:pPr>
      <w:r>
        <w:t>Designed and implemented microservices using Java 1</w:t>
      </w:r>
      <w:r w:rsidR="0084633A">
        <w:t>7</w:t>
      </w:r>
      <w:r>
        <w:t>, Spring Boot, Docker, Kubernetes</w:t>
      </w:r>
    </w:p>
    <w:p w14:paraId="4FBAC2BE" w14:textId="1FFE8367" w:rsidR="00F66369" w:rsidRDefault="00000000" w:rsidP="00900081">
      <w:pPr>
        <w:pStyle w:val="ListParagraph"/>
        <w:numPr>
          <w:ilvl w:val="0"/>
          <w:numId w:val="16"/>
        </w:numPr>
      </w:pPr>
      <w:r>
        <w:t>Led cross</w:t>
      </w:r>
      <w:r>
        <w:rPr>
          <w:rFonts w:ascii="Cambria Math" w:hAnsi="Cambria Math" w:cs="Cambria Math"/>
        </w:rPr>
        <w:t>‑</w:t>
      </w:r>
      <w:r>
        <w:t>team collaboration with product, security, SRE, and platform teams</w:t>
      </w:r>
    </w:p>
    <w:p w14:paraId="39FE895A" w14:textId="46530AA5" w:rsidR="0084633A" w:rsidRPr="0084633A" w:rsidRDefault="00000000" w:rsidP="0084633A">
      <w:pPr>
        <w:pStyle w:val="ListParagraph"/>
        <w:numPr>
          <w:ilvl w:val="0"/>
          <w:numId w:val="16"/>
        </w:numPr>
      </w:pPr>
      <w:r w:rsidRPr="0084633A">
        <w:t>Provide technical guidance, task breakdown, and mentoring to 4–6 team members</w:t>
      </w:r>
    </w:p>
    <w:p w14:paraId="4ACDD002" w14:textId="76E2982C" w:rsidR="00F66369" w:rsidRPr="00B80231" w:rsidRDefault="00000000" w:rsidP="00444C05">
      <w:pPr>
        <w:pStyle w:val="ListParagraph"/>
        <w:numPr>
          <w:ilvl w:val="0"/>
          <w:numId w:val="16"/>
        </w:numPr>
        <w:rPr>
          <w:rFonts w:ascii="Segoe UI" w:eastAsia="Times New Roman" w:hAnsi="Segoe UI" w:cs="Segoe UI"/>
          <w:sz w:val="21"/>
          <w:szCs w:val="21"/>
          <w:lang w:val="en-IN" w:eastAsia="zh-CN"/>
        </w:rPr>
      </w:pPr>
      <w:r w:rsidRPr="00444C05">
        <w:t xml:space="preserve">Perform design and code reviews to ensure quality, scalability, and security best practices </w:t>
      </w:r>
      <w:r>
        <w:t>and coding standards</w:t>
      </w:r>
    </w:p>
    <w:p w14:paraId="4ECC19D1" w14:textId="242567DF" w:rsidR="00B80231" w:rsidRPr="00444C05" w:rsidRDefault="00000000" w:rsidP="00444C05">
      <w:pPr>
        <w:pStyle w:val="ListParagraph"/>
        <w:numPr>
          <w:ilvl w:val="0"/>
          <w:numId w:val="16"/>
        </w:numPr>
        <w:rPr>
          <w:rFonts w:ascii="Segoe UI" w:eastAsia="Times New Roman" w:hAnsi="Segoe UI" w:cs="Segoe UI"/>
          <w:sz w:val="21"/>
          <w:szCs w:val="21"/>
          <w:lang w:val="en-IN" w:eastAsia="zh-CN"/>
        </w:rPr>
      </w:pPr>
      <w:r w:rsidRPr="00AD24CB">
        <w:rPr>
          <w:rFonts w:ascii="Segoe UI" w:eastAsia="Times New Roman" w:hAnsi="Segoe UI" w:cs="Segoe UI"/>
          <w:sz w:val="21"/>
          <w:szCs w:val="21"/>
          <w:lang w:eastAsia="zh-CN"/>
        </w:rPr>
        <w:t>Domain Expertise: Device Management &amp; IoT (10M+ devices), Multi</w:t>
      </w:r>
      <w:r w:rsidRPr="00AD24CB">
        <w:rPr>
          <w:rFonts w:ascii="Segoe UI" w:eastAsia="Times New Roman" w:hAnsi="Segoe UI" w:cs="Segoe UI"/>
          <w:sz w:val="21"/>
          <w:szCs w:val="21"/>
          <w:lang w:eastAsia="zh-CN"/>
        </w:rPr>
        <w:noBreakHyphen/>
        <w:t>tenant SaaS, SDL &amp; Security lifecycle, Telemetry &amp; Observability.</w:t>
      </w:r>
    </w:p>
    <w:p w14:paraId="54B1C686" w14:textId="77777777" w:rsidR="00F66369" w:rsidRDefault="00000000">
      <w:r>
        <w:rPr>
          <w:b/>
          <w:sz w:val="24"/>
        </w:rPr>
        <w:t>Sapient, Bengaluru</w:t>
      </w:r>
    </w:p>
    <w:p w14:paraId="4319EECD" w14:textId="77777777" w:rsidR="00F66369" w:rsidRDefault="00000000">
      <w:r>
        <w:rPr>
          <w:i/>
        </w:rPr>
        <w:t>Senior Associate Technology (Module Lead / Design Owner) | Sep 2015 – Sep 2019</w:t>
      </w:r>
    </w:p>
    <w:p w14:paraId="54EB0C6F" w14:textId="54821C51" w:rsidR="00F66369" w:rsidRDefault="00000000" w:rsidP="00900081">
      <w:pPr>
        <w:pStyle w:val="ListParagraph"/>
        <w:numPr>
          <w:ilvl w:val="0"/>
          <w:numId w:val="18"/>
        </w:numPr>
      </w:pPr>
      <w:r>
        <w:t>Led design and development of Tier</w:t>
      </w:r>
      <w:r>
        <w:rPr>
          <w:rFonts w:ascii="Cambria Math" w:hAnsi="Cambria Math" w:cs="Cambria Math"/>
        </w:rPr>
        <w:t>‑</w:t>
      </w:r>
      <w:r>
        <w:t>1 API automation platform</w:t>
      </w:r>
    </w:p>
    <w:p w14:paraId="05AB81BF" w14:textId="01E0ABD2" w:rsidR="00A4133B" w:rsidRDefault="00000000" w:rsidP="00900081">
      <w:pPr>
        <w:pStyle w:val="ListParagraph"/>
        <w:numPr>
          <w:ilvl w:val="0"/>
          <w:numId w:val="18"/>
        </w:numPr>
      </w:pPr>
      <w:r w:rsidRPr="00A4133B">
        <w:t>API Gateway SaaS Platform</w:t>
      </w:r>
      <w:r>
        <w:t xml:space="preserve"> - </w:t>
      </w:r>
      <w:r w:rsidRPr="00A4133B">
        <w:t>Designed APIGEE proxies and caching strategies</w:t>
      </w:r>
      <w:r>
        <w:t xml:space="preserve">, </w:t>
      </w:r>
      <w:r w:rsidRPr="00A4133B">
        <w:t>improved API throughput.</w:t>
      </w:r>
    </w:p>
    <w:p w14:paraId="5848CF9F" w14:textId="091E2C15" w:rsidR="00F66369" w:rsidRDefault="00000000" w:rsidP="00900081">
      <w:pPr>
        <w:pStyle w:val="ListParagraph"/>
        <w:numPr>
          <w:ilvl w:val="0"/>
          <w:numId w:val="18"/>
        </w:numPr>
      </w:pPr>
      <w:r>
        <w:t>Design owner for modules serving 5 automotive brands across 100+ countries</w:t>
      </w:r>
    </w:p>
    <w:p w14:paraId="7C51E3AB" w14:textId="53ADF463" w:rsidR="00F66369" w:rsidRDefault="00000000" w:rsidP="00900081">
      <w:pPr>
        <w:pStyle w:val="ListParagraph"/>
        <w:numPr>
          <w:ilvl w:val="0"/>
          <w:numId w:val="18"/>
        </w:numPr>
      </w:pPr>
      <w:r>
        <w:t>Implemented APIGEE proxies improving API performance by ~40%</w:t>
      </w:r>
    </w:p>
    <w:p w14:paraId="744B9DBD" w14:textId="0364FDF0" w:rsidR="00A4133B" w:rsidRDefault="00000000" w:rsidP="00900081">
      <w:pPr>
        <w:pStyle w:val="ListParagraph"/>
        <w:numPr>
          <w:ilvl w:val="0"/>
          <w:numId w:val="18"/>
        </w:numPr>
      </w:pPr>
      <w:r w:rsidRPr="00A4133B">
        <w:t>Developed Mule workflows for ETL pipelines on AWS, enabling secure and efficient data processing at scale.</w:t>
      </w:r>
    </w:p>
    <w:p w14:paraId="671E4BAE" w14:textId="4776A35A" w:rsidR="00B80231" w:rsidRDefault="00000000" w:rsidP="00900081">
      <w:pPr>
        <w:pStyle w:val="ListParagraph"/>
        <w:numPr>
          <w:ilvl w:val="0"/>
          <w:numId w:val="18"/>
        </w:numPr>
      </w:pPr>
      <w:r w:rsidRPr="00B80231">
        <w:t xml:space="preserve">Domain Expertise: </w:t>
      </w:r>
      <w:r w:rsidR="00AD24CB" w:rsidRPr="00AD24CB">
        <w:t>API Gateway Engineering (APIGEE), Automotive Telematics, SaaS API Automation, ETL pipelines on AWS</w:t>
      </w:r>
      <w:r w:rsidRPr="00B80231">
        <w:t>.</w:t>
      </w:r>
    </w:p>
    <w:p w14:paraId="3CD2BBED" w14:textId="77777777" w:rsidR="00756DE8" w:rsidRPr="00756DE8" w:rsidRDefault="00000000" w:rsidP="00756DE8">
      <w:pPr>
        <w:rPr>
          <w:b/>
          <w:sz w:val="24"/>
        </w:rPr>
      </w:pPr>
      <w:r w:rsidRPr="00756DE8">
        <w:rPr>
          <w:b/>
          <w:sz w:val="24"/>
        </w:rPr>
        <w:t>Accenture, Bengaluru</w:t>
      </w:r>
    </w:p>
    <w:p w14:paraId="7B8037CE" w14:textId="77777777" w:rsidR="00756DE8" w:rsidRPr="00756DE8" w:rsidRDefault="00000000" w:rsidP="00756DE8">
      <w:pPr>
        <w:rPr>
          <w:i/>
        </w:rPr>
      </w:pPr>
      <w:r w:rsidRPr="00756DE8">
        <w:rPr>
          <w:i/>
        </w:rPr>
        <w:t>System Lead / Team Lead – Software Engineering | Nov 2010 – Sep 2015</w:t>
      </w:r>
    </w:p>
    <w:p w14:paraId="00E9C955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lastRenderedPageBreak/>
        <w:t>Served as System Lead, owning end</w:t>
      </w:r>
      <w:r w:rsidRPr="00756DE8">
        <w:noBreakHyphen/>
        <w:t>to</w:t>
      </w:r>
      <w:r w:rsidRPr="00756DE8">
        <w:noBreakHyphen/>
        <w:t>end technical delivery of enterprise</w:t>
      </w:r>
      <w:r w:rsidRPr="00756DE8">
        <w:noBreakHyphen/>
        <w:t>scale automation platforms</w:t>
      </w:r>
    </w:p>
    <w:p w14:paraId="23DD8025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Led and mentored teams of up to 8 engineers across multiple enterprise clients</w:t>
      </w:r>
    </w:p>
    <w:p w14:paraId="0389E31D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Owned requirement analysis, system design, estimations, and delivery from RFP to production</w:t>
      </w:r>
    </w:p>
    <w:p w14:paraId="5BDA7C14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Delivered 15+ end</w:t>
      </w:r>
      <w:r w:rsidRPr="00756DE8">
        <w:noBreakHyphen/>
        <w:t>to</w:t>
      </w:r>
      <w:r w:rsidRPr="00756DE8">
        <w:noBreakHyphen/>
        <w:t>end automation and workflow solutions using BMC Orchestrator</w:t>
      </w:r>
    </w:p>
    <w:p w14:paraId="67D6F7B9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Acted as primary technical and escalation point for complex production and client issues</w:t>
      </w:r>
    </w:p>
    <w:p w14:paraId="3CEA5E4E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Championed performance optimization initiatives improving workflow execution time by ~25%</w:t>
      </w:r>
    </w:p>
    <w:p w14:paraId="0630B7F9" w14:textId="77777777" w:rsidR="00756DE8" w:rsidRDefault="00000000" w:rsidP="00756DE8">
      <w:pPr>
        <w:pStyle w:val="ListParagraph"/>
        <w:numPr>
          <w:ilvl w:val="0"/>
          <w:numId w:val="18"/>
        </w:numPr>
      </w:pPr>
      <w:r w:rsidRPr="00756DE8">
        <w:t>Established technical best practices and knowledge</w:t>
      </w:r>
      <w:r w:rsidRPr="00756DE8">
        <w:noBreakHyphen/>
        <w:t>sharing programs</w:t>
      </w:r>
    </w:p>
    <w:p w14:paraId="1C893318" w14:textId="6DAE0733" w:rsidR="00B80231" w:rsidRPr="00756DE8" w:rsidRDefault="00000000" w:rsidP="00756DE8">
      <w:pPr>
        <w:pStyle w:val="ListParagraph"/>
        <w:numPr>
          <w:ilvl w:val="0"/>
          <w:numId w:val="18"/>
        </w:numPr>
      </w:pPr>
      <w:r w:rsidRPr="00B80231">
        <w:t>Domain Expertise: Enterprise Automation &amp; Orchestration (BMC), Workflow Optimization, SaaS delivery for enterprise clients.</w:t>
      </w:r>
    </w:p>
    <w:p w14:paraId="160E7293" w14:textId="77777777" w:rsidR="00756DE8" w:rsidRPr="00756DE8" w:rsidRDefault="00000000" w:rsidP="00756DE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val="en-IN"/>
        </w:rPr>
        <w:pict w14:anchorId="588C2B11">
          <v:rect id="_x0000_i1025" style="width:0;height:1.5pt" o:hralign="center" o:hrstd="t" o:hr="t" fillcolor="#a0a0a0" stroked="f"/>
        </w:pict>
      </w:r>
    </w:p>
    <w:p w14:paraId="434E1DD6" w14:textId="77777777" w:rsidR="00756DE8" w:rsidRPr="00756DE8" w:rsidRDefault="00000000" w:rsidP="00756DE8">
      <w:pPr>
        <w:rPr>
          <w:b/>
          <w:sz w:val="24"/>
        </w:rPr>
      </w:pPr>
      <w:r w:rsidRPr="00756DE8">
        <w:rPr>
          <w:b/>
          <w:sz w:val="24"/>
        </w:rPr>
        <w:t>Wipro InfoTech, Hyderabad</w:t>
      </w:r>
    </w:p>
    <w:p w14:paraId="26DB6992" w14:textId="07261452" w:rsidR="00756DE8" w:rsidRPr="00756DE8" w:rsidRDefault="00000000" w:rsidP="00756DE8">
      <w:pPr>
        <w:rPr>
          <w:i/>
        </w:rPr>
      </w:pPr>
      <w:r w:rsidRPr="00756DE8">
        <w:rPr>
          <w:i/>
        </w:rPr>
        <w:t>Analyst Programmer | Aug 2007 – Nov 2010</w:t>
      </w:r>
    </w:p>
    <w:p w14:paraId="4A6DBCD0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Progressed from developer to module lead on large</w:t>
      </w:r>
      <w:r w:rsidRPr="00756DE8">
        <w:noBreakHyphen/>
        <w:t>scale banking and BPM programs</w:t>
      </w:r>
    </w:p>
    <w:p w14:paraId="6EF148EF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 xml:space="preserve">Designed and developed core Java and </w:t>
      </w:r>
      <w:proofErr w:type="spellStart"/>
      <w:r w:rsidRPr="00756DE8">
        <w:t>Savvion</w:t>
      </w:r>
      <w:proofErr w:type="spellEnd"/>
      <w:r w:rsidRPr="00756DE8">
        <w:t xml:space="preserve"> BPM workflows for CAPS banking project</w:t>
      </w:r>
    </w:p>
    <w:p w14:paraId="3987DCB4" w14:textId="77777777" w:rsidR="00756DE8" w:rsidRPr="00756DE8" w:rsidRDefault="00000000" w:rsidP="00756DE8">
      <w:pPr>
        <w:pStyle w:val="ListParagraph"/>
        <w:numPr>
          <w:ilvl w:val="0"/>
          <w:numId w:val="18"/>
        </w:numPr>
      </w:pPr>
      <w:r w:rsidRPr="00756DE8">
        <w:t>Led small teams, handled client change requests, demos, and production escalations</w:t>
      </w:r>
    </w:p>
    <w:p w14:paraId="2C2AC42D" w14:textId="77777777" w:rsidR="00756DE8" w:rsidRDefault="00000000" w:rsidP="00756DE8">
      <w:pPr>
        <w:pStyle w:val="ListParagraph"/>
        <w:numPr>
          <w:ilvl w:val="0"/>
          <w:numId w:val="18"/>
        </w:numPr>
      </w:pPr>
      <w:r w:rsidRPr="00756DE8">
        <w:t>Delivered automation solutions reducing manual processing time by ~30%</w:t>
      </w:r>
    </w:p>
    <w:p w14:paraId="39CE53B0" w14:textId="57F25148" w:rsidR="00B80231" w:rsidRPr="00756DE8" w:rsidRDefault="00000000" w:rsidP="00756DE8">
      <w:pPr>
        <w:pStyle w:val="ListParagraph"/>
        <w:numPr>
          <w:ilvl w:val="0"/>
          <w:numId w:val="18"/>
        </w:numPr>
      </w:pPr>
      <w:r w:rsidRPr="00B80231">
        <w:t xml:space="preserve">Domain Expertise: Banking &amp; BPM workflows, Core Java automation, </w:t>
      </w:r>
      <w:proofErr w:type="spellStart"/>
      <w:r w:rsidRPr="00B80231">
        <w:t>Savvion</w:t>
      </w:r>
      <w:proofErr w:type="spellEnd"/>
      <w:r w:rsidRPr="00B80231">
        <w:t xml:space="preserve"> BPM systems.</w:t>
      </w:r>
    </w:p>
    <w:p w14:paraId="4CDE6E2E" w14:textId="77777777" w:rsidR="00756DE8" w:rsidRPr="00756DE8" w:rsidRDefault="00756DE8" w:rsidP="00756DE8">
      <w:pPr>
        <w:rPr>
          <w:lang w:val="en-IN"/>
        </w:rPr>
      </w:pPr>
    </w:p>
    <w:p w14:paraId="6C982050" w14:textId="77777777" w:rsidR="00F66369" w:rsidRDefault="00000000">
      <w:r>
        <w:rPr>
          <w:b/>
          <w:sz w:val="24"/>
        </w:rPr>
        <w:t>Education</w:t>
      </w:r>
    </w:p>
    <w:p w14:paraId="231C8D62" w14:textId="77777777" w:rsidR="00F66369" w:rsidRDefault="00000000">
      <w:proofErr w:type="spellStart"/>
      <w:proofErr w:type="gramStart"/>
      <w:r>
        <w:t>B.Tech</w:t>
      </w:r>
      <w:proofErr w:type="spellEnd"/>
      <w:proofErr w:type="gramEnd"/>
      <w:r>
        <w:t xml:space="preserve"> in Computer Science &amp; Engineering – JNTU Hyderabad, 2006</w:t>
      </w:r>
      <w:r>
        <w:pict w14:anchorId="52311E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6"/>
          </v:shape>
        </w:pict>
      </w:r>
    </w:p>
    <w:sectPr w:rsidR="00F663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7880"/>
    <w:multiLevelType w:val="hybridMultilevel"/>
    <w:tmpl w:val="17C2D46A"/>
    <w:lvl w:ilvl="0" w:tplc="8000202C">
      <w:numFmt w:val="bullet"/>
      <w:lvlText w:val="-"/>
      <w:lvlJc w:val="left"/>
      <w:pPr>
        <w:ind w:left="600" w:hanging="360"/>
      </w:pPr>
      <w:rPr>
        <w:rFonts w:ascii="Calibri" w:eastAsiaTheme="minorEastAsia" w:hAnsi="Calibri" w:cs="Calibri" w:hint="default"/>
      </w:rPr>
    </w:lvl>
    <w:lvl w:ilvl="1" w:tplc="B18844F4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A4FCDA62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A22ABCF0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FDDEF940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C762B4F6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F540273C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827AEB5C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C10A4846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0" w15:restartNumberingAfterBreak="0">
    <w:nsid w:val="12092793"/>
    <w:multiLevelType w:val="hybridMultilevel"/>
    <w:tmpl w:val="AFCA6990"/>
    <w:lvl w:ilvl="0" w:tplc="54DA88B8">
      <w:numFmt w:val="bullet"/>
      <w:lvlText w:val="-"/>
      <w:lvlJc w:val="left"/>
      <w:pPr>
        <w:ind w:left="600" w:hanging="360"/>
      </w:pPr>
      <w:rPr>
        <w:rFonts w:ascii="Calibri" w:eastAsiaTheme="minorEastAsia" w:hAnsi="Calibri" w:cs="Calibri" w:hint="default"/>
      </w:rPr>
    </w:lvl>
    <w:lvl w:ilvl="1" w:tplc="9F88A454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DC64768E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86C4AFFE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EB86F98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7E4479DE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D388C6B4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6186E262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54AA5710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17C17A20"/>
    <w:multiLevelType w:val="hybridMultilevel"/>
    <w:tmpl w:val="05E8D62C"/>
    <w:lvl w:ilvl="0" w:tplc="43D0F014">
      <w:start w:val="1"/>
      <w:numFmt w:val="bullet"/>
      <w:lvlText w:val=""/>
      <w:lvlJc w:val="left"/>
      <w:pPr>
        <w:ind w:left="960" w:hanging="360"/>
      </w:pPr>
      <w:rPr>
        <w:rFonts w:ascii="Symbol" w:hAnsi="Symbol" w:hint="default"/>
      </w:rPr>
    </w:lvl>
    <w:lvl w:ilvl="1" w:tplc="C63437D8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D3A88A9E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2BEE3E6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7826D220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CC5EA904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847E3718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A0F30C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DCCACA40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1DD943FE"/>
    <w:multiLevelType w:val="multilevel"/>
    <w:tmpl w:val="5BC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C6D4A"/>
    <w:multiLevelType w:val="hybridMultilevel"/>
    <w:tmpl w:val="096A8AFA"/>
    <w:lvl w:ilvl="0" w:tplc="CA386450">
      <w:start w:val="1"/>
      <w:numFmt w:val="bullet"/>
      <w:lvlText w:val=""/>
      <w:lvlJc w:val="left"/>
      <w:pPr>
        <w:ind w:left="960" w:hanging="360"/>
      </w:pPr>
      <w:rPr>
        <w:rFonts w:ascii="Symbol" w:hAnsi="Symbol" w:hint="default"/>
      </w:rPr>
    </w:lvl>
    <w:lvl w:ilvl="1" w:tplc="EA8CB11C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970EB5A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8D9E5B76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26E462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472700C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6E8C140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31FE23FA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92E4C64E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250F74D4"/>
    <w:multiLevelType w:val="multilevel"/>
    <w:tmpl w:val="785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91A44"/>
    <w:multiLevelType w:val="multilevel"/>
    <w:tmpl w:val="B64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754A9"/>
    <w:multiLevelType w:val="hybridMultilevel"/>
    <w:tmpl w:val="482C2C98"/>
    <w:lvl w:ilvl="0" w:tplc="B3869258">
      <w:start w:val="1"/>
      <w:numFmt w:val="bullet"/>
      <w:lvlText w:val=""/>
      <w:lvlJc w:val="left"/>
      <w:pPr>
        <w:ind w:left="960" w:hanging="360"/>
      </w:pPr>
      <w:rPr>
        <w:rFonts w:ascii="Symbol" w:hAnsi="Symbol" w:hint="default"/>
      </w:rPr>
    </w:lvl>
    <w:lvl w:ilvl="1" w:tplc="BC942434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43C6C3C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BCE2AEF8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6B4FD4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9CC4A652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274E72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512A482C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55E096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3EED3920"/>
    <w:multiLevelType w:val="hybridMultilevel"/>
    <w:tmpl w:val="8D18636A"/>
    <w:lvl w:ilvl="0" w:tplc="9EB63A5A">
      <w:start w:val="1"/>
      <w:numFmt w:val="bullet"/>
      <w:lvlText w:val=""/>
      <w:lvlJc w:val="left"/>
      <w:pPr>
        <w:ind w:left="960" w:hanging="360"/>
      </w:pPr>
      <w:rPr>
        <w:rFonts w:ascii="Symbol" w:hAnsi="Symbol" w:hint="default"/>
      </w:rPr>
    </w:lvl>
    <w:lvl w:ilvl="1" w:tplc="EDCC40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E0A7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2C7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46FF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7E3A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A9D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204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21D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36E49"/>
    <w:multiLevelType w:val="hybridMultilevel"/>
    <w:tmpl w:val="067AE464"/>
    <w:lvl w:ilvl="0" w:tplc="9C388838">
      <w:numFmt w:val="bullet"/>
      <w:lvlText w:val="-"/>
      <w:lvlJc w:val="left"/>
      <w:pPr>
        <w:ind w:left="600" w:hanging="360"/>
      </w:pPr>
      <w:rPr>
        <w:rFonts w:ascii="Calibri" w:eastAsiaTheme="minorEastAsia" w:hAnsi="Calibri" w:cs="Calibri" w:hint="default"/>
      </w:rPr>
    </w:lvl>
    <w:lvl w:ilvl="1" w:tplc="434E63BC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8C46D3C0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6A8EAE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2918CBEE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FE5806EA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787ED928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6F86DA1C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31A4FF2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9" w15:restartNumberingAfterBreak="0">
    <w:nsid w:val="4D2B3F98"/>
    <w:multiLevelType w:val="hybridMultilevel"/>
    <w:tmpl w:val="C83085DE"/>
    <w:lvl w:ilvl="0" w:tplc="089483B0">
      <w:start w:val="1"/>
      <w:numFmt w:val="bullet"/>
      <w:lvlText w:val=""/>
      <w:lvlJc w:val="left"/>
      <w:pPr>
        <w:ind w:left="960" w:hanging="360"/>
      </w:pPr>
      <w:rPr>
        <w:rFonts w:ascii="Symbol" w:hAnsi="Symbol" w:hint="default"/>
      </w:rPr>
    </w:lvl>
    <w:lvl w:ilvl="1" w:tplc="5C72E276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59A8F3B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A046436E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6F4BCEE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66AC58DE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D4740ADA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CC56AE66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332ABB4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5C770A4B"/>
    <w:multiLevelType w:val="hybridMultilevel"/>
    <w:tmpl w:val="897022DC"/>
    <w:lvl w:ilvl="0" w:tplc="1C26675C">
      <w:numFmt w:val="bullet"/>
      <w:lvlText w:val="-"/>
      <w:lvlJc w:val="left"/>
      <w:pPr>
        <w:ind w:left="600" w:hanging="360"/>
      </w:pPr>
      <w:rPr>
        <w:rFonts w:ascii="Calibri" w:eastAsiaTheme="minorEastAsia" w:hAnsi="Calibri" w:cs="Calibri" w:hint="default"/>
      </w:rPr>
    </w:lvl>
    <w:lvl w:ilvl="1" w:tplc="8D405CA0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F25C66DE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D13A2002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63E81A9A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0AE506A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7BC825A6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A2B0D118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C02FE2A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1" w15:restartNumberingAfterBreak="0">
    <w:nsid w:val="7C8E31D9"/>
    <w:multiLevelType w:val="hybridMultilevel"/>
    <w:tmpl w:val="4E2A3A24"/>
    <w:lvl w:ilvl="0" w:tplc="A356ABAE">
      <w:numFmt w:val="bullet"/>
      <w:lvlText w:val="-"/>
      <w:lvlJc w:val="left"/>
      <w:pPr>
        <w:ind w:left="600" w:hanging="360"/>
      </w:pPr>
      <w:rPr>
        <w:rFonts w:ascii="Calibri" w:eastAsiaTheme="minorEastAsia" w:hAnsi="Calibri" w:cs="Calibri" w:hint="default"/>
      </w:rPr>
    </w:lvl>
    <w:lvl w:ilvl="1" w:tplc="9F308BBE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871E0ECC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2374825E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B39ABEB0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F1D89992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9FC16A2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AFD03474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A9C690D0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1456100783">
    <w:abstractNumId w:val="8"/>
  </w:num>
  <w:num w:numId="2" w16cid:durableId="1033070300">
    <w:abstractNumId w:val="6"/>
  </w:num>
  <w:num w:numId="3" w16cid:durableId="677998780">
    <w:abstractNumId w:val="5"/>
  </w:num>
  <w:num w:numId="4" w16cid:durableId="2072607633">
    <w:abstractNumId w:val="4"/>
  </w:num>
  <w:num w:numId="5" w16cid:durableId="1125999605">
    <w:abstractNumId w:val="7"/>
  </w:num>
  <w:num w:numId="6" w16cid:durableId="1397822947">
    <w:abstractNumId w:val="3"/>
  </w:num>
  <w:num w:numId="7" w16cid:durableId="371420993">
    <w:abstractNumId w:val="2"/>
  </w:num>
  <w:num w:numId="8" w16cid:durableId="215092525">
    <w:abstractNumId w:val="1"/>
  </w:num>
  <w:num w:numId="9" w16cid:durableId="1929536439">
    <w:abstractNumId w:val="0"/>
  </w:num>
  <w:num w:numId="10" w16cid:durableId="1422330838">
    <w:abstractNumId w:val="17"/>
  </w:num>
  <w:num w:numId="11" w16cid:durableId="1647856180">
    <w:abstractNumId w:val="10"/>
  </w:num>
  <w:num w:numId="12" w16cid:durableId="1184974715">
    <w:abstractNumId w:val="16"/>
  </w:num>
  <w:num w:numId="13" w16cid:durableId="1634946361">
    <w:abstractNumId w:val="21"/>
  </w:num>
  <w:num w:numId="14" w16cid:durableId="327094894">
    <w:abstractNumId w:val="11"/>
  </w:num>
  <w:num w:numId="15" w16cid:durableId="772168875">
    <w:abstractNumId w:val="20"/>
  </w:num>
  <w:num w:numId="16" w16cid:durableId="1500922728">
    <w:abstractNumId w:val="19"/>
  </w:num>
  <w:num w:numId="17" w16cid:durableId="405882018">
    <w:abstractNumId w:val="18"/>
  </w:num>
  <w:num w:numId="18" w16cid:durableId="849372364">
    <w:abstractNumId w:val="13"/>
  </w:num>
  <w:num w:numId="19" w16cid:durableId="1378818653">
    <w:abstractNumId w:val="9"/>
  </w:num>
  <w:num w:numId="20" w16cid:durableId="1689331839">
    <w:abstractNumId w:val="15"/>
  </w:num>
  <w:num w:numId="21" w16cid:durableId="1423379426">
    <w:abstractNumId w:val="14"/>
  </w:num>
  <w:num w:numId="22" w16cid:durableId="3684524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F3"/>
    <w:rsid w:val="00034616"/>
    <w:rsid w:val="0006063C"/>
    <w:rsid w:val="00061560"/>
    <w:rsid w:val="00062F76"/>
    <w:rsid w:val="00113AA7"/>
    <w:rsid w:val="0015074B"/>
    <w:rsid w:val="00155749"/>
    <w:rsid w:val="0016287C"/>
    <w:rsid w:val="0019569C"/>
    <w:rsid w:val="00260608"/>
    <w:rsid w:val="0029639D"/>
    <w:rsid w:val="0030459D"/>
    <w:rsid w:val="00326F90"/>
    <w:rsid w:val="0032725C"/>
    <w:rsid w:val="00444C05"/>
    <w:rsid w:val="00454B6E"/>
    <w:rsid w:val="004564CC"/>
    <w:rsid w:val="0049640E"/>
    <w:rsid w:val="00502DA8"/>
    <w:rsid w:val="005D318C"/>
    <w:rsid w:val="005F55DD"/>
    <w:rsid w:val="00756DE8"/>
    <w:rsid w:val="0082017A"/>
    <w:rsid w:val="00823BD6"/>
    <w:rsid w:val="0084633A"/>
    <w:rsid w:val="008C5278"/>
    <w:rsid w:val="008E141B"/>
    <w:rsid w:val="008F30A5"/>
    <w:rsid w:val="00900081"/>
    <w:rsid w:val="009140E9"/>
    <w:rsid w:val="00965284"/>
    <w:rsid w:val="009C3693"/>
    <w:rsid w:val="00A30FF7"/>
    <w:rsid w:val="00A36FB9"/>
    <w:rsid w:val="00A4133B"/>
    <w:rsid w:val="00A55A1F"/>
    <w:rsid w:val="00AA1D8D"/>
    <w:rsid w:val="00AD24CB"/>
    <w:rsid w:val="00AF7D80"/>
    <w:rsid w:val="00B47730"/>
    <w:rsid w:val="00B80231"/>
    <w:rsid w:val="00BA17E1"/>
    <w:rsid w:val="00C53152"/>
    <w:rsid w:val="00CB0664"/>
    <w:rsid w:val="00CD56F3"/>
    <w:rsid w:val="00CE5630"/>
    <w:rsid w:val="00D10CA3"/>
    <w:rsid w:val="00D13CF8"/>
    <w:rsid w:val="00D47C52"/>
    <w:rsid w:val="00D96E36"/>
    <w:rsid w:val="00DC6DCE"/>
    <w:rsid w:val="00DE1D31"/>
    <w:rsid w:val="00DF177B"/>
    <w:rsid w:val="00E96B39"/>
    <w:rsid w:val="00F66369"/>
    <w:rsid w:val="00F844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2F07F4"/>
  <w14:defaultImageDpi w14:val="300"/>
  <w15:docId w15:val="{E5D83C9E-D18E-4E28-81B3-5891B39B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1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6a4bcbbf335e5621afcbf912f4964212134f4b0419514c4847440321091b5b58120b140410435e590f435601514841481f0f2b561358191b195115495d0c00584e4209430247460c590858184508105042445b0c0f054e4108120211474a411b02154e49405d58380c4f0343421b0015061953444f530e18705c4458440321091b5b58120c13021349505a084356014a4857034b4a550f594c150d16011549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Kavitha 60</cp:lastModifiedBy>
  <cp:revision>2</cp:revision>
  <dcterms:created xsi:type="dcterms:W3CDTF">2026-07-08T11:54:00Z</dcterms:created>
  <dcterms:modified xsi:type="dcterms:W3CDTF">2026-07-08T11:54:00Z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dd1fcc-24d7-4f55-9dc2-c1518f171327_ActionId">
    <vt:lpwstr>37991e2e-5b43-4575-bed4-182c8339814e</vt:lpwstr>
  </property>
  <property fmtid="{D5CDD505-2E9C-101B-9397-08002B2CF9AE}" pid="3" name="MSIP_Label_73dd1fcc-24d7-4f55-9dc2-c1518f171327_ContentBits">
    <vt:lpwstr>0</vt:lpwstr>
  </property>
  <property fmtid="{D5CDD505-2E9C-101B-9397-08002B2CF9AE}" pid="4" name="MSIP_Label_73dd1fcc-24d7-4f55-9dc2-c1518f171327_Enabled">
    <vt:lpwstr>true</vt:lpwstr>
  </property>
  <property fmtid="{D5CDD505-2E9C-101B-9397-08002B2CF9AE}" pid="5" name="MSIP_Label_73dd1fcc-24d7-4f55-9dc2-c1518f171327_Method">
    <vt:lpwstr>Standard</vt:lpwstr>
  </property>
  <property fmtid="{D5CDD505-2E9C-101B-9397-08002B2CF9AE}" pid="6" name="MSIP_Label_73dd1fcc-24d7-4f55-9dc2-c1518f171327_Name">
    <vt:lpwstr>No Protection (Label Only) - Internal Use</vt:lpwstr>
  </property>
  <property fmtid="{D5CDD505-2E9C-101B-9397-08002B2CF9AE}" pid="7" name="MSIP_Label_73dd1fcc-24d7-4f55-9dc2-c1518f171327_SetDate">
    <vt:lpwstr>2026-04-09T11:49:55Z</vt:lpwstr>
  </property>
  <property fmtid="{D5CDD505-2E9C-101B-9397-08002B2CF9AE}" pid="8" name="MSIP_Label_73dd1fcc-24d7-4f55-9dc2-c1518f171327_SiteId">
    <vt:lpwstr>945c199a-83a2-4e80-9f8c-5a91be5752dd</vt:lpwstr>
  </property>
</Properties>
</file>