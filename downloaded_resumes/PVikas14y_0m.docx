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242562" w14:paraId="039532E6" w14:textId="4F541CDA">
      <w:pPr>
        <w:pStyle w:val="Heading1"/>
      </w:pPr>
      <w:r>
        <w:t>VIKAS</w:t>
      </w:r>
      <w:r w:rsidR="00F96B9E">
        <w:t xml:space="preserve"> PASULA</w:t>
      </w:r>
    </w:p>
    <w:p w:rsidR="00242562" w14:paraId="0DCE55B5" w14:textId="79EE76FB">
      <w:r>
        <w:rPr>
          <w:b/>
        </w:rPr>
        <w:t xml:space="preserve">Email: </w:t>
      </w:r>
      <w:r>
        <w:t xml:space="preserve">vikaspasula@gmail.com | </w:t>
      </w:r>
      <w:r>
        <w:rPr>
          <w:b/>
        </w:rPr>
        <w:t xml:space="preserve">Mobile: </w:t>
      </w:r>
      <w:r>
        <w:t>+9</w:t>
      </w:r>
      <w:r w:rsidR="009A7A3C">
        <w:t>1 9985732172</w:t>
      </w:r>
    </w:p>
    <w:p w:rsidR="00242562" w14:paraId="3FBAC46A" w14:textId="77777777">
      <w:pPr>
        <w:pStyle w:val="Heading2"/>
      </w:pPr>
      <w:r>
        <w:t>Professional Summary</w:t>
      </w:r>
    </w:p>
    <w:p w:rsidR="0043154F" w:rsidRPr="0043154F" w:rsidP="0043154F" w14:paraId="4D4407DA" w14:textId="5FA88123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6E5A8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Technical Lead and Sitecore/.NET Full-Stack Expert with 14 years of experience leading design, development, and deployment of high-performance, scalable web applications using Sitecore CMS, Headless architecture, SXA, ASP.NET, C#, .NET Core, SQL Server, Web API, and Azure cloud platforms.</w:t>
      </w:r>
    </w:p>
    <w:p w:rsidR="007A36DF" w:rsidRPr="007A36DF" w:rsidP="007A36DF" w14:paraId="746CF227" w14:textId="2FC07858">
      <w:pPr>
        <w:pStyle w:val="Heading2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6A680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Sitecore Headless (JSS, React) experience with content modeling, Layout Service, GraphQL, and XM Cloud architecture understanding.</w:t>
      </w:r>
    </w:p>
    <w:p w:rsidR="009C67B3" w:rsidRPr="009C67B3" w:rsidP="00461D56" w14:paraId="77A714C5" w14:textId="7B91ABCD">
      <w:pPr>
        <w:pStyle w:val="Heading2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315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Experience implementing SOLR and Coveo search in websites.</w:t>
      </w:r>
    </w:p>
    <w:p w:rsidR="004875CA" w:rsidRPr="008547C0" w:rsidP="004875CA" w14:paraId="6A62BC3B" w14:textId="6A3F737A">
      <w:pPr>
        <w:pStyle w:val="Heading2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315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Proficient in Sitecore customizations and upgrades.</w:t>
      </w:r>
    </w:p>
    <w:p w:rsidR="00FB5F08" w:rsidRPr="00FB5F08" w:rsidP="00FB5F08" w14:paraId="32389C12" w14:textId="1AE2BCA1">
      <w:pPr>
        <w:pStyle w:val="Heading2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FB5F0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Experience working with Sitecore personalization and A/B testing.</w:t>
      </w:r>
    </w:p>
    <w:p w:rsidR="0043154F" w:rsidRPr="0043154F" w:rsidP="0043154F" w14:paraId="4841465A" w14:textId="6EC2A4D4">
      <w:pPr>
        <w:pStyle w:val="Heading2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315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Strong understanding of SOLID </w:t>
      </w:r>
      <w:r w:rsidRPr="0043154F" w:rsidR="00FF6A5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principles</w:t>
      </w:r>
      <w:r w:rsidR="00FF6A5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, OOPS</w:t>
      </w:r>
      <w:r w:rsidR="00983DA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and Sitecore Helix principles</w:t>
      </w:r>
      <w:r w:rsidRPr="004315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:rsidR="0043154F" w:rsidRPr="0043154F" w:rsidP="0043154F" w14:paraId="0B34C06B" w14:textId="77777777">
      <w:pPr>
        <w:pStyle w:val="Heading2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315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Experienced in deploying Sitecore solutions in Azure PaaS and working with Azure Functions, Service Bus, and Logic Apps.</w:t>
      </w:r>
    </w:p>
    <w:p w:rsidR="0043154F" w:rsidRPr="0043154F" w:rsidP="0043154F" w14:paraId="01C6748F" w14:textId="77777777">
      <w:pPr>
        <w:pStyle w:val="Heading2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315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Adept at writing clean, reusable, and maintainable code.</w:t>
      </w:r>
    </w:p>
    <w:p w:rsidR="0043154F" w:rsidP="0043154F" w14:paraId="7B45DF1F" w14:textId="77777777">
      <w:pPr>
        <w:pStyle w:val="Heading2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315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Experienced in Agile development, Azure DevOps, and CI/CD pipelines for cloud-hosted applications.</w:t>
      </w:r>
    </w:p>
    <w:p w:rsidR="00C0286D" w:rsidP="00C0286D" w14:paraId="1BAA8569" w14:textId="77777777"/>
    <w:p w:rsidR="00242562" w14:paraId="60E9F694" w14:textId="77777777">
      <w:pPr>
        <w:pStyle w:val="Heading2"/>
      </w:pPr>
      <w:r>
        <w:t>Technical Skills</w:t>
      </w:r>
    </w:p>
    <w:p w:rsidR="007C56A6" w:rsidRPr="007C56A6" w:rsidP="007C56A6" w14:paraId="04E81B3E" w14:textId="77777777"/>
    <w:p w:rsidR="00242562" w:rsidP="007C56A6" w14:paraId="0AA584A1" w14:textId="61374F92">
      <w:r>
        <w:rPr>
          <w:b/>
        </w:rPr>
        <w:t xml:space="preserve">- Backend Technologies: </w:t>
      </w:r>
      <w:r w:rsidR="00C96B95">
        <w:t>Sitecore CMS,</w:t>
      </w:r>
      <w:r w:rsidR="00AF4EE8">
        <w:t xml:space="preserve"> Sitecore AI,</w:t>
      </w:r>
      <w:r w:rsidR="009A13D1">
        <w:t xml:space="preserve"> Headless,</w:t>
      </w:r>
      <w:r w:rsidR="00C96B95">
        <w:t xml:space="preserve"> </w:t>
      </w:r>
      <w:r w:rsidR="00FF6A53">
        <w:t>SXA, ASP.NET</w:t>
      </w:r>
      <w:r>
        <w:t xml:space="preserve">, C#, MVC, .NET </w:t>
      </w:r>
      <w:r w:rsidR="00CD6417">
        <w:t>Core, Entity Framework,</w:t>
      </w:r>
      <w:r>
        <w:t xml:space="preserve"> Web API, </w:t>
      </w:r>
    </w:p>
    <w:p w:rsidR="00242562" w:rsidP="007C56A6" w14:paraId="0ADDC771" w14:textId="033D8D08">
      <w:r>
        <w:rPr>
          <w:b/>
        </w:rPr>
        <w:t xml:space="preserve">- Frontend Technologies: </w:t>
      </w:r>
      <w:r>
        <w:t>HTML, CSS, JavaScript, jQuery, React JS,</w:t>
      </w:r>
      <w:r w:rsidR="007840A0">
        <w:t xml:space="preserve"> Angul</w:t>
      </w:r>
      <w:r w:rsidR="00CB426A">
        <w:t>ar and</w:t>
      </w:r>
      <w:r>
        <w:t xml:space="preserve"> TypeScript</w:t>
      </w:r>
    </w:p>
    <w:p w:rsidR="00242562" w:rsidP="007C56A6" w14:paraId="7939014E" w14:textId="77777777">
      <w:r>
        <w:rPr>
          <w:b/>
        </w:rPr>
        <w:t xml:space="preserve">- Cloud &amp; DevOps: </w:t>
      </w:r>
      <w:r>
        <w:t>Azure PaaS, Azure Functions, Azure DevOps (CI/CD)</w:t>
      </w:r>
    </w:p>
    <w:p w:rsidR="00242562" w:rsidP="007C56A6" w14:paraId="1AF40393" w14:textId="03647BBB">
      <w:r>
        <w:rPr>
          <w:b/>
        </w:rPr>
        <w:t xml:space="preserve">- Database: </w:t>
      </w:r>
      <w:r>
        <w:t>SQL Server</w:t>
      </w:r>
    </w:p>
    <w:p w:rsidR="001E69C7" w:rsidP="007C56A6" w14:paraId="44477769" w14:textId="77777777">
      <w:r>
        <w:rPr>
          <w:b/>
        </w:rPr>
        <w:t xml:space="preserve">- Development Tools: </w:t>
      </w:r>
      <w:r>
        <w:t>Visual Studio</w:t>
      </w:r>
    </w:p>
    <w:p w:rsidR="00242562" w:rsidP="007C56A6" w14:paraId="2ED8CC83" w14:textId="77777777">
      <w:r>
        <w:rPr>
          <w:b/>
        </w:rPr>
        <w:t xml:space="preserve">- Scripting: </w:t>
      </w:r>
      <w:r>
        <w:t>PowerShell</w:t>
      </w:r>
    </w:p>
    <w:p w:rsidR="00180066" w:rsidP="00180066" w14:paraId="74E4C3DC" w14:textId="77777777">
      <w:pPr>
        <w:pStyle w:val="Heading2"/>
      </w:pPr>
      <w:r>
        <w:t>Certifications</w:t>
      </w:r>
    </w:p>
    <w:p w:rsidR="00180066" w:rsidRPr="007D57FC" w:rsidP="00180066" w14:paraId="073AD38C" w14:textId="77777777">
      <w:r w:rsidRPr="0014752E">
        <w:t xml:space="preserve">- </w:t>
      </w:r>
      <w:r>
        <w:rPr>
          <w:b/>
        </w:rPr>
        <w:t>Sitecore 10 for .Net developer</w:t>
      </w:r>
    </w:p>
    <w:p w:rsidR="00180066" w:rsidP="002A6385" w14:paraId="15764293" w14:textId="7BC21288">
      <w:r w:rsidRPr="0014752E">
        <w:t xml:space="preserve">- </w:t>
      </w:r>
      <w:r w:rsidRPr="0014752E">
        <w:rPr>
          <w:b/>
        </w:rPr>
        <w:t>Microsoft certified ASP.NET MVC Web Applications developer</w:t>
      </w:r>
    </w:p>
    <w:p w:rsidR="00242562" w14:paraId="4E2A781C" w14:textId="65D0C72F">
      <w:pPr>
        <w:pStyle w:val="Heading2"/>
      </w:pPr>
      <w:r>
        <w:t>Professional Experience</w:t>
      </w:r>
    </w:p>
    <w:p w:rsidR="00242562" w14:paraId="4E4E9EB1" w14:textId="77777777">
      <w:pPr>
        <w:pStyle w:val="Heading3"/>
      </w:pPr>
      <w:r>
        <w:t>Technical Lead | Wipro</w:t>
      </w:r>
    </w:p>
    <w:p w:rsidR="00242562" w14:paraId="392AC1F2" w14:textId="77777777">
      <w:r>
        <w:rPr>
          <w:b/>
        </w:rPr>
        <w:t xml:space="preserve">Client: </w:t>
      </w:r>
      <w:r>
        <w:t>Greater Toronto Airports Authority (GTAA)</w:t>
      </w:r>
    </w:p>
    <w:p w:rsidR="00242562" w14:paraId="385F2BFE" w14:textId="40106E81">
      <w:r>
        <w:rPr>
          <w:b/>
        </w:rPr>
        <w:t xml:space="preserve">Technologies: </w:t>
      </w:r>
      <w:r w:rsidR="006C3305">
        <w:t xml:space="preserve">Sitecore 10.2, Headless, </w:t>
      </w:r>
      <w:r>
        <w:t>ASP.NET MVC, C#, React JS, Azure,</w:t>
      </w:r>
      <w:r w:rsidR="006B09D4">
        <w:t xml:space="preserve"> Coveo,</w:t>
      </w:r>
      <w:r>
        <w:t xml:space="preserve"> Microservices</w:t>
      </w:r>
    </w:p>
    <w:p w:rsidR="00242562" w14:paraId="36278943" w14:textId="77777777">
      <w:r>
        <w:rPr>
          <w:b/>
        </w:rPr>
        <w:t xml:space="preserve">Duration: </w:t>
      </w:r>
      <w:r>
        <w:t>Jan 2022 – Present</w:t>
      </w:r>
    </w:p>
    <w:p w:rsidR="00BB211D" w:rsidP="00BB211D" w14:paraId="70B57F12" w14:textId="52FAE2DD">
      <w:r>
        <w:t>Responsibilities:</w:t>
      </w:r>
    </w:p>
    <w:p w:rsidR="00994EB6" w:rsidP="00BB211D" w14:paraId="7B72C0C2" w14:textId="7C21092E">
      <w:r>
        <w:t>- Involved in Sitecore information architecture design</w:t>
      </w:r>
      <w:r w:rsidR="008B2EDC">
        <w:t>.</w:t>
      </w:r>
    </w:p>
    <w:p w:rsidR="00465F6F" w:rsidRPr="00465F6F" w:rsidP="00465F6F" w14:paraId="34F5718D" w14:textId="5640CF0D">
      <w:pPr>
        <w:rPr>
          <w:lang w:val="en-IN"/>
        </w:rPr>
      </w:pPr>
      <w:r>
        <w:t>-</w:t>
      </w:r>
      <w:r>
        <w:t xml:space="preserve"> </w:t>
      </w:r>
      <w:r w:rsidRPr="00465F6F">
        <w:rPr>
          <w:lang w:val="en-IN"/>
        </w:rPr>
        <w:t>Developed modular Sitecore components using MVC and React.</w:t>
      </w:r>
    </w:p>
    <w:p w:rsidR="00465F6F" w:rsidRPr="00465F6F" w:rsidP="00465F6F" w14:paraId="163CE87C" w14:textId="71C62D7F">
      <w:pPr>
        <w:rPr>
          <w:lang w:val="en-IN"/>
        </w:rPr>
      </w:pPr>
      <w:r>
        <w:rPr>
          <w:lang w:val="en-IN"/>
        </w:rPr>
        <w:t xml:space="preserve">- </w:t>
      </w:r>
      <w:r w:rsidRPr="00465F6F">
        <w:rPr>
          <w:lang w:val="en-IN"/>
        </w:rPr>
        <w:t>Architected scalable microservices to handle high traffic with resilience.</w:t>
      </w:r>
    </w:p>
    <w:p w:rsidR="00465F6F" w:rsidRPr="00465F6F" w:rsidP="00465F6F" w14:paraId="39AF9219" w14:textId="45DC5947">
      <w:pPr>
        <w:rPr>
          <w:lang w:val="en-IN"/>
        </w:rPr>
      </w:pPr>
      <w:r>
        <w:rPr>
          <w:lang w:val="en-IN"/>
        </w:rPr>
        <w:t xml:space="preserve">- </w:t>
      </w:r>
      <w:r w:rsidRPr="00465F6F">
        <w:rPr>
          <w:lang w:val="en-IN"/>
        </w:rPr>
        <w:t>Modernized legacy Sitecore systems with cloud-ready, headless architecture.</w:t>
      </w:r>
    </w:p>
    <w:p w:rsidR="00242562" w:rsidP="00465F6F" w14:paraId="2829B6AB" w14:textId="1F8493A3">
      <w:r>
        <w:t>- Managed CI/CD pipelines for deployments using Azure DevOps.</w:t>
      </w:r>
    </w:p>
    <w:p w:rsidR="00D33C9A" w14:paraId="267E1F37" w14:textId="0B396CD0">
      <w:r>
        <w:t xml:space="preserve">- Performed Sitecore upgrade from </w:t>
      </w:r>
      <w:r w:rsidR="00E14678">
        <w:t>9.3 to 10.</w:t>
      </w:r>
      <w:r>
        <w:t>2</w:t>
      </w:r>
    </w:p>
    <w:p w:rsidR="00D33C9A" w14:paraId="457A0559" w14:textId="0F2A4B87">
      <w:r>
        <w:t>- Involved in setting up Azure PAAS environment</w:t>
      </w:r>
      <w:r w:rsidR="00E90CCC">
        <w:t>.</w:t>
      </w:r>
    </w:p>
    <w:p w:rsidR="00242562" w14:paraId="63517C62" w14:textId="77777777">
      <w:r>
        <w:t>- Provided technical leadership to the offshore team and participated in customer requirement meetings.</w:t>
      </w:r>
    </w:p>
    <w:p w:rsidR="00465F6F" w:rsidRPr="00101433" w14:paraId="6BC80EE8" w14:textId="03A11EFD">
      <w:pPr>
        <w:rPr>
          <w:lang w:val="en-IN"/>
        </w:rPr>
      </w:pPr>
      <w:r>
        <w:rPr>
          <w:lang w:val="en-IN"/>
        </w:rPr>
        <w:t>-</w:t>
      </w:r>
      <w:r w:rsidRPr="00465F6F">
        <w:rPr>
          <w:lang w:val="en-IN"/>
        </w:rPr>
        <w:t>Collaborated with teams to align business requirements and deliver complex solutions on time.</w:t>
      </w:r>
    </w:p>
    <w:p w:rsidR="00242562" w14:paraId="481DB9A1" w14:textId="77777777">
      <w:pPr>
        <w:pStyle w:val="Heading3"/>
      </w:pPr>
      <w:r>
        <w:t>Senior Web Developer | Horizontal Integration</w:t>
      </w:r>
    </w:p>
    <w:p w:rsidR="00242562" w14:paraId="37674342" w14:textId="77777777">
      <w:r>
        <w:rPr>
          <w:b/>
        </w:rPr>
        <w:t xml:space="preserve">Client: </w:t>
      </w:r>
      <w:r>
        <w:t>LIXIL (GROHE, American Standard, DXV)</w:t>
      </w:r>
    </w:p>
    <w:p w:rsidR="00242562" w14:paraId="0F8C18CA" w14:textId="77777777">
      <w:r>
        <w:rPr>
          <w:b/>
        </w:rPr>
        <w:t xml:space="preserve">Technologies: </w:t>
      </w:r>
      <w:r>
        <w:t>ASP.NET MVC, C#, Sitecore 9.2, SXA, Commerce, SOLR Search</w:t>
      </w:r>
    </w:p>
    <w:p w:rsidR="00242562" w14:paraId="0C9FC0BF" w14:textId="77777777">
      <w:r>
        <w:rPr>
          <w:b/>
        </w:rPr>
        <w:t xml:space="preserve">Duration: </w:t>
      </w:r>
      <w:r>
        <w:t>June 2020 – Dec 2021</w:t>
      </w:r>
    </w:p>
    <w:p w:rsidR="00242562" w14:paraId="67B21E2D" w14:textId="77777777">
      <w:r>
        <w:t>Responsibilities:</w:t>
      </w:r>
    </w:p>
    <w:p w:rsidR="00242562" w14:paraId="373C866E" w14:textId="08EEC871">
      <w:r>
        <w:t>- Developed eCommerce website</w:t>
      </w:r>
      <w:r w:rsidR="00751788">
        <w:t xml:space="preserve"> compone</w:t>
      </w:r>
      <w:r w:rsidR="0052601A">
        <w:t>nts</w:t>
      </w:r>
      <w:r>
        <w:t xml:space="preserve"> for LIXIL brands using Sitecore SXA and Commerce.</w:t>
      </w:r>
    </w:p>
    <w:p w:rsidR="00242562" w14:paraId="27FDFAE3" w14:textId="77777777">
      <w:r>
        <w:t>- Implemented SOLR search functionality.</w:t>
      </w:r>
    </w:p>
    <w:p w:rsidR="00242562" w14:paraId="558E9089" w14:textId="77777777">
      <w:r>
        <w:t>- Provided technical support for production issues and enhancements.</w:t>
      </w:r>
    </w:p>
    <w:p w:rsidR="00242562" w14:paraId="594BA8D7" w14:textId="77777777">
      <w:r>
        <w:t>- Deployed applications using TeamCity deployment pipelines.</w:t>
      </w:r>
    </w:p>
    <w:p w:rsidR="00DE08ED" w:rsidRPr="00DE08ED" w14:paraId="27A36688" w14:textId="613125A1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 w:rsidRPr="00DE08ED">
        <w:rPr>
          <w:rFonts w:asciiTheme="majorHAnsi" w:eastAsiaTheme="majorEastAsia" w:hAnsiTheme="majorHAnsi" w:cstheme="majorBidi"/>
          <w:b/>
          <w:bCs/>
          <w:color w:val="4F81BD" w:themeColor="accent1"/>
        </w:rPr>
        <w:t>S</w:t>
      </w:r>
      <w:r w:rsidR="00E613AA">
        <w:rPr>
          <w:rFonts w:asciiTheme="majorHAnsi" w:eastAsiaTheme="majorEastAsia" w:hAnsiTheme="majorHAnsi" w:cstheme="majorBidi"/>
          <w:b/>
          <w:bCs/>
          <w:color w:val="4F81BD" w:themeColor="accent1"/>
        </w:rPr>
        <w:t>oftware</w:t>
      </w:r>
      <w:r w:rsidRPr="00DE08ED">
        <w:rPr>
          <w:rFonts w:asciiTheme="majorHAnsi" w:eastAsiaTheme="majorEastAsia" w:hAnsiTheme="majorHAnsi" w:cstheme="majorBidi"/>
          <w:b/>
          <w:bCs/>
          <w:color w:val="4F81BD" w:themeColor="accent1"/>
        </w:rPr>
        <w:t xml:space="preserve"> Consultant | Hexagon </w:t>
      </w:r>
    </w:p>
    <w:p w:rsidR="00DE08ED" w14:paraId="3F89B2CF" w14:textId="5049CF44">
      <w:r>
        <w:t xml:space="preserve"> </w:t>
      </w:r>
      <w:r w:rsidRPr="00DE08ED" w:rsidR="004672E9">
        <w:rPr>
          <w:b/>
          <w:bCs/>
        </w:rPr>
        <w:t>Technologies</w:t>
      </w:r>
      <w:r w:rsidRPr="004672E9" w:rsidR="004672E9">
        <w:t>: ASP.NET MVC, C#, SQL Server,</w:t>
      </w:r>
      <w:r w:rsidR="004310C0">
        <w:t xml:space="preserve"> Sitecore 9</w:t>
      </w:r>
      <w:r w:rsidR="00B45072">
        <w:t>.1</w:t>
      </w:r>
      <w:r w:rsidR="004310C0">
        <w:t>,</w:t>
      </w:r>
      <w:r w:rsidRPr="004672E9" w:rsidR="004672E9">
        <w:t xml:space="preserve"> jQuery</w:t>
      </w:r>
    </w:p>
    <w:p w:rsidR="00DE08ED" w14:paraId="588AA030" w14:textId="77777777">
      <w:r w:rsidRPr="004672E9">
        <w:t xml:space="preserve"> </w:t>
      </w:r>
      <w:r w:rsidRPr="00DE08ED">
        <w:rPr>
          <w:b/>
          <w:bCs/>
        </w:rPr>
        <w:t>Duration</w:t>
      </w:r>
      <w:r w:rsidRPr="004672E9">
        <w:t xml:space="preserve">: March 2019 – Apr 2020 </w:t>
      </w:r>
    </w:p>
    <w:p w:rsidR="00DE08ED" w:rsidRPr="00DE08ED" w14:paraId="2B884B78" w14:textId="77777777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 w:rsidRPr="00DE08ED">
        <w:rPr>
          <w:rFonts w:asciiTheme="majorHAnsi" w:eastAsiaTheme="majorEastAsia" w:hAnsiTheme="majorHAnsi" w:cstheme="majorBidi"/>
          <w:b/>
          <w:bCs/>
          <w:color w:val="4F81BD" w:themeColor="accent1"/>
        </w:rPr>
        <w:t xml:space="preserve">Team Lead | Accenture </w:t>
      </w:r>
    </w:p>
    <w:p w:rsidR="00DE08ED" w14:paraId="4AF1DC43" w14:textId="068E3ACF">
      <w:r w:rsidRPr="00DE08ED">
        <w:rPr>
          <w:b/>
          <w:bCs/>
        </w:rPr>
        <w:t>Technologies</w:t>
      </w:r>
      <w:r w:rsidRPr="004672E9">
        <w:t>: ASP.NET MVC, C#, SQL Server, jQuery,</w:t>
      </w:r>
      <w:r w:rsidR="000126B1">
        <w:t xml:space="preserve"> Sitecore 8.2,</w:t>
      </w:r>
      <w:r w:rsidRPr="004672E9">
        <w:t xml:space="preserve"> Angular JS </w:t>
      </w:r>
    </w:p>
    <w:p w:rsidR="004672E9" w14:paraId="61A6794D" w14:textId="26C411F6">
      <w:r w:rsidRPr="00DE08ED">
        <w:rPr>
          <w:b/>
          <w:bCs/>
        </w:rPr>
        <w:t>Duration</w:t>
      </w:r>
      <w:r w:rsidRPr="004672E9">
        <w:t>: July 2014 – March 2019</w:t>
      </w:r>
    </w:p>
    <w:p w:rsidR="003872D5" w:rsidRPr="00DE08ED" w:rsidP="003872D5" w14:paraId="73E4411B" w14:textId="74F515D4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</w:rPr>
        <w:t>Software Engineer</w:t>
      </w:r>
      <w:r w:rsidRPr="00DE08ED">
        <w:rPr>
          <w:rFonts w:asciiTheme="majorHAnsi" w:eastAsiaTheme="majorEastAsia" w:hAnsiTheme="majorHAnsi" w:cstheme="majorBidi"/>
          <w:b/>
          <w:bCs/>
          <w:color w:val="4F81BD" w:themeColor="accent1"/>
        </w:rPr>
        <w:t xml:space="preserve"> | </w:t>
      </w:r>
      <w:r>
        <w:rPr>
          <w:rFonts w:asciiTheme="majorHAnsi" w:eastAsiaTheme="majorEastAsia" w:hAnsiTheme="majorHAnsi" w:cstheme="majorBidi"/>
          <w:b/>
          <w:bCs/>
          <w:color w:val="4F81BD" w:themeColor="accent1"/>
        </w:rPr>
        <w:t>RCV Innovations</w:t>
      </w:r>
      <w:r w:rsidRPr="00DE08ED">
        <w:rPr>
          <w:rFonts w:asciiTheme="majorHAnsi" w:eastAsiaTheme="majorEastAsia" w:hAnsiTheme="majorHAnsi" w:cstheme="majorBidi"/>
          <w:b/>
          <w:bCs/>
          <w:color w:val="4F81BD" w:themeColor="accent1"/>
        </w:rPr>
        <w:t xml:space="preserve"> </w:t>
      </w:r>
    </w:p>
    <w:p w:rsidR="003872D5" w:rsidP="003872D5" w14:paraId="16A29E39" w14:textId="68E15253">
      <w:r w:rsidRPr="00DE08ED">
        <w:rPr>
          <w:b/>
          <w:bCs/>
        </w:rPr>
        <w:t>Technologies</w:t>
      </w:r>
      <w:r w:rsidRPr="004672E9">
        <w:t>: ASP.NET MVC, C#, SQL Server, jQuery,</w:t>
      </w:r>
      <w:r>
        <w:t xml:space="preserve"> </w:t>
      </w:r>
      <w:r w:rsidR="00FB7042">
        <w:t>VB.Net</w:t>
      </w:r>
    </w:p>
    <w:p w:rsidR="003872D5" w14:paraId="4E35755D" w14:textId="750C360B">
      <w:r w:rsidRPr="00DE08ED">
        <w:rPr>
          <w:b/>
          <w:bCs/>
        </w:rPr>
        <w:t>Duration</w:t>
      </w:r>
      <w:r w:rsidRPr="004672E9">
        <w:t xml:space="preserve">: </w:t>
      </w:r>
      <w:r w:rsidR="0070355E">
        <w:t>Sep</w:t>
      </w:r>
      <w:r w:rsidRPr="004672E9">
        <w:t xml:space="preserve"> 201</w:t>
      </w:r>
      <w:r w:rsidR="0070355E">
        <w:t>3</w:t>
      </w:r>
      <w:r w:rsidRPr="004672E9">
        <w:t xml:space="preserve"> – </w:t>
      </w:r>
      <w:r w:rsidR="0070355E">
        <w:t>July</w:t>
      </w:r>
      <w:r w:rsidRPr="004672E9">
        <w:t xml:space="preserve"> 201</w:t>
      </w:r>
      <w:r w:rsidR="0070355E">
        <w:t>4</w:t>
      </w:r>
    </w:p>
    <w:p w:rsidR="00577E3F" w:rsidRPr="00DE08ED" w:rsidP="00577E3F" w14:paraId="3277E07B" w14:textId="3CC8DC9A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</w:rPr>
        <w:t>Application Developer</w:t>
      </w:r>
      <w:r w:rsidRPr="00DE08ED">
        <w:rPr>
          <w:rFonts w:asciiTheme="majorHAnsi" w:eastAsiaTheme="majorEastAsia" w:hAnsiTheme="majorHAnsi" w:cstheme="majorBidi"/>
          <w:b/>
          <w:bCs/>
          <w:color w:val="4F81BD" w:themeColor="accent1"/>
        </w:rPr>
        <w:t xml:space="preserve"> | </w:t>
      </w:r>
      <w:r>
        <w:rPr>
          <w:rFonts w:asciiTheme="majorHAnsi" w:eastAsiaTheme="majorEastAsia" w:hAnsiTheme="majorHAnsi" w:cstheme="majorBidi"/>
          <w:b/>
          <w:bCs/>
          <w:color w:val="4F81BD" w:themeColor="accent1"/>
        </w:rPr>
        <w:t>Beetlerim Technologies</w:t>
      </w:r>
    </w:p>
    <w:p w:rsidR="00577E3F" w:rsidP="00577E3F" w14:paraId="3BEBA2D4" w14:textId="5F18ACEB">
      <w:r w:rsidRPr="00DE08ED">
        <w:rPr>
          <w:b/>
          <w:bCs/>
        </w:rPr>
        <w:t>Technologies</w:t>
      </w:r>
      <w:r w:rsidRPr="004672E9">
        <w:t>: ASP.NET , C#, SQL Server</w:t>
      </w:r>
    </w:p>
    <w:p w:rsidR="00577E3F" w:rsidP="00577E3F" w14:paraId="58B4FDC2" w14:textId="475415B3">
      <w:r w:rsidRPr="00DE08ED">
        <w:rPr>
          <w:b/>
          <w:bCs/>
        </w:rPr>
        <w:t>Duration</w:t>
      </w:r>
      <w:r w:rsidRPr="004672E9">
        <w:t xml:space="preserve">: </w:t>
      </w:r>
      <w:r w:rsidR="00930F54">
        <w:t>Apr</w:t>
      </w:r>
      <w:r w:rsidRPr="004672E9">
        <w:t xml:space="preserve"> 201</w:t>
      </w:r>
      <w:r w:rsidR="00930F54">
        <w:t>1</w:t>
      </w:r>
      <w:r w:rsidRPr="004672E9">
        <w:t xml:space="preserve"> – Ma</w:t>
      </w:r>
      <w:r w:rsidR="009D539E">
        <w:t>y</w:t>
      </w:r>
      <w:r w:rsidRPr="004672E9">
        <w:t xml:space="preserve"> 201</w:t>
      </w:r>
      <w:r w:rsidR="001B1690">
        <w:t>3</w:t>
      </w:r>
    </w:p>
    <w:p w:rsidR="00242562" w14:paraId="691CEBEC" w14:textId="77777777">
      <w:pPr>
        <w:pStyle w:val="Heading2"/>
      </w:pPr>
      <w:r>
        <w:t>Education</w:t>
      </w:r>
    </w:p>
    <w:p w:rsidR="00242562" w14:paraId="1593A4F6" w14:textId="77777777">
      <w:r>
        <w:rPr>
          <w:b/>
        </w:rPr>
        <w:t>- B.Tech (Information Technology), Jawaharlal Nehru Technological University (2006-2010)</w:t>
      </w:r>
    </w:p>
    <w:p w:rsidR="00242562" w14:paraId="5C2C3E3E" w14:textId="77777777">
      <w:pPr>
        <w:pStyle w:val="Heading2"/>
      </w:pPr>
      <w:r>
        <w:t>Personal Details</w:t>
      </w:r>
    </w:p>
    <w:p w:rsidR="00242562" w14:paraId="285CB84D" w14:textId="158A90C4">
      <w:r>
        <w:rPr>
          <w:b/>
        </w:rPr>
        <w:t xml:space="preserve">- Location: </w:t>
      </w:r>
      <w:r w:rsidR="00D62E80">
        <w:t>Hyderabad</w:t>
      </w:r>
    </w:p>
    <w:p w:rsidR="00242562" w14:paraId="08172B68" w14:textId="77777777">
      <w:r>
        <w:rPr>
          <w:b/>
        </w:rPr>
        <w:t xml:space="preserve">- Alternate Email: </w:t>
      </w:r>
      <w:r>
        <w:t>pasula.vikas@gmail.com</w:t>
      </w:r>
    </w:p>
    <w:p w:rsidR="00242562" w14:paraId="7BE8E88E" w14:textId="77777777">
      <w:pPr>
        <w:pStyle w:val="Heading2"/>
      </w:pPr>
      <w:r>
        <w:t>Declaration</w:t>
      </w:r>
    </w:p>
    <w:p w:rsidR="00242562" w14:paraId="312E7D22" w14:textId="77777777">
      <w:r>
        <w:t>I hereby declare that all the information furnished above is true to the best of my knowledge.</w:t>
      </w:r>
    </w:p>
    <w:p w:rsidR="003E6F9B" w14:paraId="04DF5FD5" w14:textId="77777777">
      <w:pPr>
        <w:rPr>
          <w:b/>
        </w:rPr>
      </w:pPr>
      <w:r>
        <w:rPr>
          <w:b/>
        </w:rPr>
        <w:t xml:space="preserve">Date: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242562" w14:paraId="5F834A68" w14:textId="7FB4389A">
      <w:r>
        <w:rPr>
          <w:b/>
        </w:rPr>
        <w:t>(</w:t>
      </w:r>
      <w:r w:rsidR="003E6F9B">
        <w:rPr>
          <w:b/>
        </w:rPr>
        <w:t>Vikas</w:t>
      </w:r>
      <w:r>
        <w:rPr>
          <w:b/>
        </w:rPr>
        <w:t xml:space="preserve"> </w:t>
      </w:r>
      <w:r w:rsidR="003E6F9B">
        <w:rPr>
          <w:b/>
        </w:rPr>
        <w:t>Pasula</w:t>
      </w:r>
      <w:r>
        <w:rPr>
          <w:b/>
        </w:rPr>
        <w:t>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8721F08"/>
    <w:multiLevelType w:val="multilevel"/>
    <w:tmpl w:val="572A57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493A6FBA"/>
    <w:multiLevelType w:val="hybridMultilevel"/>
    <w:tmpl w:val="137E37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126B1"/>
    <w:rsid w:val="00034616"/>
    <w:rsid w:val="00040EB9"/>
    <w:rsid w:val="0006063C"/>
    <w:rsid w:val="00101433"/>
    <w:rsid w:val="001113AB"/>
    <w:rsid w:val="00111B50"/>
    <w:rsid w:val="0014202B"/>
    <w:rsid w:val="001424D6"/>
    <w:rsid w:val="0014752E"/>
    <w:rsid w:val="0015074B"/>
    <w:rsid w:val="00161C98"/>
    <w:rsid w:val="00180066"/>
    <w:rsid w:val="00183CE3"/>
    <w:rsid w:val="00185435"/>
    <w:rsid w:val="001A6463"/>
    <w:rsid w:val="001B1690"/>
    <w:rsid w:val="001B4477"/>
    <w:rsid w:val="001E69C7"/>
    <w:rsid w:val="0021355F"/>
    <w:rsid w:val="00220A7C"/>
    <w:rsid w:val="002322B1"/>
    <w:rsid w:val="00242140"/>
    <w:rsid w:val="00242562"/>
    <w:rsid w:val="002801C7"/>
    <w:rsid w:val="00283E15"/>
    <w:rsid w:val="0029639D"/>
    <w:rsid w:val="002A43EF"/>
    <w:rsid w:val="002A6385"/>
    <w:rsid w:val="002B3206"/>
    <w:rsid w:val="002B417B"/>
    <w:rsid w:val="002D4F99"/>
    <w:rsid w:val="003023CB"/>
    <w:rsid w:val="00326F90"/>
    <w:rsid w:val="003337E1"/>
    <w:rsid w:val="00335FB4"/>
    <w:rsid w:val="003370D2"/>
    <w:rsid w:val="00351C48"/>
    <w:rsid w:val="00365FD3"/>
    <w:rsid w:val="00380D95"/>
    <w:rsid w:val="0038267D"/>
    <w:rsid w:val="003872D5"/>
    <w:rsid w:val="003A0CF3"/>
    <w:rsid w:val="003E450D"/>
    <w:rsid w:val="003E6F9B"/>
    <w:rsid w:val="0040551E"/>
    <w:rsid w:val="004071C8"/>
    <w:rsid w:val="004310C0"/>
    <w:rsid w:val="0043154F"/>
    <w:rsid w:val="00461D56"/>
    <w:rsid w:val="00465F6F"/>
    <w:rsid w:val="004672E9"/>
    <w:rsid w:val="00472819"/>
    <w:rsid w:val="0047338A"/>
    <w:rsid w:val="0048194C"/>
    <w:rsid w:val="004875CA"/>
    <w:rsid w:val="004C6CB9"/>
    <w:rsid w:val="00507347"/>
    <w:rsid w:val="00513BF9"/>
    <w:rsid w:val="00524981"/>
    <w:rsid w:val="0052601A"/>
    <w:rsid w:val="0054772B"/>
    <w:rsid w:val="00552C8D"/>
    <w:rsid w:val="005570D9"/>
    <w:rsid w:val="00577E3F"/>
    <w:rsid w:val="00586326"/>
    <w:rsid w:val="00597DBA"/>
    <w:rsid w:val="005B51E3"/>
    <w:rsid w:val="005B6191"/>
    <w:rsid w:val="005C2171"/>
    <w:rsid w:val="005C4611"/>
    <w:rsid w:val="005D1B28"/>
    <w:rsid w:val="005D1C0C"/>
    <w:rsid w:val="005D441A"/>
    <w:rsid w:val="005F724E"/>
    <w:rsid w:val="00607A8A"/>
    <w:rsid w:val="006853AA"/>
    <w:rsid w:val="006A314A"/>
    <w:rsid w:val="006A6800"/>
    <w:rsid w:val="006B09D4"/>
    <w:rsid w:val="006C3305"/>
    <w:rsid w:val="006D12A7"/>
    <w:rsid w:val="006E5A84"/>
    <w:rsid w:val="0070355E"/>
    <w:rsid w:val="0072290D"/>
    <w:rsid w:val="00734E3D"/>
    <w:rsid w:val="00737930"/>
    <w:rsid w:val="00742DE2"/>
    <w:rsid w:val="00751788"/>
    <w:rsid w:val="00753449"/>
    <w:rsid w:val="007813D6"/>
    <w:rsid w:val="00782D05"/>
    <w:rsid w:val="007840A0"/>
    <w:rsid w:val="00791C9A"/>
    <w:rsid w:val="007A36DF"/>
    <w:rsid w:val="007C1EC7"/>
    <w:rsid w:val="007C4FD5"/>
    <w:rsid w:val="007C56A6"/>
    <w:rsid w:val="007D57FC"/>
    <w:rsid w:val="008547C0"/>
    <w:rsid w:val="00876D33"/>
    <w:rsid w:val="008945E0"/>
    <w:rsid w:val="008A1000"/>
    <w:rsid w:val="008B2EDC"/>
    <w:rsid w:val="008C0162"/>
    <w:rsid w:val="008C34A3"/>
    <w:rsid w:val="00903E7D"/>
    <w:rsid w:val="00927561"/>
    <w:rsid w:val="00930F54"/>
    <w:rsid w:val="00957B6A"/>
    <w:rsid w:val="00963AC7"/>
    <w:rsid w:val="00983DA4"/>
    <w:rsid w:val="00994EB6"/>
    <w:rsid w:val="009A0C84"/>
    <w:rsid w:val="009A13D1"/>
    <w:rsid w:val="009A7A3C"/>
    <w:rsid w:val="009B7A67"/>
    <w:rsid w:val="009C67B3"/>
    <w:rsid w:val="009D0135"/>
    <w:rsid w:val="009D1BD3"/>
    <w:rsid w:val="009D539E"/>
    <w:rsid w:val="009E2F55"/>
    <w:rsid w:val="00A0109A"/>
    <w:rsid w:val="00A25B20"/>
    <w:rsid w:val="00A353FB"/>
    <w:rsid w:val="00A412CD"/>
    <w:rsid w:val="00A61F7B"/>
    <w:rsid w:val="00A74C9C"/>
    <w:rsid w:val="00A81E31"/>
    <w:rsid w:val="00A82752"/>
    <w:rsid w:val="00AA1D8D"/>
    <w:rsid w:val="00AA3C12"/>
    <w:rsid w:val="00AA5C88"/>
    <w:rsid w:val="00AB0A80"/>
    <w:rsid w:val="00AF4EE8"/>
    <w:rsid w:val="00B157B7"/>
    <w:rsid w:val="00B36FB0"/>
    <w:rsid w:val="00B45072"/>
    <w:rsid w:val="00B47730"/>
    <w:rsid w:val="00B53C16"/>
    <w:rsid w:val="00B568E1"/>
    <w:rsid w:val="00BB211D"/>
    <w:rsid w:val="00BB54F1"/>
    <w:rsid w:val="00BC70C0"/>
    <w:rsid w:val="00BF1852"/>
    <w:rsid w:val="00BF2197"/>
    <w:rsid w:val="00BF6AE2"/>
    <w:rsid w:val="00C0286D"/>
    <w:rsid w:val="00C3481A"/>
    <w:rsid w:val="00C35C34"/>
    <w:rsid w:val="00C43FC6"/>
    <w:rsid w:val="00C52275"/>
    <w:rsid w:val="00C53797"/>
    <w:rsid w:val="00C57028"/>
    <w:rsid w:val="00C575D0"/>
    <w:rsid w:val="00C96B95"/>
    <w:rsid w:val="00CB0664"/>
    <w:rsid w:val="00CB426A"/>
    <w:rsid w:val="00CB5C65"/>
    <w:rsid w:val="00CD6417"/>
    <w:rsid w:val="00CF777D"/>
    <w:rsid w:val="00D07292"/>
    <w:rsid w:val="00D07CF5"/>
    <w:rsid w:val="00D33C9A"/>
    <w:rsid w:val="00D62E80"/>
    <w:rsid w:val="00DA7B8E"/>
    <w:rsid w:val="00DB4C84"/>
    <w:rsid w:val="00DD3126"/>
    <w:rsid w:val="00DE08ED"/>
    <w:rsid w:val="00DE0F02"/>
    <w:rsid w:val="00E14678"/>
    <w:rsid w:val="00E527C4"/>
    <w:rsid w:val="00E613AA"/>
    <w:rsid w:val="00E90CCC"/>
    <w:rsid w:val="00EA056E"/>
    <w:rsid w:val="00ED501E"/>
    <w:rsid w:val="00EF7DBF"/>
    <w:rsid w:val="00F27C90"/>
    <w:rsid w:val="00F27D0E"/>
    <w:rsid w:val="00F74B95"/>
    <w:rsid w:val="00F80D06"/>
    <w:rsid w:val="00F84CF7"/>
    <w:rsid w:val="00F90733"/>
    <w:rsid w:val="00F96B9E"/>
    <w:rsid w:val="00FB5F08"/>
    <w:rsid w:val="00FB7042"/>
    <w:rsid w:val="00FC33E8"/>
    <w:rsid w:val="00FC5CBD"/>
    <w:rsid w:val="00FC693F"/>
    <w:rsid w:val="00FF6A53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6A7456DD-FDF8-4BBC-A23B-3149A24D4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7E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65F6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7a0a419276047624f930597c3325b7b8134f4b0419514c4847440321091b5b58170a12021446584f1543124a4b485d4637071f1b5b581b5b150b141051540d004a41084704454559545b074b125a420612105e090d034b10081105035d4a0e560c0a4257587a4553524f015943170c19110d5302025b321f4652444168154a571b55481b00110418474a411b1213471b1b111947515e08534c150d17115c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Jayaram Pasula</cp:lastModifiedBy>
  <cp:revision>194</cp:revision>
  <dcterms:created xsi:type="dcterms:W3CDTF">2025-02-16T09:50:00Z</dcterms:created>
  <dcterms:modified xsi:type="dcterms:W3CDTF">2026-03-20T05:29:00Z</dcterms:modified>
</cp:coreProperties>
</file>