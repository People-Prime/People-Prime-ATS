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F4BC6" w14:paraId="4FFB6681" w14:textId="77777777">
      <w:pPr>
        <w:pStyle w:val="Title"/>
      </w:pPr>
      <w:r>
        <w:t>NIKHIL SKARIAH SAMUEL</w:t>
      </w:r>
    </w:p>
    <w:p w:rsidR="003F4BC6" w14:paraId="7A984E4F" w14:textId="0AFC3D6F">
      <w:r>
        <w:t xml:space="preserve">India | Open to Relocation | LinkedIn: </w:t>
      </w:r>
      <w:r w:rsidRPr="008C2F4F" w:rsidR="008C2F4F">
        <w:t>www.linkedin.com/in/nikhil-skariah-samuel-255465147</w:t>
      </w:r>
      <w:r>
        <w:br/>
        <w:t>+91-9497468256 | nikhil.skariahsamuel@gmail.com</w:t>
      </w:r>
    </w:p>
    <w:p w:rsidR="003F4BC6" w14:paraId="400118AC" w14:textId="77777777">
      <w:pPr>
        <w:pStyle w:val="Heading1"/>
      </w:pPr>
      <w:r>
        <w:t>PROFILE SUMMARY</w:t>
      </w:r>
    </w:p>
    <w:p w:rsidR="003F4BC6" w14:paraId="051C4E96" w14:textId="77777777">
      <w:r>
        <w:t>Lead Cloud Platform &amp; Backend Engineer with 9+ years of experience in AWS cloud engineering, Java backend development, Multi-Cloud Management (MCM), enterprise SaaS, production engineering and mentoring.</w:t>
      </w:r>
    </w:p>
    <w:p w:rsidR="003F4BC6" w14:paraId="29FF8AA3" w14:textId="77777777">
      <w:pPr>
        <w:pStyle w:val="Heading1"/>
      </w:pPr>
      <w:r>
        <w:t>PROFESSIONAL HIGHLIGHTS</w:t>
      </w:r>
    </w:p>
    <w:p w:rsidR="003F4BC6" w14:paraId="4B766741" w14:textId="77777777">
      <w:pPr>
        <w:pStyle w:val="ListBullet"/>
      </w:pPr>
      <w:r>
        <w:t>Enterprise SaaS experience across Hospitality, Logistics/ERL and Bioinformatics.</w:t>
      </w:r>
    </w:p>
    <w:p w:rsidR="003F4BC6" w14:paraId="186412DD" w14:textId="77777777">
      <w:pPr>
        <w:pStyle w:val="ListBullet"/>
      </w:pPr>
      <w:r>
        <w:t>Hands-on AWS engineering plus AWS SDK for Java and GCP SDK development.</w:t>
      </w:r>
    </w:p>
    <w:p w:rsidR="003F4BC6" w14:paraId="5234717D" w14:textId="77777777">
      <w:pPr>
        <w:pStyle w:val="ListBullet"/>
      </w:pPr>
      <w:r>
        <w:t>Strong production debugging and legacy platform modernization.</w:t>
      </w:r>
    </w:p>
    <w:p w:rsidR="003F4BC6" w14:paraId="40F2B402" w14:textId="77777777">
      <w:pPr>
        <w:pStyle w:val="ListBullet"/>
      </w:pPr>
      <w:r>
        <w:t>Hybrid monolithic, service-oriented and microservice integration exposure.</w:t>
      </w:r>
    </w:p>
    <w:p w:rsidR="003F4BC6" w14:paraId="39F08446" w14:textId="77777777">
      <w:pPr>
        <w:pStyle w:val="ListBullet"/>
      </w:pPr>
      <w:r>
        <w:t>Mentoring and AI-assisted engineering practices.</w:t>
      </w:r>
    </w:p>
    <w:p w:rsidR="003F4BC6" w14:paraId="5B0F3936" w14:textId="77777777">
      <w:pPr>
        <w:pStyle w:val="Heading1"/>
      </w:pPr>
      <w:r>
        <w:t>TECHNICAL SKILLS</w:t>
      </w:r>
    </w:p>
    <w:p w:rsidR="003F4BC6" w14:paraId="7212A6E7" w14:textId="77777777">
      <w:r>
        <w:t>Programming: Java, SQL, PERL</w:t>
      </w:r>
    </w:p>
    <w:p w:rsidR="003F4BC6" w14:paraId="5099E766" w14:textId="77777777">
      <w:r>
        <w:t>Frameworks: Spring Boot, Hibernate</w:t>
      </w:r>
    </w:p>
    <w:p w:rsidR="003F4BC6" w14:paraId="3B4F1B15" w14:textId="77777777">
      <w:r>
        <w:t>Cloud: AWS, GCP | AWS SDK for Java | GCP SDK</w:t>
      </w:r>
    </w:p>
    <w:p w:rsidR="003F4BC6" w14:paraId="64CEC51A" w14:textId="77777777">
      <w:r>
        <w:t>AWS Services: EC2, IAM, S3, RDS, CloudFormation</w:t>
      </w:r>
    </w:p>
    <w:p w:rsidR="003F4BC6" w14:paraId="6B6C536E" w14:textId="77777777">
      <w:r>
        <w:t>Databases: MySQL, PostgreSQL, Oracle, MongoDB, Google BigQuery</w:t>
      </w:r>
    </w:p>
    <w:p w:rsidR="003F4BC6" w14:paraId="35C98CC3" w14:textId="77777777">
      <w:r>
        <w:t>Integration: REST, SOAP, XML, JSON, Apache Kafka</w:t>
      </w:r>
    </w:p>
    <w:p w:rsidR="003F4BC6" w14:paraId="1029DA9A" w14:textId="77777777">
      <w:r>
        <w:t>Infrastructure &amp; DevOps: Terraform, Jenkins, Docker</w:t>
      </w:r>
    </w:p>
    <w:p w:rsidR="003F4BC6" w14:paraId="30B3FD8B" w14:textId="77777777">
      <w:r>
        <w:t>Tools: Git, GitHub, Bitbucket, IntelliJ IDEA, Eclipse, STS, DBeaver</w:t>
      </w:r>
    </w:p>
    <w:p w:rsidR="003F4BC6" w14:paraId="04128ECC" w14:textId="77777777">
      <w:pPr>
        <w:pStyle w:val="Heading1"/>
      </w:pPr>
      <w:r>
        <w:t>PROFESSIONAL EXPERIENCE</w:t>
      </w:r>
    </w:p>
    <w:p w:rsidR="003F4BC6" w14:paraId="56FCDEA8" w14:textId="77777777">
      <w:pPr>
        <w:pStyle w:val="Heading2"/>
      </w:pPr>
      <w:r>
        <w:t>IBS Software – Lead Product Engineer (2023–2026)</w:t>
      </w:r>
    </w:p>
    <w:p w:rsidR="003F4BC6" w14:paraId="3DF6B5DD" w14:textId="77777777">
      <w:pPr>
        <w:pStyle w:val="ListBullet"/>
      </w:pPr>
      <w:r>
        <w:t>Managed AWS environments including EC2, IAM, networking, CloudFormation and secure VM administration.</w:t>
      </w:r>
    </w:p>
    <w:p w:rsidR="003F4BC6" w14:paraId="3CABA92A" w14:textId="77777777">
      <w:pPr>
        <w:pStyle w:val="ListBullet"/>
      </w:pPr>
      <w:r>
        <w:t>Developed Java/Spring Boot services, REST APIs, SOAP integrations and OTA XML transformations for Hospitality SaaS and ERL platforms.</w:t>
      </w:r>
    </w:p>
    <w:p w:rsidR="003F4BC6" w14:paraId="20858DD8" w14:textId="77777777">
      <w:pPr>
        <w:pStyle w:val="ListBullet"/>
      </w:pPr>
      <w:r>
        <w:t>Worked with Kafka, Docker, Jenkins, Hibernate, MongoDB and Google BigQuery during enterprise development and production support.</w:t>
      </w:r>
    </w:p>
    <w:p w:rsidR="003F4BC6" w14:paraId="3E9F6C4A" w14:textId="77777777">
      <w:pPr>
        <w:pStyle w:val="ListBullet"/>
      </w:pPr>
      <w:r>
        <w:t>Worked within hybrid monolithic, service-oriented and microservice-integrated architectures.</w:t>
      </w:r>
    </w:p>
    <w:p w:rsidR="003F4BC6" w14:paraId="050A1E0A" w14:textId="77777777">
      <w:pPr>
        <w:pStyle w:val="ListBullet"/>
      </w:pPr>
      <w:r>
        <w:t>Resolved production issues and mentored junior engineers.</w:t>
      </w:r>
    </w:p>
    <w:p w:rsidR="003F4BC6" w14:paraId="702F2039" w14:textId="77777777">
      <w:pPr>
        <w:pStyle w:val="Heading2"/>
      </w:pPr>
      <w:r>
        <w:t>UST – Software Engineer / Senior Software Developer (2016–2023)</w:t>
      </w:r>
    </w:p>
    <w:p w:rsidR="003F4BC6" w14:paraId="5AF42C8E" w14:textId="77777777">
      <w:pPr>
        <w:pStyle w:val="ListBullet"/>
      </w:pPr>
      <w:r>
        <w:t>Developed features for a Multi-Cloud Management (MCM) platform using AWS SDK for Java and GCP SDK.</w:t>
      </w:r>
    </w:p>
    <w:p w:rsidR="003F4BC6" w14:paraId="645E3B8B" w14:textId="77777777">
      <w:pPr>
        <w:pStyle w:val="ListBullet"/>
      </w:pPr>
      <w:r>
        <w:t>Implemented provisioning workflows using EC2, IAM, CloudFormation and Terraform.</w:t>
      </w:r>
    </w:p>
    <w:p w:rsidR="003F4BC6" w14:paraId="0E1F3C49" w14:textId="77777777">
      <w:pPr>
        <w:pStyle w:val="ListBullet"/>
      </w:pPr>
      <w:r>
        <w:t>Developed Java/Spring Boot backend services, REST APIs and enterprise integrations.</w:t>
      </w:r>
    </w:p>
    <w:p w:rsidR="003F4BC6" w14:paraId="5F586880" w14:textId="77777777">
      <w:pPr>
        <w:pStyle w:val="ListBullet"/>
      </w:pPr>
      <w:r>
        <w:t>Collaborated on CI/CD and deployment activities and mentored junior developers.</w:t>
      </w:r>
    </w:p>
    <w:p w:rsidR="003F4BC6" w14:paraId="5DADE83D" w14:textId="77777777">
      <w:pPr>
        <w:pStyle w:val="ListBullet"/>
      </w:pPr>
      <w:r>
        <w:t>Earlier worked on Laboratory Information Systems (Merck) using Java/J2EE and PERL/BioPerl.</w:t>
      </w:r>
    </w:p>
    <w:p w:rsidR="003F4BC6" w14:paraId="73B36205" w14:textId="77777777">
      <w:pPr>
        <w:pStyle w:val="Heading1"/>
      </w:pPr>
      <w:r>
        <w:t>EDUCATION</w:t>
      </w:r>
    </w:p>
    <w:p w:rsidR="003F4BC6" w14:paraId="43C44F4E" w14:textId="77777777">
      <w:r>
        <w:t>M.Sc. Bioinformatics</w:t>
      </w:r>
      <w:r>
        <w:br/>
        <w:t>B.Sc. Botany &amp; Biotechnology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BC6"/>
    <w:rsid w:val="008C2F4F"/>
    <w:rsid w:val="00AA1D8D"/>
    <w:rsid w:val="00B47730"/>
    <w:rsid w:val="00B9070F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9EF25A37-ED96-431C-9B6B-D916CDFA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2202fe94cde1cc0a9f448f1717e2eefe134f4b0419514c4847440321091b5b58120b140614485e5f0a435601514841481f0f2b561358191b195115495d0c00584e4209430247460c590858184508105042445b0c0f054e4108120211474a411b02154e49405d58380c4f0343421b0015061953444f530e18705c4458440321091b5b581209170318405e5d0e4356014a4857034b4a550f584c140f120012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Nikhil Samuel</cp:lastModifiedBy>
  <cp:revision>2</cp:revision>
  <dcterms:created xsi:type="dcterms:W3CDTF">2013-12-23T23:15:00Z</dcterms:created>
  <dcterms:modified xsi:type="dcterms:W3CDTF">2026-06-18T12:19:00Z</dcterms:modified>
</cp:coreProperties>
</file>