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108AD">
      <w:pPr>
        <w:jc w:val="center"/>
      </w:pPr>
      <w:r>
        <w:rPr>
          <w:b/>
          <w:sz w:val="40"/>
        </w:rPr>
        <w:t>SRINIVAS RUDRA</w:t>
      </w:r>
    </w:p>
    <w:p w:rsidR="00E108AD" w:rsidP="009B0ED3">
      <w:pPr>
        <w:jc w:val="center"/>
        <w:rPr>
          <w:b/>
        </w:rPr>
      </w:pPr>
      <w:r w:rsidRPr="008F3F8E">
        <w:rPr>
          <w:sz w:val="22"/>
        </w:rPr>
        <w:t>Hyderabad, India | +91-9177721610 | srinurudra.369@gmail.com</w:t>
      </w:r>
      <w:r w:rsidRPr="008F3F8E" w:rsidR="009F6907">
        <w:rPr>
          <w:sz w:val="22"/>
        </w:rPr>
        <w:t xml:space="preserve"> |www.linkedin.com/in/srinivas-rudra-17059370</w:t>
      </w:r>
      <w:r w:rsidRPr="008F3F8E">
        <w:rPr>
          <w:b/>
          <w:sz w:val="22"/>
        </w:rPr>
        <w:br/>
      </w:r>
    </w:p>
    <w:p w:rsidR="00E108AD">
      <w:r>
        <w:rPr>
          <w:b/>
          <w:sz w:val="26"/>
        </w:rPr>
        <w:t>PROFESSIONAL SUMMARY</w:t>
      </w:r>
    </w:p>
    <w:p w:rsidR="009B0ED3" w:rsidP="00B507BF">
      <w:pPr>
        <w:pStyle w:val="ListBullet"/>
        <w:rPr>
          <w:b/>
        </w:rPr>
      </w:pPr>
      <w:r w:rsidRPr="006617A9">
        <w:t xml:space="preserve">Total </w:t>
      </w:r>
      <w:r>
        <w:rPr>
          <w:b/>
        </w:rPr>
        <w:t>13+</w:t>
      </w:r>
      <w:r w:rsidRPr="006617A9">
        <w:rPr>
          <w:b/>
        </w:rPr>
        <w:t xml:space="preserve"> years</w:t>
      </w:r>
      <w:r w:rsidRPr="006617A9">
        <w:t xml:space="preserve"> of experience in Information Technology</w:t>
      </w:r>
      <w:r>
        <w:t xml:space="preserve">. </w:t>
      </w:r>
      <w:r w:rsidR="000640A7">
        <w:rPr>
          <w:b/>
        </w:rPr>
        <w:t>6</w:t>
      </w:r>
      <w:r w:rsidRPr="000F5963">
        <w:rPr>
          <w:b/>
        </w:rPr>
        <w:t>+years</w:t>
      </w:r>
      <w:r w:rsidRPr="000F5963">
        <w:t xml:space="preserve"> of experience in Development and Implementation of software solutions, </w:t>
      </w:r>
      <w:r w:rsidR="00B507BF">
        <w:rPr>
          <w:b/>
        </w:rPr>
        <w:t>2</w:t>
      </w:r>
      <w:r w:rsidR="00B507BF">
        <w:t>+</w:t>
      </w:r>
      <w:r w:rsidRPr="000F5963">
        <w:rPr>
          <w:b/>
        </w:rPr>
        <w:t>years</w:t>
      </w:r>
      <w:r w:rsidRPr="000F5963">
        <w:t xml:space="preserve"> on </w:t>
      </w:r>
      <w:r w:rsidRPr="000F5963">
        <w:rPr>
          <w:b/>
        </w:rPr>
        <w:t>MS DYNAMICS D365</w:t>
      </w:r>
      <w:r w:rsidR="00B507BF">
        <w:t xml:space="preserve"> and </w:t>
      </w:r>
      <w:r w:rsidRPr="00B507BF" w:rsidR="00B507BF">
        <w:rPr>
          <w:b/>
        </w:rPr>
        <w:t>1+year</w:t>
      </w:r>
      <w:r w:rsidR="00B507BF">
        <w:t xml:space="preserve"> of </w:t>
      </w:r>
      <w:r w:rsidRPr="000F5963" w:rsidR="00B507BF">
        <w:t>experience in</w:t>
      </w:r>
      <w:r w:rsidR="00B507BF">
        <w:t xml:space="preserve"> Designed and deployed </w:t>
      </w:r>
      <w:r w:rsidRPr="00B507BF" w:rsidR="00B507BF">
        <w:rPr>
          <w:b/>
        </w:rPr>
        <w:t>Copilot</w:t>
      </w:r>
      <w:r w:rsidR="00B507BF">
        <w:t xml:space="preserve"> </w:t>
      </w:r>
      <w:r w:rsidRPr="00B507BF" w:rsidR="00B507BF">
        <w:rPr>
          <w:b/>
        </w:rPr>
        <w:t>Agents</w:t>
      </w:r>
      <w:r w:rsidR="00B507BF">
        <w:rPr>
          <w:b/>
        </w:rPr>
        <w:t>.</w:t>
      </w:r>
    </w:p>
    <w:p w:rsidR="00B507BF" w:rsidRPr="00B507BF" w:rsidP="00B507BF">
      <w:pPr>
        <w:pStyle w:val="ListBullet"/>
        <w:rPr>
          <w:b/>
        </w:rPr>
      </w:pPr>
      <w:r>
        <w:t>S</w:t>
      </w:r>
      <w:r w:rsidRPr="000F5963">
        <w:t xml:space="preserve">pecialized in </w:t>
      </w:r>
      <w:r w:rsidRPr="000F5963">
        <w:rPr>
          <w:b/>
        </w:rPr>
        <w:t xml:space="preserve">Power </w:t>
      </w:r>
      <w:r>
        <w:rPr>
          <w:b/>
        </w:rPr>
        <w:t>Apps</w:t>
      </w:r>
      <w:r w:rsidRPr="000F5963">
        <w:rPr>
          <w:b/>
        </w:rPr>
        <w:t>, Model driven App,</w:t>
      </w:r>
      <w:r>
        <w:rPr>
          <w:b/>
        </w:rPr>
        <w:t xml:space="preserve"> Power Automate</w:t>
      </w:r>
      <w:r w:rsidRPr="000F5963">
        <w:rPr>
          <w:b/>
        </w:rPr>
        <w:t xml:space="preserve">, Share point online, </w:t>
      </w:r>
      <w:r w:rsidR="00240F66">
        <w:rPr>
          <w:b/>
        </w:rPr>
        <w:t xml:space="preserve">GitHub, Azure DevOps, </w:t>
      </w:r>
      <w:r w:rsidRPr="00B507BF">
        <w:rPr>
          <w:b/>
        </w:rPr>
        <w:t>Copilot</w:t>
      </w:r>
      <w:r>
        <w:t xml:space="preserve"> </w:t>
      </w:r>
      <w:r w:rsidRPr="00B507BF">
        <w:rPr>
          <w:b/>
        </w:rPr>
        <w:t>Agents</w:t>
      </w:r>
      <w:r>
        <w:t xml:space="preserve">, </w:t>
      </w:r>
      <w:r w:rsidRPr="000F5963">
        <w:rPr>
          <w:b/>
        </w:rPr>
        <w:t xml:space="preserve">MS </w:t>
      </w:r>
      <w:r w:rsidRPr="000F5963" w:rsidR="00B6050E">
        <w:rPr>
          <w:b/>
        </w:rPr>
        <w:t>Access</w:t>
      </w:r>
      <w:r w:rsidR="00B6050E">
        <w:rPr>
          <w:b/>
        </w:rPr>
        <w:t>.</w:t>
      </w:r>
    </w:p>
    <w:p w:rsidR="000A1F70" w:rsidP="000A1F70">
      <w:pPr>
        <w:pStyle w:val="ListBullet"/>
        <w:rPr>
          <w:b/>
        </w:rPr>
      </w:pPr>
      <w:r w:rsidRPr="006617A9">
        <w:t xml:space="preserve">Designing </w:t>
      </w:r>
      <w:r w:rsidRPr="001F314C">
        <w:rPr>
          <w:b/>
        </w:rPr>
        <w:t>Canvas app</w:t>
      </w:r>
      <w:r w:rsidRPr="006617A9">
        <w:t xml:space="preserve"> for </w:t>
      </w:r>
      <w:r w:rsidRPr="006617A9">
        <w:rPr>
          <w:b/>
        </w:rPr>
        <w:t>SharePoint lists</w:t>
      </w:r>
      <w:r w:rsidR="00240F66">
        <w:rPr>
          <w:b/>
        </w:rPr>
        <w:t>.</w:t>
      </w:r>
    </w:p>
    <w:p w:rsidR="00240F66" w:rsidRPr="00240F66" w:rsidP="00240F66">
      <w:pPr>
        <w:pStyle w:val="ListBullet"/>
      </w:pPr>
      <w:r w:rsidRPr="006617A9">
        <w:t xml:space="preserve">Good in to </w:t>
      </w:r>
      <w:r w:rsidRPr="009B0ED3">
        <w:rPr>
          <w:b/>
        </w:rPr>
        <w:t>Model driven</w:t>
      </w:r>
      <w:r w:rsidRPr="006617A9">
        <w:t xml:space="preserve"> app with </w:t>
      </w:r>
      <w:r w:rsidRPr="009B0ED3">
        <w:rPr>
          <w:b/>
        </w:rPr>
        <w:t>data verse</w:t>
      </w:r>
      <w:r w:rsidRPr="006617A9">
        <w:t xml:space="preserve"> table. </w:t>
      </w:r>
    </w:p>
    <w:p w:rsidR="000A1F70" w:rsidP="000A1F70">
      <w:pPr>
        <w:pStyle w:val="ListBullet"/>
      </w:pPr>
      <w:r>
        <w:t xml:space="preserve">Hands-on experience in </w:t>
      </w:r>
      <w:r w:rsidRPr="00240F66">
        <w:rPr>
          <w:b/>
        </w:rPr>
        <w:t>SharePoint Online customization</w:t>
      </w:r>
      <w:r>
        <w:t xml:space="preserve"> using </w:t>
      </w:r>
      <w:r w:rsidRPr="00B507BF">
        <w:rPr>
          <w:b/>
        </w:rPr>
        <w:t>Permissions</w:t>
      </w:r>
      <w:r>
        <w:t>.</w:t>
      </w:r>
    </w:p>
    <w:p w:rsidR="00B507BF" w:rsidP="00B507BF">
      <w:pPr>
        <w:pStyle w:val="ListBullet"/>
      </w:pPr>
      <w:r>
        <w:t xml:space="preserve">Experience on </w:t>
      </w:r>
      <w:r w:rsidRPr="00240F66">
        <w:rPr>
          <w:b/>
        </w:rPr>
        <w:t>security roles, permissions</w:t>
      </w:r>
      <w:r>
        <w:t xml:space="preserve">, and </w:t>
      </w:r>
      <w:r w:rsidRPr="00240F66">
        <w:rPr>
          <w:b/>
        </w:rPr>
        <w:t>user access management</w:t>
      </w:r>
      <w:r>
        <w:t>.</w:t>
      </w:r>
    </w:p>
    <w:p w:rsidR="00240F66" w:rsidP="00240F66">
      <w:pPr>
        <w:pStyle w:val="ListBullet"/>
      </w:pPr>
      <w:r>
        <w:t xml:space="preserve">Experienced in </w:t>
      </w:r>
      <w:r>
        <w:rPr>
          <w:rStyle w:val="Strong"/>
        </w:rPr>
        <w:t>Power Platform Administration, Governance and DLP Policies</w:t>
      </w:r>
    </w:p>
    <w:p w:rsidR="009B0ED3" w:rsidRPr="009B0ED3" w:rsidP="00B507BF">
      <w:pPr>
        <w:pStyle w:val="ListBullet"/>
      </w:pPr>
      <w:r>
        <w:t xml:space="preserve">Good exposure to </w:t>
      </w:r>
      <w:r w:rsidRPr="00240F66">
        <w:rPr>
          <w:b/>
        </w:rPr>
        <w:t xml:space="preserve">Sales </w:t>
      </w:r>
      <w:r w:rsidRPr="00240F66">
        <w:rPr>
          <w:b/>
        </w:rPr>
        <w:t>modules</w:t>
      </w:r>
      <w:r w:rsidRPr="004A583A">
        <w:t xml:space="preserve"> in </w:t>
      </w:r>
      <w:r w:rsidRPr="00B507BF">
        <w:rPr>
          <w:b/>
        </w:rPr>
        <w:t>Dynamics CRM.</w:t>
      </w:r>
    </w:p>
    <w:p w:rsidR="000B00E6" w:rsidP="000A1F70">
      <w:pPr>
        <w:pStyle w:val="ListBullet"/>
      </w:pPr>
      <w:r>
        <w:t xml:space="preserve">Implemented </w:t>
      </w:r>
      <w:r w:rsidRPr="000B00E6">
        <w:rPr>
          <w:b/>
        </w:rPr>
        <w:t>ALM</w:t>
      </w:r>
      <w:r>
        <w:t xml:space="preserve"> using solutions, environment variables, connection references, and Power </w:t>
      </w:r>
      <w:r w:rsidRPr="000B00E6">
        <w:rPr>
          <w:b/>
        </w:rPr>
        <w:t>Platform Pipelines</w:t>
      </w:r>
      <w:r>
        <w:t xml:space="preserve"> for seamless deployments across </w:t>
      </w:r>
      <w:r w:rsidRPr="00240F66">
        <w:rPr>
          <w:b/>
        </w:rPr>
        <w:t>Dev, UAT</w:t>
      </w:r>
      <w:r>
        <w:t xml:space="preserve">, and </w:t>
      </w:r>
      <w:r w:rsidRPr="00240F66">
        <w:rPr>
          <w:b/>
        </w:rPr>
        <w:t>Production</w:t>
      </w:r>
      <w:r>
        <w:t xml:space="preserve"> environments.</w:t>
      </w:r>
    </w:p>
    <w:p w:rsidR="00B507BF" w:rsidP="00B507BF">
      <w:pPr>
        <w:pStyle w:val="ListBullet"/>
      </w:pPr>
      <w:r>
        <w:t>experience in</w:t>
      </w:r>
      <w:r w:rsidRPr="00B507BF">
        <w:t xml:space="preserve"> </w:t>
      </w:r>
      <w:r>
        <w:t xml:space="preserve">Designed and deployed </w:t>
      </w:r>
      <w:r w:rsidRPr="00B507BF">
        <w:rPr>
          <w:b/>
        </w:rPr>
        <w:t>Copilot</w:t>
      </w:r>
      <w:r>
        <w:t xml:space="preserve"> </w:t>
      </w:r>
      <w:r w:rsidRPr="00B507BF">
        <w:rPr>
          <w:b/>
        </w:rPr>
        <w:t>Agents</w:t>
      </w:r>
      <w:r>
        <w:t xml:space="preserve"> using Agent Flows, Prompt Builder and knowledge sources.</w:t>
      </w:r>
    </w:p>
    <w:p w:rsidR="00B507BF" w:rsidP="00B507BF">
      <w:pPr>
        <w:pStyle w:val="ListBullet"/>
      </w:pPr>
      <w:r w:rsidRPr="007E52C3">
        <w:t xml:space="preserve">Knowledge on </w:t>
      </w:r>
      <w:r>
        <w:rPr>
          <w:b/>
        </w:rPr>
        <w:t xml:space="preserve">MS access, </w:t>
      </w:r>
      <w:r w:rsidRPr="00213E21">
        <w:t>by</w:t>
      </w:r>
      <w:r w:rsidRPr="007E52C3">
        <w:t xml:space="preserve"> Using </w:t>
      </w:r>
      <w:r w:rsidRPr="007E52C3">
        <w:rPr>
          <w:b/>
        </w:rPr>
        <w:t>MS Access</w:t>
      </w:r>
      <w:r>
        <w:t xml:space="preserve"> design </w:t>
      </w:r>
      <w:r w:rsidRPr="007E52C3">
        <w:t xml:space="preserve">Updated the Share point </w:t>
      </w:r>
      <w:r>
        <w:t xml:space="preserve">online </w:t>
      </w:r>
      <w:r w:rsidRPr="007E52C3">
        <w:t>lists.</w:t>
      </w:r>
    </w:p>
    <w:p w:rsidR="00240F66" w:rsidP="00240F66">
      <w:pPr>
        <w:pStyle w:val="ListBullet"/>
      </w:pPr>
      <w:r>
        <w:t>Hands on experience in</w:t>
      </w:r>
      <w:r w:rsidRPr="000A1F70">
        <w:t xml:space="preserve"> both</w:t>
      </w:r>
      <w:r>
        <w:rPr>
          <w:b/>
        </w:rPr>
        <w:t xml:space="preserve"> T</w:t>
      </w:r>
      <w:r w:rsidRPr="000A1F70">
        <w:rPr>
          <w:b/>
        </w:rPr>
        <w:t>echnical and Functional</w:t>
      </w:r>
      <w:r>
        <w:t xml:space="preserve"> to get the requirements and providing the solutions.</w:t>
      </w:r>
    </w:p>
    <w:p w:rsidR="00E108AD">
      <w:pPr>
        <w:pStyle w:val="ListBullet"/>
      </w:pPr>
      <w:r>
        <w:t>Experienced in Agile methodologies, incident management, troubleshooting, application support, and stakeholder communication.</w:t>
      </w:r>
    </w:p>
    <w:p w:rsidR="00E108AD">
      <w:r>
        <w:rPr>
          <w:b/>
          <w:sz w:val="26"/>
        </w:rPr>
        <w:t>TECHNICAL SKILLS</w:t>
      </w:r>
    </w:p>
    <w:p w:rsidR="00E108AD">
      <w:r>
        <w:rPr>
          <w:b/>
        </w:rPr>
        <w:t xml:space="preserve">Power Platform: </w:t>
      </w:r>
      <w:r>
        <w:t>Power Apps, Canvas Apps, Model Driven</w:t>
      </w:r>
      <w:r w:rsidR="00D10DD5">
        <w:t xml:space="preserve"> Apps</w:t>
      </w:r>
      <w:r w:rsidR="00D358A3">
        <w:t xml:space="preserve">, Power Automate, </w:t>
      </w:r>
      <w:r w:rsidR="00240F66">
        <w:t xml:space="preserve">GitHub, Azure DevOps, </w:t>
      </w:r>
      <w:r w:rsidR="00E20E12">
        <w:t>Copilot Studio</w:t>
      </w:r>
    </w:p>
    <w:p w:rsidR="00E108AD">
      <w:r>
        <w:rPr>
          <w:b/>
        </w:rPr>
        <w:t xml:space="preserve">Microsoft Technologies: </w:t>
      </w:r>
      <w:r>
        <w:t>SharePoint Online, Office 365, One</w:t>
      </w:r>
      <w:r w:rsidR="00006A73">
        <w:t>Drive for Business.</w:t>
      </w:r>
    </w:p>
    <w:p w:rsidR="00E108AD">
      <w:r>
        <w:rPr>
          <w:b/>
        </w:rPr>
        <w:t xml:space="preserve">Database: </w:t>
      </w:r>
      <w:r>
        <w:t>Dataverse, SQL Server, SharePoint Lists, Excel, MS Access</w:t>
      </w:r>
    </w:p>
    <w:p w:rsidR="00E108AD">
      <w:r>
        <w:rPr>
          <w:b/>
        </w:rPr>
        <w:t xml:space="preserve">Workflow &amp; Automation: </w:t>
      </w:r>
      <w:r>
        <w:t xml:space="preserve">Approval Workflows, </w:t>
      </w:r>
      <w:r w:rsidR="008A1B4C">
        <w:t xml:space="preserve">Business Rules, Plugins, </w:t>
      </w:r>
      <w:r>
        <w:t>Automation</w:t>
      </w:r>
    </w:p>
    <w:p w:rsidR="00E108AD">
      <w:r>
        <w:rPr>
          <w:b/>
        </w:rPr>
        <w:t xml:space="preserve">Tools: </w:t>
      </w:r>
      <w:r>
        <w:t xml:space="preserve">Jira, </w:t>
      </w:r>
      <w:r w:rsidR="005475A6">
        <w:t>Service Now</w:t>
      </w:r>
    </w:p>
    <w:p w:rsidR="00E108AD">
      <w:r>
        <w:rPr>
          <w:b/>
        </w:rPr>
        <w:t xml:space="preserve">Methodologies: </w:t>
      </w:r>
      <w:r>
        <w:t>Agile, Production Support</w:t>
      </w:r>
      <w:r w:rsidR="001370C1">
        <w:t>, Incident Management, UAT</w:t>
      </w:r>
    </w:p>
    <w:p w:rsidR="00E108AD">
      <w:r>
        <w:rPr>
          <w:b/>
          <w:sz w:val="26"/>
        </w:rPr>
        <w:t>PROFESSIONAL EXPERIENCE</w:t>
      </w:r>
    </w:p>
    <w:p w:rsidR="00E108AD">
      <w:r>
        <w:rPr>
          <w:b/>
        </w:rPr>
        <w:t>Team Lease – Team Lead | Jan 2025 – Present | Hyderabad</w:t>
      </w:r>
      <w:r>
        <w:rPr>
          <w:b/>
        </w:rPr>
        <w:br/>
      </w:r>
      <w:r w:rsidRPr="001370C1">
        <w:rPr>
          <w:b/>
        </w:rPr>
        <w:t>Client: Novartis | Project</w:t>
      </w:r>
      <w:r w:rsidR="00003592">
        <w:rPr>
          <w:b/>
        </w:rPr>
        <w:t xml:space="preserve"> 1</w:t>
      </w:r>
      <w:r w:rsidRPr="001370C1">
        <w:rPr>
          <w:b/>
        </w:rPr>
        <w:t xml:space="preserve">: </w:t>
      </w:r>
      <w:r w:rsidRPr="001370C1">
        <w:rPr>
          <w:b/>
        </w:rPr>
        <w:t>ProNTO</w:t>
      </w:r>
      <w:r w:rsidRPr="001370C1">
        <w:rPr>
          <w:b/>
        </w:rPr>
        <w:t xml:space="preserve"> 2.0</w:t>
      </w:r>
    </w:p>
    <w:p w:rsidR="00E108AD">
      <w:r>
        <w:t>ProNTO 2.0 is a Lifecycle Project Management application developed for Novartis to streamline and manage lifecycle activities across global operations sites and Contract Manufacturing Organizations (CMOs). The application helps users manage projects, approvals, documents, and lifecycle tracking using Microsoft Power Platform technologies.</w:t>
      </w:r>
    </w:p>
    <w:p w:rsidR="00E108AD">
      <w:pPr>
        <w:pStyle w:val="ListBullet"/>
      </w:pPr>
      <w:r>
        <w:t>Developed and maintained Canvas Apps using Power Apps for project lifecycle management.</w:t>
      </w:r>
    </w:p>
    <w:p w:rsidR="00E108AD">
      <w:pPr>
        <w:pStyle w:val="ListBullet"/>
      </w:pPr>
      <w:r>
        <w:t>Created Power Automate workflows for project approvals, access requests, and notifications.</w:t>
      </w:r>
    </w:p>
    <w:p w:rsidR="00E108AD">
      <w:pPr>
        <w:pStyle w:val="ListBullet"/>
      </w:pPr>
      <w:r>
        <w:t>Customized SharePoint Online lists and integrated them with Power Apps.</w:t>
      </w:r>
    </w:p>
    <w:p w:rsidR="00E108AD">
      <w:pPr>
        <w:pStyle w:val="ListBullet"/>
      </w:pPr>
      <w:r>
        <w:t>Managed application permissions, security roles, and user access.</w:t>
      </w:r>
    </w:p>
    <w:p w:rsidR="00E108AD">
      <w:pPr>
        <w:pStyle w:val="ListBullet"/>
      </w:pPr>
      <w:r>
        <w:t>Restored previous versions of Power Apps and provided production support.</w:t>
      </w:r>
    </w:p>
    <w:p w:rsidR="00E108AD">
      <w:pPr>
        <w:pStyle w:val="ListBullet"/>
      </w:pPr>
      <w:r>
        <w:t>Updated SharePoint data through MS Access integration.</w:t>
      </w:r>
    </w:p>
    <w:p w:rsidR="00E108AD">
      <w:pPr>
        <w:pStyle w:val="ListBullet"/>
      </w:pPr>
      <w:r>
        <w:t>Worked closely with business users to understand requirements and provide technical solutions.</w:t>
      </w:r>
    </w:p>
    <w:p w:rsidR="00D358A3" w:rsidP="00D358A3">
      <w:pPr>
        <w:pStyle w:val="ListBullet"/>
        <w:numPr>
          <w:ilvl w:val="0"/>
          <w:numId w:val="0"/>
        </w:numPr>
        <w:ind w:left="360" w:hanging="360"/>
        <w:rPr>
          <w:b/>
        </w:rPr>
      </w:pPr>
    </w:p>
    <w:p w:rsidR="00D358A3" w:rsidP="00D358A3">
      <w:pPr>
        <w:pStyle w:val="ListBullet"/>
        <w:numPr>
          <w:ilvl w:val="0"/>
          <w:numId w:val="0"/>
        </w:numPr>
        <w:ind w:left="360" w:hanging="360"/>
      </w:pPr>
      <w:r w:rsidRPr="001370C1">
        <w:rPr>
          <w:b/>
        </w:rPr>
        <w:t>Client: Novartis | Project</w:t>
      </w:r>
      <w:r>
        <w:rPr>
          <w:b/>
        </w:rPr>
        <w:t xml:space="preserve"> 2: </w:t>
      </w:r>
      <w:r w:rsidRPr="00D358A3">
        <w:rPr>
          <w:b/>
        </w:rPr>
        <w:t>Smart Helpdesk Copilot Agent</w:t>
      </w:r>
    </w:p>
    <w:p w:rsidR="00D358A3" w:rsidP="00D358A3">
      <w:pPr>
        <w:pStyle w:val="ListBullet"/>
        <w:numPr>
          <w:ilvl w:val="0"/>
          <w:numId w:val="0"/>
        </w:numPr>
      </w:pPr>
      <w:r>
        <w:t xml:space="preserve">Developed an autonomous Helpdesk Copilot Agent for internal employees to raise and track IT </w:t>
      </w:r>
    </w:p>
    <w:p w:rsidR="00D358A3" w:rsidP="00D358A3">
      <w:pPr>
        <w:pStyle w:val="ListBullet"/>
        <w:numPr>
          <w:ilvl w:val="0"/>
          <w:numId w:val="0"/>
        </w:numPr>
      </w:pPr>
      <w:r>
        <w:t xml:space="preserve">support requests using natural language. The agent parses issue descriptions, auto-creates </w:t>
      </w:r>
    </w:p>
    <w:p w:rsidR="00D358A3" w:rsidP="00D358A3">
      <w:pPr>
        <w:pStyle w:val="ListBullet"/>
        <w:numPr>
          <w:ilvl w:val="0"/>
          <w:numId w:val="0"/>
        </w:numPr>
      </w:pPr>
      <w:r>
        <w:t xml:space="preserve">tickets in </w:t>
      </w:r>
      <w:r w:rsidR="0062029F">
        <w:t>SharePoint</w:t>
      </w:r>
      <w:r>
        <w:t xml:space="preserve">, assigns priority, and provides real-time updates by integrating with </w:t>
      </w:r>
    </w:p>
    <w:p w:rsidR="00D358A3" w:rsidP="00D358A3">
      <w:pPr>
        <w:pStyle w:val="ListBullet"/>
        <w:numPr>
          <w:ilvl w:val="0"/>
          <w:numId w:val="0"/>
        </w:numPr>
      </w:pPr>
      <w:r>
        <w:t>knowledge sources.</w:t>
      </w:r>
    </w:p>
    <w:p w:rsidR="00D358A3" w:rsidP="00D358A3">
      <w:pPr>
        <w:pStyle w:val="ListBullet"/>
      </w:pPr>
      <w:r>
        <w:t>Built Agent Flow with AI reas</w:t>
      </w:r>
      <w:r w:rsidR="0062029F">
        <w:t>oning and Tool Actions (SharePoint</w:t>
      </w:r>
      <w:r>
        <w:t xml:space="preserve"> + Email connector)</w:t>
      </w:r>
    </w:p>
    <w:p w:rsidR="00D358A3" w:rsidP="00D358A3">
      <w:pPr>
        <w:pStyle w:val="ListBullet"/>
      </w:pPr>
      <w:r>
        <w:t>Integrated MCP Server to retrieve agent context for open/pending tickets</w:t>
      </w:r>
    </w:p>
    <w:p w:rsidR="00D358A3" w:rsidP="00D358A3">
      <w:pPr>
        <w:pStyle w:val="ListBullet"/>
      </w:pPr>
      <w:r>
        <w:t>Used adaptive cards for response summaries and ticket status up</w:t>
      </w:r>
    </w:p>
    <w:p w:rsidR="00D358A3" w:rsidP="00D358A3">
      <w:pPr>
        <w:pStyle w:val="ListBullet"/>
      </w:pPr>
      <w:r>
        <w:t>Smart Helpdesk Copilot Agent</w:t>
      </w:r>
    </w:p>
    <w:p w:rsidR="00763BD8" w:rsidRPr="0062029F" w:rsidP="00141A2E">
      <w:pPr>
        <w:pStyle w:val="ListBullet"/>
        <w:rPr>
          <w:b/>
        </w:rPr>
      </w:pPr>
      <w:r>
        <w:t>Embedded with teams</w:t>
      </w:r>
    </w:p>
    <w:p w:rsidR="00E108AD">
      <w:r>
        <w:rPr>
          <w:b/>
        </w:rPr>
        <w:t>HCL Technologies – Lead Engineer / Power Platform Developer | Jul 2014 – May 2023 | Hyderabad</w:t>
      </w:r>
      <w:r>
        <w:rPr>
          <w:b/>
        </w:rPr>
        <w:br/>
      </w:r>
      <w:r w:rsidRPr="001370C1">
        <w:rPr>
          <w:b/>
        </w:rPr>
        <w:t>Client: Manhattan Life Insurance</w:t>
      </w:r>
      <w:r w:rsidR="00D36108">
        <w:rPr>
          <w:b/>
        </w:rPr>
        <w:t>|</w:t>
      </w:r>
      <w:r w:rsidRPr="00D36108" w:rsidR="00D36108">
        <w:rPr>
          <w:rFonts w:ascii="Cambria" w:hAnsi="Cambria" w:cs="Verdana"/>
          <w:bCs/>
          <w:color w:val="000000"/>
          <w:sz w:val="24"/>
          <w:lang w:val="en" w:eastAsia="en-IN"/>
        </w:rPr>
        <w:t xml:space="preserve"> </w:t>
      </w:r>
      <w:r w:rsidRPr="00D36108" w:rsidR="00D36108">
        <w:rPr>
          <w:b/>
        </w:rPr>
        <w:t>Oct</w:t>
      </w:r>
      <w:r w:rsidRPr="00D36108" w:rsidR="00D36108">
        <w:rPr>
          <w:b/>
          <w:i/>
          <w:iCs/>
        </w:rPr>
        <w:t xml:space="preserve"> 2021 to May 2023.</w:t>
      </w:r>
    </w:p>
    <w:p w:rsidR="00E108AD">
      <w:r>
        <w:t>Developed business applications and workflow automation solutions for Manhattan Life Insurance using Power Apps, SharePoint Online, and Power Automate. The application streamlined insurance business processes, approval mechanisms, and notifications.</w:t>
      </w:r>
    </w:p>
    <w:p w:rsidR="00E108AD">
      <w:pPr>
        <w:pStyle w:val="ListBullet"/>
      </w:pPr>
      <w:r>
        <w:t>Designed and developed custom Canvas Apps using SharePoint Online as a data source.</w:t>
      </w:r>
    </w:p>
    <w:p w:rsidR="00E108AD">
      <w:pPr>
        <w:pStyle w:val="ListBullet"/>
      </w:pPr>
      <w:r>
        <w:t>Created automated approval workflows using Power Automate.</w:t>
      </w:r>
    </w:p>
    <w:p w:rsidR="00E108AD">
      <w:pPr>
        <w:pStyle w:val="ListBullet"/>
      </w:pPr>
      <w:r>
        <w:t>Integrated Microsoft Forms with SharePoint lists for data collection.</w:t>
      </w:r>
    </w:p>
    <w:p w:rsidR="00E108AD">
      <w:pPr>
        <w:pStyle w:val="ListBullet"/>
      </w:pPr>
      <w:r>
        <w:t>Automated email notifications and alerts for SharePoint group members.</w:t>
      </w:r>
    </w:p>
    <w:p w:rsidR="00E108AD">
      <w:pPr>
        <w:pStyle w:val="ListBullet"/>
      </w:pPr>
      <w:r>
        <w:t>Customized SharePoint Online lists and forms using Power Apps.</w:t>
      </w:r>
    </w:p>
    <w:p w:rsidR="00E108AD">
      <w:pPr>
        <w:pStyle w:val="ListBullet"/>
      </w:pPr>
      <w:r>
        <w:t>Worked on application enhancements, issue resolution, and production support activities.</w:t>
      </w:r>
    </w:p>
    <w:p w:rsidR="00E108AD">
      <w:pPr>
        <w:pStyle w:val="ListBullet"/>
      </w:pPr>
      <w:r>
        <w:t>Collaborated with end users and stakeholders to gather requirements.</w:t>
      </w:r>
    </w:p>
    <w:p w:rsidR="00E108AD">
      <w:pPr>
        <w:pStyle w:val="ListBullet"/>
      </w:pPr>
      <w:r>
        <w:t>Performed testing, deployment, and troubleshooting activities.</w:t>
      </w:r>
    </w:p>
    <w:p w:rsidR="00E108AD">
      <w:r>
        <w:rPr>
          <w:b/>
        </w:rPr>
        <w:t>Client: Cummins Inc</w:t>
      </w:r>
      <w:r w:rsidR="00D36108">
        <w:rPr>
          <w:b/>
        </w:rPr>
        <w:t>.|</w:t>
      </w:r>
      <w:r w:rsidRPr="00D36108" w:rsidR="00D36108">
        <w:rPr>
          <w:rStyle w:val="BodyTextChar"/>
          <w:rFonts w:ascii="Times New Roman" w:eastAsia="Microsoft JhengHei" w:hAnsi="Times New Roman"/>
          <w:color w:val="000000" w:themeColor="text1"/>
          <w:sz w:val="24"/>
        </w:rPr>
        <w:t xml:space="preserve"> </w:t>
      </w:r>
      <w:r w:rsidRPr="00D36108" w:rsidR="00D36108">
        <w:rPr>
          <w:b/>
          <w:i/>
          <w:iCs/>
        </w:rPr>
        <w:t>Apr 2019 to Sep 2021.</w:t>
      </w:r>
    </w:p>
    <w:p w:rsidR="00E108AD">
      <w:r>
        <w:t>Worked on Model-Driven applications and Dataverse solutions for Cummins Inc. The application focused on business process automation, dashboards, reporting, and workflow management.</w:t>
      </w:r>
    </w:p>
    <w:p w:rsidR="00E108AD">
      <w:pPr>
        <w:pStyle w:val="ListBullet"/>
      </w:pPr>
      <w:r>
        <w:t>Developed and supported Model Driven Apps using Dataverse tables.</w:t>
      </w:r>
    </w:p>
    <w:p w:rsidR="00E108AD">
      <w:pPr>
        <w:pStyle w:val="ListBullet"/>
      </w:pPr>
      <w:r>
        <w:t>Created business rules, dashboards, charts, and workflows.</w:t>
      </w:r>
    </w:p>
    <w:p w:rsidR="00E108AD">
      <w:pPr>
        <w:pStyle w:val="ListBullet"/>
      </w:pPr>
      <w:r>
        <w:t>Configured security roles, permissions, and user access management.</w:t>
      </w:r>
    </w:p>
    <w:p w:rsidR="00E108AD">
      <w:pPr>
        <w:pStyle w:val="ListBullet"/>
      </w:pPr>
      <w:r>
        <w:t>Migrated Power Apps and Power Automate flows between environments.</w:t>
      </w:r>
    </w:p>
    <w:p w:rsidR="00E108AD">
      <w:pPr>
        <w:pStyle w:val="ListBullet"/>
      </w:pPr>
      <w:r>
        <w:t>Provided production support and resolved user-reported incidents.</w:t>
      </w:r>
    </w:p>
    <w:p w:rsidR="00E108AD">
      <w:pPr>
        <w:pStyle w:val="ListBullet"/>
      </w:pPr>
      <w:r>
        <w:t>Collaborated with technical and business teams for enhancements and issue fixes.</w:t>
      </w:r>
    </w:p>
    <w:p w:rsidR="00E108AD">
      <w:r>
        <w:rPr>
          <w:b/>
        </w:rPr>
        <w:t>Client: Microsoft | Project: IPG Tools</w:t>
      </w:r>
      <w:r w:rsidR="00D36108">
        <w:rPr>
          <w:b/>
        </w:rPr>
        <w:t>|</w:t>
      </w:r>
      <w:r w:rsidRPr="00D36108" w:rsidR="00D36108">
        <w:rPr>
          <w:rStyle w:val="BodyTextChar"/>
          <w:rFonts w:ascii="Times New Roman" w:eastAsia="Microsoft JhengHei" w:hAnsi="Times New Roman"/>
          <w:color w:val="000000" w:themeColor="text1"/>
          <w:sz w:val="24"/>
        </w:rPr>
        <w:t xml:space="preserve"> </w:t>
      </w:r>
      <w:r w:rsidRPr="00D36108" w:rsidR="00D36108">
        <w:rPr>
          <w:b/>
          <w:i/>
          <w:iCs/>
        </w:rPr>
        <w:t>Oct 2017 to Mar 2019</w:t>
      </w:r>
    </w:p>
    <w:p w:rsidR="00E108AD" w:rsidP="00BF49AD">
      <w:r>
        <w:t>Worked on reporting and data processing solutions for Microsoft Bing Ads business reporting using</w:t>
      </w:r>
      <w:r w:rsidR="00D22B92">
        <w:t xml:space="preserve"> Dynamics 365</w:t>
      </w:r>
      <w:r>
        <w:t xml:space="preserve"> </w:t>
      </w:r>
      <w:r w:rsidR="00D22B92">
        <w:t>Cosmos, Azure Directory and VB Studio</w:t>
      </w:r>
      <w:r>
        <w:t>, and automation tools.</w:t>
      </w:r>
      <w:r w:rsidR="00D22B92">
        <w:t xml:space="preserve"> </w:t>
      </w:r>
      <w:r>
        <w:t>Generated and automated daily, weekly, and monthly reports.</w:t>
      </w:r>
    </w:p>
    <w:p w:rsidR="00E108AD">
      <w:pPr>
        <w:pStyle w:val="ListBullet"/>
      </w:pPr>
      <w:r>
        <w:t>Created Power BI dashboards and presentations using multiple data sources.</w:t>
      </w:r>
    </w:p>
    <w:p w:rsidR="00E108AD">
      <w:pPr>
        <w:pStyle w:val="ListBullet"/>
      </w:pPr>
      <w:r>
        <w:t>Executed Cosmos scripts and processed log files into structured data.</w:t>
      </w:r>
    </w:p>
    <w:p w:rsidR="00E108AD">
      <w:pPr>
        <w:pStyle w:val="ListBullet"/>
      </w:pPr>
      <w:r>
        <w:t>Worked on batch processing and report scheduling activities.</w:t>
      </w:r>
    </w:p>
    <w:p w:rsidR="00E108AD">
      <w:pPr>
        <w:pStyle w:val="ListBullet"/>
      </w:pPr>
      <w:r>
        <w:t>Provided support for business intelligence and reporting applications.</w:t>
      </w:r>
    </w:p>
    <w:p w:rsidR="007D2F35">
      <w:pPr>
        <w:rPr>
          <w:b/>
          <w:sz w:val="26"/>
        </w:rPr>
      </w:pPr>
      <w:r>
        <w:rPr>
          <w:b/>
          <w:sz w:val="26"/>
        </w:rPr>
        <w:t>EARLIER ENGINEERING EXPERIENCE</w:t>
      </w:r>
    </w:p>
    <w:p w:rsidR="00D0097D">
      <w:pPr>
        <w:rPr>
          <w:b/>
        </w:rPr>
      </w:pPr>
      <w:r>
        <w:rPr>
          <w:b/>
        </w:rPr>
        <w:t xml:space="preserve">HCL Technologies </w:t>
      </w:r>
      <w:r>
        <w:rPr>
          <w:b/>
        </w:rPr>
        <w:t xml:space="preserve">                                          </w:t>
      </w:r>
      <w:bookmarkStart w:id="0" w:name="_GoBack"/>
      <w:bookmarkEnd w:id="0"/>
      <w:r>
        <w:rPr>
          <w:b/>
        </w:rPr>
        <w:t xml:space="preserve">– Lead Engineer / </w:t>
      </w:r>
      <w:r>
        <w:rPr>
          <w:b/>
        </w:rPr>
        <w:t>Designer | Jul 2014 – Sep2017</w:t>
      </w:r>
      <w:r>
        <w:rPr>
          <w:b/>
        </w:rPr>
        <w:t xml:space="preserve"> | Hyderabad</w:t>
      </w:r>
    </w:p>
    <w:p w:rsidR="007D2F35">
      <w:r>
        <w:rPr>
          <w:b/>
        </w:rPr>
        <w:t xml:space="preserve">DELL </w:t>
      </w:r>
      <w:r w:rsidR="00083B63">
        <w:rPr>
          <w:b/>
        </w:rPr>
        <w:t>International</w:t>
      </w:r>
      <w:r>
        <w:rPr>
          <w:b/>
        </w:rPr>
        <w:t xml:space="preserve"> Services</w:t>
      </w:r>
      <w:r w:rsidR="00083B63">
        <w:rPr>
          <w:b/>
        </w:rPr>
        <w:t xml:space="preserve"> India </w:t>
      </w:r>
      <w:r w:rsidR="00083B63">
        <w:rPr>
          <w:b/>
        </w:rPr>
        <w:t>Pvt</w:t>
      </w:r>
      <w:r w:rsidR="00083B63">
        <w:rPr>
          <w:b/>
        </w:rPr>
        <w:t xml:space="preserve"> Ltd</w:t>
      </w:r>
      <w:r>
        <w:rPr>
          <w:b/>
        </w:rPr>
        <w:t xml:space="preserve"> – Mechanical Associate  Engineer</w:t>
      </w:r>
      <w:r w:rsidR="00083B63">
        <w:rPr>
          <w:b/>
        </w:rPr>
        <w:t>-1</w:t>
      </w:r>
      <w:r>
        <w:rPr>
          <w:b/>
        </w:rPr>
        <w:t xml:space="preserve"> / Designer</w:t>
      </w:r>
      <w:r w:rsidR="00083B63">
        <w:rPr>
          <w:b/>
        </w:rPr>
        <w:t xml:space="preserve"> | Aug</w:t>
      </w:r>
      <w:r w:rsidR="00A34E03">
        <w:rPr>
          <w:b/>
        </w:rPr>
        <w:t xml:space="preserve"> 2011 – Oct</w:t>
      </w:r>
      <w:r>
        <w:rPr>
          <w:b/>
        </w:rPr>
        <w:t xml:space="preserve"> 20</w:t>
      </w:r>
      <w:r w:rsidR="00A34E03">
        <w:rPr>
          <w:b/>
        </w:rPr>
        <w:t>1</w:t>
      </w:r>
      <w:r>
        <w:rPr>
          <w:b/>
        </w:rPr>
        <w:t>3 | Hyderabad</w:t>
      </w:r>
      <w:r>
        <w:rPr>
          <w:b/>
        </w:rPr>
        <w:br/>
      </w:r>
      <w:r w:rsidR="00A34E03">
        <w:rPr>
          <w:b/>
        </w:rPr>
        <w:t xml:space="preserve">InfoTech                             </w:t>
      </w:r>
      <w:r w:rsidR="00083B63">
        <w:rPr>
          <w:b/>
        </w:rPr>
        <w:t xml:space="preserve">                           </w:t>
      </w:r>
      <w:r w:rsidR="00A34E03">
        <w:rPr>
          <w:b/>
        </w:rPr>
        <w:t xml:space="preserve">   –</w:t>
      </w:r>
      <w:r w:rsidR="00083B63">
        <w:rPr>
          <w:b/>
        </w:rPr>
        <w:t xml:space="preserve"> Assistant Design Engineer/</w:t>
      </w:r>
      <w:r w:rsidR="00A34E03">
        <w:rPr>
          <w:b/>
        </w:rPr>
        <w:t xml:space="preserve"> Designer</w:t>
      </w:r>
      <w:r>
        <w:rPr>
          <w:b/>
        </w:rPr>
        <w:t xml:space="preserve"> </w:t>
      </w:r>
      <w:r w:rsidR="00A34E03">
        <w:rPr>
          <w:b/>
        </w:rPr>
        <w:t>/  Feb</w:t>
      </w:r>
      <w:r>
        <w:rPr>
          <w:b/>
        </w:rPr>
        <w:t xml:space="preserve"> 201</w:t>
      </w:r>
      <w:r w:rsidR="00A34E03">
        <w:rPr>
          <w:b/>
        </w:rPr>
        <w:t>1 – Jul</w:t>
      </w:r>
      <w:r>
        <w:rPr>
          <w:b/>
        </w:rPr>
        <w:t xml:space="preserve"> 20</w:t>
      </w:r>
      <w:r w:rsidR="00A34E03">
        <w:rPr>
          <w:b/>
        </w:rPr>
        <w:t>11</w:t>
      </w:r>
      <w:r>
        <w:rPr>
          <w:b/>
        </w:rPr>
        <w:t xml:space="preserve"> | Hyderabad</w:t>
      </w:r>
    </w:p>
    <w:p w:rsidR="00E108AD">
      <w:pPr>
        <w:pStyle w:val="ListBullet"/>
      </w:pPr>
      <w:r>
        <w:t>Worked as Lead Engineer and Design Engineer for Caterpillar and Boeing projects.</w:t>
      </w:r>
    </w:p>
    <w:p w:rsidR="00E108AD">
      <w:pPr>
        <w:pStyle w:val="ListBullet"/>
      </w:pPr>
      <w:r>
        <w:t>Experienced in CRE-O, CATIA, Team Center, reverse engineering, and 2D to 3D conversion.</w:t>
      </w:r>
    </w:p>
    <w:p w:rsidR="00E108AD">
      <w:pPr>
        <w:pStyle w:val="ListBullet"/>
      </w:pPr>
      <w:r>
        <w:t>Worked on P</w:t>
      </w:r>
      <w:r w:rsidR="002C19D9">
        <w:t>iping, weldments, and product design activities.</w:t>
      </w:r>
    </w:p>
    <w:p w:rsidR="00E108AD">
      <w:r>
        <w:rPr>
          <w:b/>
          <w:sz w:val="26"/>
        </w:rPr>
        <w:t>EDUCATION</w:t>
      </w:r>
    </w:p>
    <w:p w:rsidR="00E108AD">
      <w:r>
        <w:t>Bachelor of Technology (Mechanical Engineering) – JNTU Hyderabad</w:t>
      </w:r>
    </w:p>
    <w:p w:rsidR="00E108AD">
      <w:r>
        <w:rPr>
          <w:b/>
          <w:sz w:val="26"/>
        </w:rPr>
        <w:t>ADDITIONAL INFORMATION</w:t>
      </w:r>
    </w:p>
    <w:p w:rsidR="00E108AD">
      <w:pPr>
        <w:pStyle w:val="ListBullet"/>
      </w:pPr>
      <w:r>
        <w:t>Strong communication and interpersonal skills.</w:t>
      </w:r>
    </w:p>
    <w:p w:rsidR="00E108AD">
      <w:pPr>
        <w:pStyle w:val="ListBullet"/>
      </w:pPr>
      <w:r>
        <w:t xml:space="preserve">Quick learner </w:t>
      </w:r>
      <w:r w:rsidRPr="006617A9" w:rsidR="00DF074F">
        <w:t>to new environment</w:t>
      </w:r>
      <w:r w:rsidR="00DF074F">
        <w:t xml:space="preserve"> </w:t>
      </w:r>
      <w:r>
        <w:t>with strong analytical and troubleshooting abilities.</w:t>
      </w:r>
    </w:p>
    <w:p w:rsidR="00DF074F" w:rsidP="00DF074F">
      <w:pPr>
        <w:pStyle w:val="ListBullet"/>
      </w:pPr>
      <w:r>
        <w:t>Good in Documentation and team management activities and team handling.</w:t>
      </w:r>
    </w:p>
    <w:p w:rsidR="001370C1" w:rsidP="001370C1">
      <w:pPr>
        <w:pStyle w:val="ListBullet"/>
      </w:pPr>
      <w:r>
        <w:t>Experienced in handling production support and client communication</w:t>
      </w:r>
      <w:r w:rsidR="00DF074F">
        <w:t xml:space="preserve"> by </w:t>
      </w:r>
      <w:r w:rsidRPr="00DF074F" w:rsidR="00DF074F">
        <w:rPr>
          <w:b/>
        </w:rPr>
        <w:t>24/7</w:t>
      </w:r>
      <w:r w:rsidRPr="00DF074F">
        <w:rPr>
          <w:b/>
        </w:rPr>
        <w:t>.</w:t>
      </w:r>
    </w:p>
    <w:p w:rsidR="00060EC7" w:rsidRPr="00060EC7" w:rsidP="00060EC7">
      <w:pPr>
        <w:rPr>
          <w:b/>
          <w:sz w:val="26"/>
        </w:rPr>
      </w:pPr>
      <w:r>
        <w:rPr>
          <w:b/>
          <w:sz w:val="26"/>
        </w:rPr>
        <w:t>CERTIFCATONS</w:t>
      </w:r>
    </w:p>
    <w:p w:rsidR="00060EC7" w:rsidP="00060EC7">
      <w:pPr>
        <w:pStyle w:val="ListBullet"/>
      </w:pPr>
      <w:r>
        <w:t xml:space="preserve"> PL-200: Microsoft Power Platform in Technical and Functional Consultant.</w:t>
      </w:r>
    </w:p>
    <w:p w:rsidR="00060EC7" w:rsidP="00060EC7">
      <w:pPr>
        <w:pStyle w:val="ListBullet"/>
      </w:pPr>
      <w:r>
        <w:t>CAD Certifications in Catia and Creo</w:t>
      </w:r>
    </w:p>
    <w:p w:rsidR="00060EC7" w:rsidP="00060EC7">
      <w:pPr>
        <w:pStyle w:val="ListBullet"/>
        <w:numPr>
          <w:ilvl w:val="0"/>
          <w:numId w:val="0"/>
        </w:numPr>
        <w:ind w:left="360" w:hanging="360"/>
      </w:pPr>
    </w:p>
    <w:p w:rsidR="002C19D9" w:rsidP="002C19D9">
      <w:pPr>
        <w:rPr>
          <w:rFonts w:ascii="Times New Roman" w:eastAsia="Times New Roman" w:hAnsi="Times New Roman"/>
        </w:rPr>
      </w:pPr>
      <w:r w:rsidRPr="002C19D9">
        <w:rPr>
          <w:b/>
          <w:sz w:val="26"/>
        </w:rPr>
        <w:t>ACHIEVEMENTS &amp; RECOGNITIONS</w:t>
      </w:r>
    </w:p>
    <w:p w:rsidR="002C19D9" w:rsidP="002C19D9">
      <w:pPr>
        <w:pStyle w:val="ListBullet"/>
      </w:pPr>
      <w:r>
        <w:t xml:space="preserve">Got the </w:t>
      </w:r>
      <w:r>
        <w:rPr>
          <w:b/>
          <w:bCs/>
        </w:rPr>
        <w:t>“Best Appreciation Mail</w:t>
      </w:r>
      <w:r w:rsidRPr="002C19D9">
        <w:rPr>
          <w:b/>
          <w:bCs/>
        </w:rPr>
        <w:t>”</w:t>
      </w:r>
      <w:r>
        <w:t xml:space="preserve"> by </w:t>
      </w:r>
      <w:r w:rsidRPr="002C19D9">
        <w:t>Novartis</w:t>
      </w:r>
      <w:r>
        <w:t xml:space="preserve"> stakeholders within six months of joining for delivering exceptional performance and project support. </w:t>
      </w:r>
    </w:p>
    <w:p w:rsidR="002C19D9" w:rsidP="002C19D9">
      <w:pPr>
        <w:pStyle w:val="ListBullet"/>
      </w:pPr>
      <w:r>
        <w:t xml:space="preserve">Received the </w:t>
      </w:r>
      <w:r w:rsidRPr="002C19D9">
        <w:rPr>
          <w:b/>
          <w:bCs/>
        </w:rPr>
        <w:t>“O Infinity Award”</w:t>
      </w:r>
      <w:r>
        <w:t xml:space="preserve"> from </w:t>
      </w:r>
      <w:r w:rsidRPr="002C19D9">
        <w:t>HCL Technologies</w:t>
      </w:r>
      <w:r>
        <w:t xml:space="preserve"> for consistently delivering outstanding performance over three consecutive years. </w:t>
      </w:r>
    </w:p>
    <w:p w:rsidR="002C19D9" w:rsidP="002C19D9">
      <w:pPr>
        <w:pStyle w:val="ListBullet"/>
      </w:pPr>
      <w:r>
        <w:t xml:space="preserve">Received the </w:t>
      </w:r>
      <w:r>
        <w:rPr>
          <w:b/>
          <w:bCs/>
        </w:rPr>
        <w:t>“</w:t>
      </w:r>
      <w:r w:rsidRPr="002C19D9">
        <w:rPr>
          <w:b/>
          <w:bCs/>
        </w:rPr>
        <w:t>Excellence Award”</w:t>
      </w:r>
      <w:r>
        <w:t xml:space="preserve"> from </w:t>
      </w:r>
      <w:r w:rsidRPr="002C19D9">
        <w:t>Dell</w:t>
      </w:r>
      <w:r>
        <w:t xml:space="preserve"> for project execution and engineering contributions.</w:t>
      </w:r>
    </w:p>
    <w:p w:rsidR="002C19D9" w:rsidP="004E3746">
      <w:pPr>
        <w:pStyle w:val="ListBullet"/>
        <w:numPr>
          <w:ilvl w:val="0"/>
          <w:numId w:val="0"/>
        </w:numPr>
        <w:ind w:left="360"/>
      </w:pPr>
      <w:r>
        <w:t xml:space="preserve">Received multiple appreciations and certifications from organizations and college-level competitions for outstanding performance and contributions. </w:t>
      </w:r>
    </w:p>
    <w:p w:rsidR="00060EC7" w:rsidRPr="001370C1" w:rsidP="00060EC7">
      <w:pPr>
        <w:pStyle w:val="ListBullet"/>
        <w:numPr>
          <w:ilvl w:val="0"/>
          <w:numId w:val="0"/>
        </w:numPr>
        <w:ind w:left="360" w:hanging="360"/>
      </w:pPr>
    </w:p>
    <w:p w:rsidR="001370C1" w:rsidRPr="00217A03" w:rsidP="001370C1">
      <w:pPr>
        <w:rPr>
          <w:b/>
        </w:rPr>
      </w:pPr>
      <w:r w:rsidRPr="001370C1">
        <w:rPr>
          <w:b/>
          <w:sz w:val="26"/>
        </w:rPr>
        <w:t>PERSONAL PROFILE</w:t>
      </w:r>
    </w:p>
    <w:p w:rsidR="001370C1" w:rsidRPr="001370C1" w:rsidP="001370C1">
      <w:pPr>
        <w:pStyle w:val="ListBullet"/>
      </w:pPr>
      <w:r w:rsidRPr="001370C1">
        <w:t>Date of Birth</w:t>
      </w:r>
      <w:r w:rsidRPr="001370C1">
        <w:tab/>
      </w:r>
      <w:r w:rsidRPr="001370C1">
        <w:tab/>
        <w:t>:</w:t>
      </w:r>
      <w:r w:rsidRPr="001370C1">
        <w:tab/>
        <w:t>25th Jun 1989. </w:t>
      </w:r>
    </w:p>
    <w:p w:rsidR="001370C1" w:rsidRPr="001370C1" w:rsidP="001370C1">
      <w:pPr>
        <w:pStyle w:val="ListBullet"/>
      </w:pPr>
      <w:r w:rsidRPr="001370C1">
        <w:t>Nationality</w:t>
      </w:r>
      <w:r w:rsidRPr="001370C1">
        <w:tab/>
      </w:r>
      <w:r w:rsidRPr="001370C1">
        <w:tab/>
        <w:t>:</w:t>
      </w:r>
      <w:r w:rsidRPr="001370C1">
        <w:tab/>
        <w:t>Indian. </w:t>
      </w:r>
    </w:p>
    <w:p w:rsidR="001370C1" w:rsidRPr="001370C1" w:rsidP="001370C1">
      <w:pPr>
        <w:pStyle w:val="ListBullet"/>
      </w:pPr>
      <w:r>
        <w:t>Marital Status</w:t>
      </w:r>
      <w:r>
        <w:tab/>
      </w:r>
      <w:r w:rsidRPr="001370C1">
        <w:t>:</w:t>
      </w:r>
      <w:r w:rsidRPr="001370C1">
        <w:tab/>
        <w:t>Married. </w:t>
      </w:r>
    </w:p>
    <w:p w:rsidR="001370C1" w:rsidRPr="001370C1" w:rsidP="001370C1">
      <w:pPr>
        <w:pStyle w:val="ListBullet"/>
      </w:pPr>
      <w:r w:rsidRPr="001370C1">
        <w:t>Languages Known</w:t>
      </w:r>
      <w:r w:rsidRPr="001370C1">
        <w:tab/>
        <w:t>:</w:t>
      </w:r>
      <w:r w:rsidRPr="001370C1">
        <w:tab/>
        <w:t>English, Telugu and Hindi. </w:t>
      </w:r>
    </w:p>
    <w:p w:rsidR="001370C1" w:rsidRPr="001370C1" w:rsidP="001370C1">
      <w:pPr>
        <w:pStyle w:val="ListBullet"/>
        <w:rPr>
          <w:b/>
        </w:rPr>
      </w:pPr>
      <w:r w:rsidRPr="001370C1">
        <w:t>PASS PORT Number</w:t>
      </w:r>
      <w:r w:rsidRPr="001370C1">
        <w:tab/>
        <w:t>:</w:t>
      </w:r>
      <w:r w:rsidRPr="001370C1">
        <w:tab/>
      </w:r>
      <w:r w:rsidRPr="001370C1">
        <w:rPr>
          <w:b/>
        </w:rPr>
        <w:t>S9695213</w:t>
      </w:r>
      <w:r>
        <w:rPr>
          <w:b/>
        </w:rPr>
        <w:t>, </w:t>
      </w:r>
      <w:r w:rsidRPr="001370C1">
        <w:t xml:space="preserve">Date of issue: </w:t>
      </w:r>
      <w:r w:rsidRPr="001370C1">
        <w:rPr>
          <w:b/>
        </w:rPr>
        <w:t>14-Feb-2019</w:t>
      </w:r>
      <w:r w:rsidRPr="001370C1">
        <w:t xml:space="preserve"> and Date of expiry: </w:t>
      </w:r>
      <w:r w:rsidRPr="001370C1">
        <w:rPr>
          <w:b/>
        </w:rPr>
        <w:t>13-Feb-  2029 </w:t>
      </w:r>
    </w:p>
    <w:p w:rsidR="001370C1" w:rsidRPr="001370C1" w:rsidP="001370C1">
      <w:pPr>
        <w:pStyle w:val="ListBullet"/>
      </w:pPr>
      <w:r w:rsidRPr="001370C1">
        <w:t>Add</w:t>
      </w:r>
      <w:r>
        <w:t>ress                          </w:t>
      </w:r>
      <w:r w:rsidRPr="001370C1">
        <w:t>:</w:t>
      </w:r>
      <w:r w:rsidRPr="001370C1">
        <w:tab/>
      </w:r>
      <w:r>
        <w:t>5-4-374/101</w:t>
      </w:r>
      <w:r w:rsidRPr="001370C1">
        <w:t>, Bab</w:t>
      </w:r>
      <w:r>
        <w:t xml:space="preserve">u Complex, Kamala Nagar, </w:t>
      </w:r>
      <w:r w:rsidRPr="001370C1">
        <w:t>Vanasthalipuram, Hyderabad-500070 </w:t>
      </w:r>
    </w:p>
    <w:p w:rsidR="001370C1" w:rsidP="00FA56BE">
      <w:pPr>
        <w:pStyle w:val="ListBullet"/>
        <w:numPr>
          <w:ilvl w:val="0"/>
          <w:numId w:val="0"/>
        </w:numPr>
        <w:ind w:left="360" w:hanging="360"/>
      </w:pPr>
    </w:p>
    <w:p w:rsidR="001370C1" w:rsidP="001370C1">
      <w:pPr>
        <w:pStyle w:val="ListBullet"/>
        <w:numPr>
          <w:ilvl w:val="0"/>
          <w:numId w:val="0"/>
        </w:numPr>
        <w:ind w:left="360" w:hanging="3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8738F85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2BC61E8"/>
    <w:multiLevelType w:val="hybridMultilevel"/>
    <w:tmpl w:val="81D6884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8214343"/>
    <w:multiLevelType w:val="hybridMultilevel"/>
    <w:tmpl w:val="3CBA049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AA34FC1"/>
    <w:multiLevelType w:val="hybridMultilevel"/>
    <w:tmpl w:val="97B2F7D0"/>
    <w:lvl w:ilvl="0">
      <w:start w:val="1"/>
      <w:numFmt w:val="bullet"/>
      <w:lvlText w:val="·"/>
      <w:lvlJc w:val="left"/>
      <w:pPr>
        <w:tabs>
          <w:tab w:val="num" w:pos="101"/>
        </w:tabs>
        <w:ind w:left="101" w:hanging="101"/>
      </w:pPr>
      <w:rPr>
        <w:rFonts w:ascii="Cambria" w:hAnsi="Cambri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75022764"/>
    <w:multiLevelType w:val="multilevel"/>
    <w:tmpl w:val="C17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8"/>
  </w:num>
  <w:num w:numId="12">
    <w:abstractNumId w:val="8"/>
  </w:num>
  <w:num w:numId="13">
    <w:abstractNumId w:val="8"/>
  </w:num>
  <w:num w:numId="14">
    <w:abstractNumId w:val="8"/>
  </w:num>
  <w:num w:numId="15">
    <w:abstractNumId w:val="12"/>
  </w:num>
  <w:num w:numId="16">
    <w:abstractNumId w:val="8"/>
  </w:num>
  <w:num w:numId="17">
    <w:abstractNumId w:val="8"/>
  </w:num>
  <w:num w:numId="18">
    <w:abstractNumId w:val="8"/>
  </w:num>
  <w:num w:numId="19">
    <w:abstractNumId w:val="8"/>
  </w:num>
  <w:num w:numId="20">
    <w:abstractNumId w:val="11"/>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592"/>
    <w:rsid w:val="00006A73"/>
    <w:rsid w:val="00034616"/>
    <w:rsid w:val="0006063C"/>
    <w:rsid w:val="00060EC7"/>
    <w:rsid w:val="000640A7"/>
    <w:rsid w:val="00083B63"/>
    <w:rsid w:val="000A1F70"/>
    <w:rsid w:val="000B00E6"/>
    <w:rsid w:val="000F5963"/>
    <w:rsid w:val="001370C1"/>
    <w:rsid w:val="00141A2E"/>
    <w:rsid w:val="0015074B"/>
    <w:rsid w:val="001F314C"/>
    <w:rsid w:val="00213E21"/>
    <w:rsid w:val="00217A03"/>
    <w:rsid w:val="00240F66"/>
    <w:rsid w:val="0029639D"/>
    <w:rsid w:val="002C19D9"/>
    <w:rsid w:val="00303CEE"/>
    <w:rsid w:val="00326F90"/>
    <w:rsid w:val="00327400"/>
    <w:rsid w:val="004A583A"/>
    <w:rsid w:val="004D4D6F"/>
    <w:rsid w:val="004E3746"/>
    <w:rsid w:val="004E7BE6"/>
    <w:rsid w:val="00523467"/>
    <w:rsid w:val="005475A6"/>
    <w:rsid w:val="005735E0"/>
    <w:rsid w:val="005C1DBB"/>
    <w:rsid w:val="005C35FB"/>
    <w:rsid w:val="005F263F"/>
    <w:rsid w:val="0062029F"/>
    <w:rsid w:val="006617A9"/>
    <w:rsid w:val="00763BD8"/>
    <w:rsid w:val="007D2F35"/>
    <w:rsid w:val="007E52C3"/>
    <w:rsid w:val="008A1B4C"/>
    <w:rsid w:val="008B5A38"/>
    <w:rsid w:val="008F3F8E"/>
    <w:rsid w:val="009B0ED3"/>
    <w:rsid w:val="009C1AA3"/>
    <w:rsid w:val="009F6907"/>
    <w:rsid w:val="00A34E03"/>
    <w:rsid w:val="00AA1D8D"/>
    <w:rsid w:val="00B43EBD"/>
    <w:rsid w:val="00B47730"/>
    <w:rsid w:val="00B507BF"/>
    <w:rsid w:val="00B6050E"/>
    <w:rsid w:val="00BF49AD"/>
    <w:rsid w:val="00C07C67"/>
    <w:rsid w:val="00C97E4F"/>
    <w:rsid w:val="00CA5CE0"/>
    <w:rsid w:val="00CB01ED"/>
    <w:rsid w:val="00CB0664"/>
    <w:rsid w:val="00CE1C04"/>
    <w:rsid w:val="00D0097D"/>
    <w:rsid w:val="00D10DD5"/>
    <w:rsid w:val="00D22B92"/>
    <w:rsid w:val="00D358A3"/>
    <w:rsid w:val="00D36108"/>
    <w:rsid w:val="00DF074F"/>
    <w:rsid w:val="00E108AD"/>
    <w:rsid w:val="00E20E12"/>
    <w:rsid w:val="00E346BF"/>
    <w:rsid w:val="00E724B7"/>
    <w:rsid w:val="00F36803"/>
    <w:rsid w:val="00FA56BE"/>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7FC4A371-9235-41D8-B52A-602CD33CD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99"/>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1"/>
    <w:unhideWhenUsed/>
    <w:qFormat/>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link w:val="ListParagraph"/>
    <w:qFormat/>
    <w:rsid w:val="001370C1"/>
    <w:rPr>
      <w:rFonts w:ascii="Calibri" w:eastAsia="Calibri" w:hAnsi="Calibri"/>
      <w:sz w:val="20"/>
    </w:rPr>
  </w:style>
  <w:style w:type="character" w:customStyle="1" w:styleId="whitespace-normal">
    <w:name w:val="whitespace-normal"/>
    <w:basedOn w:val="DefaultParagraphFont"/>
    <w:rsid w:val="002C19D9"/>
  </w:style>
  <w:style w:type="character" w:styleId="Hyperlink">
    <w:name w:val="Hyperlink"/>
    <w:basedOn w:val="DefaultParagraphFont"/>
    <w:uiPriority w:val="99"/>
    <w:unhideWhenUsed/>
    <w:rsid w:val="009F6907"/>
    <w:rPr>
      <w:color w:val="0000FF" w:themeColor="hyperlink"/>
      <w:u w:val="single"/>
    </w:rPr>
  </w:style>
  <w:style w:type="paragraph" w:styleId="NormalWeb">
    <w:name w:val="Normal (Web)"/>
    <w:basedOn w:val="Normal"/>
    <w:link w:val="NormalWebChar"/>
    <w:rsid w:val="009B0ED3"/>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NormalWebChar">
    <w:name w:val="Normal (Web) Char"/>
    <w:link w:val="NormalWeb"/>
    <w:locked/>
    <w:rsid w:val="009B0ED3"/>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b193cff18334fec11b0393a3efc081b2134f4b0419514c4847440321091b5b58120b140612435e5c0a435601514841481f0f2b561358191b195115495d0c00584e4209430247460c590858184508105042445b0c0f054e4108120211474a411b02154e49405d58380c4f0343421b0015061953444f530e18705c4458440321091b5b581101140412435f58014356014a4857034b4a550e51421a0e18021441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AF32EF-D813-409C-BE15-E78EB26F6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3</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55</cp:revision>
  <dcterms:created xsi:type="dcterms:W3CDTF">2013-12-23T23:15:00Z</dcterms:created>
  <dcterms:modified xsi:type="dcterms:W3CDTF">2026-06-29T07:12:00Z</dcterms:modified>
</cp:coreProperties>
</file>