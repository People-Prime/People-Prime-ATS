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THIPPANI SRAVANTHI</w:t>
      </w:r>
    </w:p>
    <w:p>
      <w:r>
        <w:rPr>
          <w:b/>
        </w:rPr>
        <w:t xml:space="preserve">Phone: </w:t>
      </w:r>
      <w:r>
        <w:t>+91-9133117510</w:t>
        <w:br/>
      </w:r>
      <w:r>
        <w:rPr>
          <w:b/>
        </w:rPr>
        <w:t xml:space="preserve">Email: </w:t>
      </w:r>
      <w:r>
        <w:t>sravanthivarmavadde@gmail.com</w:t>
        <w:br/>
      </w:r>
    </w:p>
    <w:p>
      <w:pPr>
        <w:pStyle w:val="Heading2"/>
      </w:pPr>
      <w:r>
        <w:t>Professional Summary</w:t>
      </w:r>
    </w:p>
    <w:p>
      <w:r>
        <w:t>Senior Java Developer with nearly 8 years of experience in designing, developing, maintaining, and supporting enterprise applications using Java, Spring Boot, Spring MVC, Hibernate, REST APIs, Microservices, JDBC, and SQL databases. Experienced in SDLC, Agile, production support, and application maintenance.</w:t>
      </w:r>
    </w:p>
    <w:p>
      <w:pPr>
        <w:pStyle w:val="Heading2"/>
      </w:pPr>
      <w:r>
        <w:t>Technical Skills</w:t>
      </w:r>
    </w:p>
    <w:p>
      <w:pPr>
        <w:pStyle w:val="ListBullet"/>
      </w:pPr>
      <w:r>
        <w:t>Languages: Java 8, Core Java, JDBC, C</w:t>
      </w:r>
    </w:p>
    <w:p>
      <w:pPr>
        <w:pStyle w:val="ListBullet"/>
      </w:pPr>
      <w:r>
        <w:t>Frameworks: Spring Boot, Spring MVC, Hibernate, Servlets, JSP</w:t>
      </w:r>
    </w:p>
    <w:p>
      <w:pPr>
        <w:pStyle w:val="ListBullet"/>
      </w:pPr>
      <w:r>
        <w:t>Web: REST APIs, HTML, CSS, JavaScript</w:t>
      </w:r>
    </w:p>
    <w:p>
      <w:pPr>
        <w:pStyle w:val="ListBullet"/>
      </w:pPr>
      <w:r>
        <w:t>Databases: Oracle, SQL Server, MySQL</w:t>
      </w:r>
    </w:p>
    <w:p>
      <w:pPr>
        <w:pStyle w:val="ListBullet"/>
      </w:pPr>
      <w:r>
        <w:t>Tools: Eclipse, STS, NetBeans, Git, Jira, Azure DevOps, Apache Tomcat</w:t>
      </w:r>
    </w:p>
    <w:p>
      <w:pPr>
        <w:pStyle w:val="ListBullet"/>
      </w:pPr>
      <w:r>
        <w:t>Methodologies: Agile, SDLC, Production Support</w:t>
      </w:r>
    </w:p>
    <w:p>
      <w:pPr>
        <w:pStyle w:val="Heading2"/>
      </w:pPr>
      <w:r>
        <w:t>Professional Experience</w:t>
      </w:r>
    </w:p>
    <w:p>
      <w:pPr>
        <w:pStyle w:val="Heading3"/>
      </w:pPr>
      <w:r>
        <w:t>IT Analyst, Tata Consultancy Services, Hyderabad</w:t>
      </w:r>
    </w:p>
    <w:p>
      <w:r>
        <w:t>Sep 2022 – Oct 2025</w:t>
      </w:r>
    </w:p>
    <w:p>
      <w:pPr>
        <w:pStyle w:val="ListBullet"/>
      </w:pPr>
      <w:r>
        <w:t>Developed and maintained enterprise Java applications.</w:t>
      </w:r>
    </w:p>
    <w:p>
      <w:pPr>
        <w:pStyle w:val="ListBullet"/>
      </w:pPr>
      <w:r>
        <w:t>Built RESTful APIs using Spring Boot.</w:t>
      </w:r>
    </w:p>
    <w:p>
      <w:pPr>
        <w:pStyle w:val="ListBullet"/>
      </w:pPr>
      <w:r>
        <w:t>Resolved production issues and participated in Agile development.</w:t>
      </w:r>
    </w:p>
    <w:p>
      <w:pPr>
        <w:pStyle w:val="ListBullet"/>
      </w:pPr>
      <w:r>
        <w:t>Used Git, Azure DevOps and Jira.</w:t>
      </w:r>
    </w:p>
    <w:p>
      <w:pPr>
        <w:pStyle w:val="Heading3"/>
      </w:pPr>
      <w:r>
        <w:t>Business Associate, Sellcraft Global Solutions</w:t>
      </w:r>
    </w:p>
    <w:p>
      <w:r>
        <w:t>Jun 2021 – Sep 2022</w:t>
      </w:r>
    </w:p>
    <w:p>
      <w:pPr>
        <w:pStyle w:val="ListBullet"/>
      </w:pPr>
      <w:r>
        <w:t>Developed backend modules using Java.</w:t>
      </w:r>
    </w:p>
    <w:p>
      <w:pPr>
        <w:pStyle w:val="ListBullet"/>
      </w:pPr>
      <w:r>
        <w:t>Implemented REST services.</w:t>
      </w:r>
    </w:p>
    <w:p>
      <w:pPr>
        <w:pStyle w:val="ListBullet"/>
      </w:pPr>
      <w:r>
        <w:t>Worked with Spring Framework, JDBC and SQL Server.</w:t>
      </w:r>
    </w:p>
    <w:p>
      <w:pPr>
        <w:pStyle w:val="Heading3"/>
      </w:pPr>
      <w:r>
        <w:t>Senior Java Developer, SubhaArogya Healthcare</w:t>
      </w:r>
    </w:p>
    <w:p>
      <w:r>
        <w:t>Apr 2018 – Jul 2020</w:t>
      </w:r>
    </w:p>
    <w:p>
      <w:pPr>
        <w:pStyle w:val="ListBullet"/>
      </w:pPr>
      <w:r>
        <w:t>Developed healthcare web applications.</w:t>
      </w:r>
    </w:p>
    <w:p>
      <w:pPr>
        <w:pStyle w:val="ListBullet"/>
      </w:pPr>
      <w:r>
        <w:t>Built REST APIs.</w:t>
      </w:r>
    </w:p>
    <w:p>
      <w:pPr>
        <w:pStyle w:val="ListBullet"/>
      </w:pPr>
      <w:r>
        <w:t>Worked with Spring MVC, Hibernate and MySQL.</w:t>
      </w:r>
    </w:p>
    <w:p>
      <w:pPr>
        <w:pStyle w:val="Heading3"/>
      </w:pPr>
      <w:r>
        <w:t>Trainee Software Engineer, Ariatech IT Solutions</w:t>
      </w:r>
    </w:p>
    <w:p>
      <w:r>
        <w:t>Feb 2017 – Feb 2018</w:t>
      </w:r>
    </w:p>
    <w:p>
      <w:pPr>
        <w:pStyle w:val="ListBullet"/>
      </w:pPr>
      <w:r>
        <w:t>Developed Java/J2EE modules.</w:t>
      </w:r>
    </w:p>
    <w:p>
      <w:pPr>
        <w:pStyle w:val="ListBullet"/>
      </w:pPr>
      <w:r>
        <w:t>Worked with Servlets, JSP, HTML, CSS and JavaScript.</w:t>
      </w:r>
    </w:p>
    <w:p>
      <w:pPr>
        <w:pStyle w:val="Heading2"/>
      </w:pPr>
      <w:r>
        <w:t>Education</w:t>
      </w:r>
    </w:p>
    <w:p>
      <w:r>
        <w:t>B.Tech in Electrical &amp; Electronics Engineering</w:t>
        <w:br/>
        <w:t>Kodada Institute of Technology &amp; Science for Women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