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spacing w:before="0" w:after="20" w:line="240" w:lineRule="auto"/>
        <w:jc w:val="center"/>
      </w:pPr>
      <w:r>
        <w:t>K. VARUN KUMAR</w:t>
      </w:r>
    </w:p>
    <w:p>
      <w:pPr>
        <w:spacing w:before="0" w:after="20" w:line="240" w:lineRule="auto"/>
        <w:jc w:val="center"/>
      </w:pPr>
      <w:r>
        <w:rPr>
          <w:b/>
          <w:sz w:val="20"/>
        </w:rPr>
        <w:t>Business Analyst | Salesforce (SFDC) | Finance &amp; Banking | Agile</w:t>
      </w:r>
    </w:p>
    <w:p>
      <w:pPr>
        <w:spacing w:before="0" w:after="80" w:line="240" w:lineRule="auto"/>
        <w:jc w:val="center"/>
      </w:pPr>
      <w:r>
        <w:t>Cell: +91 9177468655  |  Email: varunkumarba86@gmail.com</w:t>
      </w:r>
    </w:p>
    <w:p>
      <w:pPr>
        <w:pStyle w:val="Section"/>
        <w:spacing w:before="100" w:after="40" w:line="240" w:lineRule="auto"/>
        <w:pBdr>
          <w:bottom w:val="single" w:sz="6" w:space="1" w:color="808080"/>
        </w:pBdr>
      </w:pPr>
      <w:r>
        <w:t>PROFESSIONAL SUMMARY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Business Analyst with 10+ years of overall experience and 8.9+ years of experience in business analysis, requirements engineering, functional documentation, and SDLC delivery.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Strong experience in gathering, analyzing, and translating business requirements into BRDs, FRDs/FSDs, user stories, use cases, process flows, and functional specifications.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Functional exposure to Salesforce (SFDC) and strong understanding of business analysis practices across Finance, Banking, Healthcare, and digital business processes.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Experienced in collaborating with business stakeholders, development, QA, and cross-functional teams to support solution delivery, testing, UAT, and production readiness.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Hands-on experience with JIRA, Agile/Scrum, SDLC, MS Visio, process modeling, requirement traceability, stakeholder communication, and project documentation.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Strong analytical and problem-solving skills with experience in gap analysis, root cause analysis, decision analysis, process improvement, and data-driven reporting.</w:t>
      </w:r>
    </w:p>
    <w:p>
      <w:pPr>
        <w:pStyle w:val="Section"/>
        <w:spacing w:before="100" w:after="40" w:line="240" w:lineRule="auto"/>
        <w:pBdr>
          <w:bottom w:val="single" w:sz="6" w:space="1" w:color="808080"/>
        </w:pBdr>
      </w:pPr>
      <w:r>
        <w:t>CORE SKILLS</w:t>
      </w:r>
    </w:p>
    <w:p>
      <w:pPr>
        <w:spacing w:before="0" w:after="20" w:line="240" w:lineRule="auto"/>
        <w:ind w:left="173"/>
      </w:pPr>
      <w:r>
        <w:rPr>
          <w:b/>
        </w:rPr>
        <w:t xml:space="preserve">Business Analysis: </w:t>
      </w:r>
      <w:r>
        <w:t>Requirements Gathering, Business Requirements, Functional Specifications, BRD, FRD/FSD, User Stories, Use Cases, Process Flows, Gap Analysis, Root Cause Analysis</w:t>
      </w:r>
    </w:p>
    <w:p>
      <w:pPr>
        <w:spacing w:before="0" w:after="20" w:line="240" w:lineRule="auto"/>
        <w:ind w:left="173"/>
      </w:pPr>
      <w:r>
        <w:rPr>
          <w:b/>
        </w:rPr>
        <w:t xml:space="preserve">Salesforce / SFDC: </w:t>
      </w:r>
      <w:r>
        <w:t>Salesforce Functional Exposure, SFDC Business Analysis, Requirement Analysis, Business Process Mapping, Stakeholder Collaboration</w:t>
      </w:r>
    </w:p>
    <w:p>
      <w:pPr>
        <w:spacing w:before="0" w:after="20" w:line="240" w:lineRule="auto"/>
        <w:ind w:left="173"/>
      </w:pPr>
      <w:r>
        <w:rPr>
          <w:b/>
        </w:rPr>
        <w:t xml:space="preserve">Finance &amp; Business Processes: </w:t>
      </w:r>
      <w:r>
        <w:t>Banking &amp; Financial Services, Loan Processes, Financial Products, Claims &amp; Invoices, Business Process Analysis</w:t>
      </w:r>
    </w:p>
    <w:p>
      <w:pPr>
        <w:spacing w:before="0" w:after="20" w:line="240" w:lineRule="auto"/>
        <w:ind w:left="173"/>
      </w:pPr>
      <w:r>
        <w:rPr>
          <w:b/>
        </w:rPr>
        <w:t xml:space="preserve">Data &amp; Reporting: </w:t>
      </w:r>
      <w:r>
        <w:t>Data Analysis, Process Insights, Dashboard Reporting, Metrics-Based Performance Improvement, Requirement Traceability</w:t>
      </w:r>
    </w:p>
    <w:p>
      <w:pPr>
        <w:spacing w:before="0" w:after="20" w:line="240" w:lineRule="auto"/>
        <w:ind w:left="173"/>
      </w:pPr>
      <w:r>
        <w:rPr>
          <w:b/>
        </w:rPr>
        <w:t xml:space="preserve">Tools: </w:t>
      </w:r>
      <w:r>
        <w:t>JIRA, Salesforce, Trello, YouTrack, SharePoint, Adobe Workfront, MS Visio, Balsamiq, MS Excel, Word, PowerPoint</w:t>
      </w:r>
    </w:p>
    <w:p>
      <w:pPr>
        <w:spacing w:before="0" w:after="20" w:line="240" w:lineRule="auto"/>
        <w:ind w:left="173"/>
      </w:pPr>
      <w:r>
        <w:rPr>
          <w:b/>
        </w:rPr>
        <w:t xml:space="preserve">Methodologies: </w:t>
      </w:r>
      <w:r>
        <w:t>Agile/Scrum, Kanban, Waterfall, SDLC, UAT, Functional Testing, Regression Testing</w:t>
      </w:r>
    </w:p>
    <w:p>
      <w:pPr>
        <w:pStyle w:val="Section"/>
        <w:spacing w:before="100" w:after="40" w:line="240" w:lineRule="auto"/>
        <w:pBdr>
          <w:bottom w:val="single" w:sz="6" w:space="1" w:color="808080"/>
        </w:pBdr>
      </w:pPr>
      <w:r>
        <w:t>PROFESSIONAL EXPERIENCE</w:t>
      </w:r>
    </w:p>
    <w:p>
      <w:pPr>
        <w:spacing w:before="0" w:after="20" w:line="240" w:lineRule="auto"/>
      </w:pPr>
      <w:r>
        <w:rPr>
          <w:b/>
        </w:rPr>
        <w:t>Value Labs Pvt. Ltd. – Hyderabad</w:t>
      </w:r>
      <w:r>
        <w:t xml:space="preserve"> | System Analyst – Business Analyst | Oct 2021 – Jul 2026</w:t>
      </w:r>
    </w:p>
    <w:p>
      <w:pPr>
        <w:spacing w:before="0" w:after="40" w:line="240" w:lineRule="auto"/>
      </w:pPr>
      <w:r>
        <w:t>Project: Medscape – WebMD | Healthcare / Digital Business Domain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Analyzed client requirements and translated business needs into clear functional requirements and project deliverables.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Collaborated with stakeholders and cross-functional teams to clarify requirements, resolve issues, and support successful delivery of business solutions.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Prepared and maintained comprehensive project and process documentation for multiple clients.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Created project timelines and tracked delivery milestones using Adobe Workfront.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Performed end-to-end functional testing on modified builds and validated defect fixes through regression testing.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Prepared daily and weekly status reports, deviation logs, and delivery metrics to support project tracking and management reporting.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Coordinated with onshore and offshore teams to resolve functional and delivery-related issues and maintain stakeholder alignment.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Conducted process refresher training and supported knowledge transfer across the team.</w:t>
      </w:r>
    </w:p>
    <w:p>
      <w:pPr>
        <w:spacing w:before="0" w:after="20" w:line="240" w:lineRule="auto"/>
      </w:pPr>
      <w:r>
        <w:rPr>
          <w:b/>
        </w:rPr>
        <w:t>Wipro Limited – Hyderabad</w:t>
      </w:r>
      <w:r>
        <w:t xml:space="preserve"> | Business Analyst / Senior Associate Analyst | Apr 2017 – Sep 2021</w:t>
      </w:r>
    </w:p>
    <w:p>
      <w:pPr>
        <w:spacing w:before="0" w:after="40" w:line="240" w:lineRule="auto"/>
      </w:pPr>
      <w:r>
        <w:t>Project: Nation Star | Banking &amp; Financial Services / Loan Marketplace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Gathered and analyzed business requirements and translated them into user stories and functional requirements for Agile delivery.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Authored user stories, acceptance criteria, and requirement documentation and obtained client sign-off.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Uploaded and tracked requirements in JIRA and maintained requirement traceability throughout the SDLC.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Worked with clients and cross-functional development and QA teams to manage requirement changes and clarify functional questions.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Analyzed legacy system functionality and provided recommendations to support business process improvements.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Supported sprint planning, daily stand-ups, requirement discussions, and Agile delivery activities.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Coordinated with stakeholders and development/testing teams to ensure requirements were understood and delivered as expected.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Participated in requirement validation, testing support, and UAT coordination.</w:t>
      </w:r>
    </w:p>
    <w:p>
      <w:pPr>
        <w:spacing w:before="0" w:after="40" w:line="240" w:lineRule="auto"/>
      </w:pPr>
      <w:r>
        <w:t>Project: Google Publisher Process | Data Review &amp; Process Insights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Reviewed and categorized data in line with defined business policies and quality standards.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Identified process insights and prepared reporting for client review.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Communicated with advertisers and clients to explain business decisions and resolve process-related queries.</w:t>
      </w:r>
    </w:p>
    <w:p>
      <w:pPr>
        <w:spacing w:before="0" w:after="20" w:line="240" w:lineRule="auto"/>
      </w:pPr>
      <w:r>
        <w:rPr>
          <w:b/>
        </w:rPr>
        <w:t>Cognizant Technology Solutions – Hyderabad</w:t>
      </w:r>
      <w:r>
        <w:t xml:space="preserve"> | Senior Process Analyst | Aug 2014 – Feb 2016</w:t>
      </w:r>
    </w:p>
    <w:p>
      <w:pPr>
        <w:spacing w:before="0" w:after="40" w:line="240" w:lineRule="auto"/>
      </w:pPr>
      <w:r>
        <w:t>Project: BFS &amp; DRS – Supplement Claims | Banking &amp; Financial Services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Performed research and analysis of loan and claim support documents to validate claim loss information.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Reviewed and analyzed invoices, loan history, claim forms, and supporting documentation.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Prepared final claim packages and supported business process execution with accuracy and quality focus.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Supported processors in resolving process-related queries and participated in daily team huddles and issue discussions.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Prepared and circulated meeting minutes and process updates to team leads.</w:t>
      </w:r>
    </w:p>
    <w:p>
      <w:pPr>
        <w:pStyle w:val="Section"/>
        <w:spacing w:before="100" w:after="40" w:line="240" w:lineRule="auto"/>
        <w:pBdr>
          <w:bottom w:val="single" w:sz="6" w:space="1" w:color="808080"/>
        </w:pBdr>
      </w:pPr>
      <w:r>
        <w:t>EDUCATION</w:t>
      </w:r>
    </w:p>
    <w:p>
      <w:pPr>
        <w:spacing w:before="0" w:after="40" w:line="240" w:lineRule="auto"/>
      </w:pPr>
      <w:r>
        <w:t>MBA – Finance | Aurora's PG College, Hyderabad | 2012 – 2014</w:t>
      </w:r>
    </w:p>
    <w:p>
      <w:pPr>
        <w:spacing w:before="0" w:after="40" w:line="240" w:lineRule="auto"/>
      </w:pPr>
      <w:r>
        <w:t>B.Com. – Honors | Aurora Degree College | 2008 – 2012</w:t>
      </w:r>
    </w:p>
    <w:p>
      <w:pPr>
        <w:pStyle w:val="Section"/>
        <w:spacing w:before="100" w:after="40" w:line="240" w:lineRule="auto"/>
        <w:pBdr>
          <w:bottom w:val="single" w:sz="6" w:space="1" w:color="808080"/>
        </w:pBdr>
      </w:pPr>
      <w:r>
        <w:t>ACCOMPLISHMENTS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Rewarded with the Wow Award for outstanding performance, productivity, and dedicated service.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Recognized for consistently meeting productivity and quality expectations.</w:t>
      </w:r>
    </w:p>
    <w:p>
      <w:pPr>
        <w:spacing w:before="0" w:after="20" w:line="240" w:lineRule="auto"/>
        <w:ind w:left="230" w:hanging="173"/>
      </w:pPr>
      <w:r>
        <w:rPr>
          <w:b/>
        </w:rPr>
        <w:t xml:space="preserve">• </w:t>
      </w:r>
      <w:r>
        <w:t>Nominated for an award for dedication and contribution to project delivery.</w:t>
      </w:r>
    </w:p>
    <w:p>
      <w:pPr>
        <w:pStyle w:val="Section"/>
        <w:spacing w:before="100" w:after="40" w:line="240" w:lineRule="auto"/>
        <w:pBdr>
          <w:bottom w:val="single" w:sz="6" w:space="1" w:color="808080"/>
        </w:pBdr>
      </w:pPr>
      <w:r>
        <w:t>ADDITIONAL INFORMATION</w:t>
      </w:r>
    </w:p>
    <w:p>
      <w:pPr>
        <w:spacing w:before="0" w:after="40" w:line="240" w:lineRule="auto"/>
      </w:pPr>
      <w:r>
        <w:t>Languages: English, Hindi, Telugu</w:t>
      </w:r>
    </w:p>
    <w:p>
      <w:pPr>
        <w:spacing w:before="0" w:after="40" w:line="240" w:lineRule="auto"/>
      </w:pPr>
      <w:r>
        <w:t>Availability: Immediate / As per requirement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K. Varun Kumar | Business Analyst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rPr>
      <w:rFonts w:ascii="Arial" w:hAnsi="Arial" w:eastAsia="Arial"/>
      <w:b/>
      <w:sz w:val="32"/>
    </w:rPr>
  </w:style>
  <w:style w:type="paragraph" w:customStyle="1" w:styleId="Section">
    <w:name w:val="Section"/>
    <w:rPr>
      <w:rFonts w:ascii="Arial" w:hAnsi="Arial" w:eastAsia="Arial"/>
      <w:b/>
      <w:sz w:val="22"/>
    </w:rPr>
  </w:style>
  <w:style w:type="paragraph" w:customStyle="1" w:styleId="Subhead">
    <w:name w:val="Subhead"/>
    <w:rPr>
      <w:rFonts w:ascii="Arial" w:hAnsi="Arial" w:eastAsia="Arial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