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Saumya Dhatshinamurthi</w:t>
      </w:r>
    </w:p>
    <w:p>
      <w:r>
        <w:t>ETL Tester (Fresher) | SQL | Data Validation | Python</w:t>
      </w:r>
    </w:p>
    <w:p>
      <w:r>
        <w:t>Tirupur, India  |  +91 98429 21928  |  saumyamurthi2201@gmail.com</w:t>
      </w:r>
    </w:p>
    <w:p>
      <w:pPr>
        <w:pStyle w:val="Heading1"/>
      </w:pPr>
      <w:r>
        <w:t>Summary</w:t>
      </w:r>
    </w:p>
    <w:p>
      <w:r>
        <w:t>Fresher ETL Tester with strong fundamentals in SQL and Python for data validation, reconciliation, and defect reporting. Comfortable creating test cases, validating source-to-target data, and communicating clearly with technical and business stakeholders.</w:t>
      </w:r>
    </w:p>
    <w:p>
      <w:pPr>
        <w:pStyle w:val="Heading1"/>
      </w:pPr>
      <w:r>
        <w:t>Career Note</w:t>
      </w:r>
    </w:p>
    <w:p>
      <w:r>
        <w:t>Completed an early-career role and took a short health-related break. Now ready to rejoin full-time with renewed focus.</w:t>
      </w:r>
    </w:p>
    <w:p>
      <w:pPr>
        <w:pStyle w:val="Heading1"/>
      </w:pPr>
      <w:r>
        <w:t>Core Skills</w:t>
      </w:r>
    </w:p>
    <w:p>
      <w:r>
        <w:t>Core: C, C++, Python, Java, SQL (joins, aggregations, subqueries), ETL Testing (S2T validation, reconciliation), Test Design (test cases, test data), Defect Reporting (basics), Excel (pivot, vlookup), Data Quality checks, Documentation &amp; communication</w:t>
      </w:r>
    </w:p>
    <w:p>
      <w:pPr>
        <w:pStyle w:val="Heading1"/>
      </w:pPr>
      <w:r>
        <w:t>Experience</w:t>
      </w:r>
    </w:p>
    <w:p>
      <w:r>
        <w:t>Data &amp; Operations Support (Trainee/Junior) (2024 – 2026)</w:t>
      </w:r>
    </w:p>
    <w:p>
      <w:pPr>
        <w:pStyle w:val="ListBullet"/>
      </w:pPr>
      <w:r>
        <w:t>Performed data research and maintained structured trackers/reports with high attention to accuracy.</w:t>
      </w:r>
    </w:p>
    <w:p>
      <w:pPr>
        <w:pStyle w:val="ListBullet"/>
      </w:pPr>
      <w:r>
        <w:t>Validated records and resolved discrepancies using Excel and basic SQL queries.</w:t>
      </w:r>
    </w:p>
    <w:p>
      <w:pPr>
        <w:pStyle w:val="ListBullet"/>
      </w:pPr>
      <w:r>
        <w:t>Prepared documentation and coordinated updates across technical and non-technical stakeholders.</w:t>
      </w:r>
    </w:p>
    <w:p>
      <w:pPr>
        <w:pStyle w:val="ListBullet"/>
      </w:pPr>
      <w:r>
        <w:t>Followed defined process steps, logged issues, and ensured closure through clear communication.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Source-to-Target Row Count Reconciliation - SQL scripts to compare counts by date/partition and highlight mismatches in a summary table.</w:t>
      </w:r>
    </w:p>
    <w:p>
      <w:pPr>
        <w:pStyle w:val="ListBullet"/>
      </w:pPr>
      <w:r>
        <w:t>Null &amp; Duplicate Check Suite - Reusable SQL checks for mandatory fields, duplicates, and constraint violations with an exception output.</w:t>
      </w:r>
    </w:p>
    <w:p>
      <w:pPr>
        <w:pStyle w:val="ListBullet"/>
      </w:pPr>
      <w:r>
        <w:t>ETL Test Case Sheet Generator - Python script that outputs test cases from a column mapping file (rules, expected results, priority).</w:t>
      </w:r>
    </w:p>
    <w:p>
      <w:pPr>
        <w:pStyle w:val="ListBullet"/>
      </w:pPr>
      <w:r>
        <w:t>Data Quality Scorecard - Excel dashboard showing % completeness, duplicates, and exceptions by table/column.</w:t>
      </w:r>
    </w:p>
    <w:p>
      <w:pPr>
        <w:pStyle w:val="ListBullet"/>
      </w:pPr>
      <w:r>
        <w:t>Schema Comparator - Python utility to compare two CSV schema files and report added/removed/changed columns.</w:t>
      </w:r>
    </w:p>
    <w:p>
      <w:pPr>
        <w:pStyle w:val="ListBullet"/>
      </w:pPr>
      <w:r>
        <w:t>Daily Batch Validation Report - Automated report that summarizes load status, rejected records, and top error reasons to CSV/Excel.</w:t>
      </w:r>
    </w:p>
    <w:p>
      <w:pPr>
        <w:pStyle w:val="Heading1"/>
      </w:pPr>
      <w:r>
        <w:t>Education</w:t>
      </w:r>
    </w:p>
    <w:p>
      <w:r>
        <w:t>Master of Computer Applications (MCA) - Bharathiar University / Kongu Arts &amp; Science College, Erode (2024)</w:t>
      </w:r>
    </w:p>
    <w:p>
      <w:r>
        <w:t>Bachelor of Computer Applications (BCA) - Bharathiar University / Kongu Arts &amp; Science College, Erode (2022)</w:t>
      </w:r>
    </w:p>
    <w:p>
      <w:pPr>
        <w:pStyle w:val="Heading1"/>
      </w:pPr>
      <w:r>
        <w:t>Languages</w:t>
      </w:r>
    </w:p>
    <w:p>
      <w:r>
        <w:t>Tamil (Read/Write/Speak) | English (Read/Write/Speak)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a40b9c5516950f53f3150c88b5f7fe3134f4b0419514c4847440321091b5b58120b170218485f5501435601514841481f0f2b561358191b195115495d0c00584e4209430247460c590858184508105042445b0c0f054e4108120211474a411b02154e49405d58380c4f0343421b0015061953444f530e18705c4458440321091b5b581008150112495b5b0d4356014a4857034b4a550e514a130c110013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A, Anandhan</dc:creator>
  <dc:description>generated by python-docx</dc:description>
  <cp:lastModifiedBy>A, Anandhan</cp:lastModifiedBy>
  <cp:revision>1</cp:revision>
  <dcterms:created xsi:type="dcterms:W3CDTF">2026-05-27T06:20:00Z</dcterms:created>
  <dcterms:modified xsi:type="dcterms:W3CDTF">2026-05-27T06:20:00Z</dcterms:modified>
</cp:coreProperties>
</file>