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F599A" w14:paraId="792615B1" w14:textId="77777777">
      <w:pPr>
        <w:pStyle w:val="Title"/>
        <w:jc w:val="center"/>
      </w:pPr>
      <w:r>
        <w:t>Ashish Shivmare</w:t>
      </w:r>
    </w:p>
    <w:p w:rsidR="001F599A" w14:paraId="451B23D5" w14:textId="2EABE0A1">
      <w:pPr>
        <w:jc w:val="center"/>
      </w:pPr>
      <w:r>
        <w:rPr>
          <w:b/>
        </w:rPr>
        <w:t>+91-9762744836 | ashish.shivmare@gmail.com</w:t>
      </w:r>
      <w:r>
        <w:rPr>
          <w:b/>
        </w:rPr>
        <w:br/>
      </w:r>
      <w:r>
        <w:t>LinkedIn: https://www.linkedin.com/in/ashish-shivmare</w:t>
      </w:r>
    </w:p>
    <w:p w:rsidR="001F599A" w14:paraId="3D3A7806" w14:textId="77777777">
      <w:pPr>
        <w:pStyle w:val="Heading1"/>
      </w:pPr>
      <w:r>
        <w:t>Professional Summary</w:t>
      </w:r>
    </w:p>
    <w:p w:rsidR="001F599A" w14:paraId="071B4943" w14:textId="05D3C0F0">
      <w:r>
        <w:br/>
        <w:t>Dynamic ServiceNow Test Lead, Agile Scrum Professional with 1</w:t>
      </w:r>
      <w:r w:rsidR="00AD024D">
        <w:t>2</w:t>
      </w:r>
      <w:r>
        <w:t>+ years of experience in Banking, BFSI, Retail Banking, Telecom, Data Engineering and Enterprise Digital Transformation domains.</w:t>
      </w:r>
      <w:r>
        <w:br/>
      </w:r>
      <w:r>
        <w:br/>
        <w:t>Extensive experience in ServiceNow Testing, Agile Scrum Delivery, QA Leadership, Stakeholder Management, Sprint Execution, UAT, Defect Management and Program Governance. Strong exposure to ServiceNow ITSM modules including Incident, Problem, Change, CMDB and Asset Management.</w:t>
      </w:r>
      <w:r>
        <w:br/>
      </w:r>
      <w:r>
        <w:br/>
        <w:t>Proven expertise in handling enterprise-scale Agile projects for global clients including HSBC, QNB Qatar, Verizon, Truist Bank, Allianz, University of Manchester and 7-Eleven. Experienced in leading cross-functional teams, managing Scrum ceremonies, driving sprint delivery, handling release coordination and ensuring quality delivery.</w:t>
      </w:r>
    </w:p>
    <w:p w:rsidR="001F599A" w:rsidRPr="00AD024D" w:rsidP="00AD024D" w14:paraId="3CD642F7" w14:textId="77777777">
      <w:pPr>
        <w:pStyle w:val="Heading1"/>
      </w:pPr>
      <w:r w:rsidRPr="00AD024D">
        <w:t>Core Competencies</w:t>
      </w:r>
    </w:p>
    <w:p w:rsidR="00AD024D" w:rsidRPr="00AD024D" w:rsidP="00AD024D" w14:paraId="1DDEA2C7" w14:textId="77777777"/>
    <w:tbl>
      <w:tblPr>
        <w:tblW w:w="0" w:type="auto"/>
        <w:tblLook w:val="04A0"/>
      </w:tblPr>
      <w:tblGrid>
        <w:gridCol w:w="4320"/>
        <w:gridCol w:w="4320"/>
      </w:tblGrid>
      <w:tr w14:paraId="4F6B7217" w14:textId="77777777">
        <w:tblPrEx>
          <w:tblW w:w="0" w:type="auto"/>
          <w:tblLook w:val="04A0"/>
        </w:tblPrEx>
        <w:tc>
          <w:tcPr>
            <w:tcW w:w="4320" w:type="dxa"/>
          </w:tcPr>
          <w:p w:rsidR="003B7AEB" w:rsidP="00AD024D" w14:paraId="02D3DD58" w14:textId="2A0DCB15">
            <w:pPr>
              <w:pStyle w:val="ListBullet"/>
              <w:numPr>
                <w:ilvl w:val="0"/>
                <w:numId w:val="10"/>
              </w:numPr>
            </w:pPr>
            <w:r>
              <w:t>ServiceNow QA &amp; Testing</w:t>
            </w:r>
          </w:p>
        </w:tc>
        <w:tc>
          <w:tcPr>
            <w:tcW w:w="4320" w:type="dxa"/>
          </w:tcPr>
          <w:p w:rsidR="003B7AEB" w:rsidP="00AD024D" w14:paraId="14DF23C1" w14:textId="20984121">
            <w:pPr>
              <w:pStyle w:val="ListBullet"/>
              <w:numPr>
                <w:ilvl w:val="0"/>
                <w:numId w:val="10"/>
              </w:numPr>
            </w:pPr>
            <w:r>
              <w:t>Defect Management &amp; RCA</w:t>
            </w:r>
          </w:p>
        </w:tc>
      </w:tr>
      <w:tr w14:paraId="2A38DB66" w14:textId="77777777">
        <w:tblPrEx>
          <w:tblW w:w="0" w:type="auto"/>
          <w:tblLook w:val="04A0"/>
        </w:tblPrEx>
        <w:tc>
          <w:tcPr>
            <w:tcW w:w="4320" w:type="dxa"/>
          </w:tcPr>
          <w:p w:rsidR="003B7AEB" w:rsidP="00AD024D" w14:paraId="6804B811" w14:textId="754B58C2">
            <w:pPr>
              <w:pStyle w:val="ListBullet"/>
              <w:numPr>
                <w:ilvl w:val="0"/>
                <w:numId w:val="10"/>
              </w:numPr>
            </w:pPr>
            <w:r>
              <w:t>ServiceNow ITSM</w:t>
            </w:r>
          </w:p>
        </w:tc>
        <w:tc>
          <w:tcPr>
            <w:tcW w:w="4320" w:type="dxa"/>
          </w:tcPr>
          <w:p w:rsidR="003B7AEB" w:rsidP="00AD024D" w14:paraId="18164A9B" w14:textId="10F1B9D9">
            <w:pPr>
              <w:pStyle w:val="ListBullet"/>
              <w:numPr>
                <w:ilvl w:val="0"/>
                <w:numId w:val="10"/>
              </w:numPr>
            </w:pPr>
            <w:r>
              <w:t>Sprint Planning &amp; Backlog Grooming</w:t>
            </w:r>
          </w:p>
        </w:tc>
      </w:tr>
      <w:tr w14:paraId="397DE1F5" w14:textId="77777777">
        <w:tblPrEx>
          <w:tblW w:w="0" w:type="auto"/>
          <w:tblLook w:val="04A0"/>
        </w:tblPrEx>
        <w:tc>
          <w:tcPr>
            <w:tcW w:w="4320" w:type="dxa"/>
          </w:tcPr>
          <w:p w:rsidR="003B7AEB" w:rsidP="00AD024D" w14:paraId="6245AFA5" w14:textId="3AA47A72">
            <w:pPr>
              <w:pStyle w:val="ListBullet"/>
              <w:numPr>
                <w:ilvl w:val="0"/>
                <w:numId w:val="10"/>
              </w:numPr>
            </w:pPr>
            <w:r>
              <w:t xml:space="preserve">Agile Scrum &amp; </w:t>
            </w:r>
            <w:r>
              <w:t>SAFe</w:t>
            </w:r>
            <w:r>
              <w:t xml:space="preserve"> Agile</w:t>
            </w:r>
          </w:p>
        </w:tc>
        <w:tc>
          <w:tcPr>
            <w:tcW w:w="4320" w:type="dxa"/>
          </w:tcPr>
          <w:p w:rsidR="003B7AEB" w:rsidP="00AD024D" w14:paraId="267033BF" w14:textId="7E5A1D28">
            <w:pPr>
              <w:pStyle w:val="ListBullet"/>
              <w:numPr>
                <w:ilvl w:val="0"/>
                <w:numId w:val="10"/>
              </w:numPr>
            </w:pPr>
            <w:r>
              <w:t>JIRA / Confluence / ALM</w:t>
            </w:r>
          </w:p>
        </w:tc>
      </w:tr>
      <w:tr w14:paraId="192FFAD1" w14:textId="77777777">
        <w:tblPrEx>
          <w:tblW w:w="0" w:type="auto"/>
          <w:tblLook w:val="04A0"/>
        </w:tblPrEx>
        <w:tc>
          <w:tcPr>
            <w:tcW w:w="4320" w:type="dxa"/>
          </w:tcPr>
          <w:p w:rsidR="003B7AEB" w:rsidP="00AD024D" w14:paraId="2D5236FE" w14:textId="64501BAC">
            <w:pPr>
              <w:pStyle w:val="ListBullet"/>
              <w:numPr>
                <w:ilvl w:val="0"/>
                <w:numId w:val="10"/>
              </w:numPr>
            </w:pPr>
            <w:r>
              <w:t>Scrum Master &amp; Agile Delivery</w:t>
            </w:r>
          </w:p>
        </w:tc>
        <w:tc>
          <w:tcPr>
            <w:tcW w:w="4320" w:type="dxa"/>
          </w:tcPr>
          <w:p w:rsidR="003B7AEB" w:rsidP="00AD024D" w14:paraId="46147096" w14:textId="2168CEFF">
            <w:pPr>
              <w:pStyle w:val="ListBullet"/>
              <w:numPr>
                <w:ilvl w:val="0"/>
                <w:numId w:val="10"/>
              </w:numPr>
            </w:pPr>
            <w:r>
              <w:t>Stakeholder &amp; Team Management</w:t>
            </w:r>
          </w:p>
        </w:tc>
      </w:tr>
      <w:tr w14:paraId="42B2EF82" w14:textId="77777777">
        <w:tblPrEx>
          <w:tblW w:w="0" w:type="auto"/>
          <w:tblLook w:val="04A0"/>
        </w:tblPrEx>
        <w:tc>
          <w:tcPr>
            <w:tcW w:w="4320" w:type="dxa"/>
          </w:tcPr>
          <w:p w:rsidR="003B7AEB" w:rsidP="00AD024D" w14:paraId="60B5F2F9" w14:textId="442501BE">
            <w:pPr>
              <w:pStyle w:val="ListBullet"/>
              <w:numPr>
                <w:ilvl w:val="0"/>
                <w:numId w:val="10"/>
              </w:numPr>
            </w:pPr>
            <w:r>
              <w:t>Program &amp; Project Management</w:t>
            </w:r>
          </w:p>
        </w:tc>
        <w:tc>
          <w:tcPr>
            <w:tcW w:w="4320" w:type="dxa"/>
          </w:tcPr>
          <w:p w:rsidR="003B7AEB" w:rsidP="00AD024D" w14:paraId="3F372C80" w14:textId="58E2BA51">
            <w:pPr>
              <w:pStyle w:val="ListBullet"/>
              <w:numPr>
                <w:ilvl w:val="0"/>
                <w:numId w:val="10"/>
              </w:numPr>
            </w:pPr>
            <w:r>
              <w:t>Release Management</w:t>
            </w:r>
          </w:p>
        </w:tc>
      </w:tr>
      <w:tr w14:paraId="11E630EF" w14:textId="77777777">
        <w:tblPrEx>
          <w:tblW w:w="0" w:type="auto"/>
          <w:tblLook w:val="04A0"/>
        </w:tblPrEx>
        <w:tc>
          <w:tcPr>
            <w:tcW w:w="4320" w:type="dxa"/>
          </w:tcPr>
          <w:p w:rsidR="003B7AEB" w:rsidP="00AD024D" w14:paraId="659B333A" w14:textId="2A9DE030">
            <w:pPr>
              <w:pStyle w:val="ListBullet"/>
              <w:numPr>
                <w:ilvl w:val="0"/>
                <w:numId w:val="10"/>
              </w:numPr>
            </w:pPr>
            <w:r>
              <w:t>Banking &amp; BFSI Domain</w:t>
            </w:r>
          </w:p>
        </w:tc>
        <w:tc>
          <w:tcPr>
            <w:tcW w:w="4320" w:type="dxa"/>
          </w:tcPr>
          <w:p w:rsidR="003B7AEB" w:rsidP="00AD024D" w14:paraId="0E093295" w14:textId="39738B97">
            <w:pPr>
              <w:pStyle w:val="ListBullet"/>
              <w:numPr>
                <w:ilvl w:val="0"/>
                <w:numId w:val="10"/>
              </w:numPr>
            </w:pPr>
            <w:r>
              <w:t>Incident / Problem / Change Management</w:t>
            </w:r>
          </w:p>
        </w:tc>
      </w:tr>
      <w:tr w14:paraId="0F7F79CE" w14:textId="77777777">
        <w:tblPrEx>
          <w:tblW w:w="0" w:type="auto"/>
          <w:tblLook w:val="04A0"/>
        </w:tblPrEx>
        <w:tc>
          <w:tcPr>
            <w:tcW w:w="4320" w:type="dxa"/>
          </w:tcPr>
          <w:p w:rsidR="003B7AEB" w:rsidP="00AD024D" w14:paraId="46EFFA25" w14:textId="0B1D8518">
            <w:pPr>
              <w:pStyle w:val="ListBullet"/>
              <w:numPr>
                <w:ilvl w:val="0"/>
                <w:numId w:val="10"/>
              </w:numPr>
            </w:pPr>
            <w:r>
              <w:t>Test Strategy &amp; Test Planning</w:t>
            </w:r>
          </w:p>
        </w:tc>
        <w:tc>
          <w:tcPr>
            <w:tcW w:w="4320" w:type="dxa"/>
          </w:tcPr>
          <w:p w:rsidR="003B7AEB" w:rsidP="00AD024D" w14:paraId="7F5C358E" w14:textId="67D3E824">
            <w:pPr>
              <w:pStyle w:val="ListBullet"/>
              <w:numPr>
                <w:ilvl w:val="0"/>
                <w:numId w:val="10"/>
              </w:numPr>
            </w:pPr>
            <w:r>
              <w:t>Risk &amp; Dependency Management</w:t>
            </w:r>
          </w:p>
        </w:tc>
      </w:tr>
      <w:tr w14:paraId="57AE78E2" w14:textId="77777777">
        <w:tblPrEx>
          <w:tblW w:w="0" w:type="auto"/>
          <w:tblLook w:val="04A0"/>
        </w:tblPrEx>
        <w:tc>
          <w:tcPr>
            <w:tcW w:w="4320" w:type="dxa"/>
          </w:tcPr>
          <w:p w:rsidR="003B7AEB" w:rsidP="00AD024D" w14:paraId="287098FF" w14:textId="1DD3FFC0">
            <w:pPr>
              <w:pStyle w:val="ListBullet"/>
              <w:numPr>
                <w:ilvl w:val="0"/>
                <w:numId w:val="10"/>
              </w:numPr>
            </w:pPr>
            <w:r>
              <w:t>UAT / SIT / Regression Testing</w:t>
            </w:r>
          </w:p>
        </w:tc>
        <w:tc>
          <w:tcPr>
            <w:tcW w:w="4320" w:type="dxa"/>
          </w:tcPr>
          <w:p w:rsidR="003B7AEB" w:rsidP="007A30E7" w14:paraId="02AA3B38" w14:textId="39E9E3EF">
            <w:pPr>
              <w:pStyle w:val="ListBullet"/>
              <w:numPr>
                <w:ilvl w:val="0"/>
                <w:numId w:val="0"/>
              </w:numPr>
              <w:ind w:left="720"/>
            </w:pPr>
          </w:p>
        </w:tc>
      </w:tr>
    </w:tbl>
    <w:p w:rsidR="001F599A" w14:paraId="5B605004" w14:textId="77777777">
      <w:pPr>
        <w:pStyle w:val="Heading1"/>
      </w:pPr>
      <w:r>
        <w:t>Certifications</w:t>
      </w:r>
    </w:p>
    <w:p w:rsidR="001F599A" w14:paraId="18EA9919" w14:textId="77777777">
      <w:pPr>
        <w:pStyle w:val="ListBullet"/>
      </w:pPr>
      <w:r>
        <w:t>Certified Scrum Master (CSM)</w:t>
      </w:r>
    </w:p>
    <w:p w:rsidR="001F599A" w14:paraId="7B002048" w14:textId="77777777">
      <w:pPr>
        <w:pStyle w:val="ListBullet"/>
      </w:pPr>
      <w:r>
        <w:t>ITIL V4 Foundation</w:t>
      </w:r>
    </w:p>
    <w:p w:rsidR="001F599A" w14:paraId="4EE35FF1" w14:textId="77777777">
      <w:pPr>
        <w:pStyle w:val="ListBullet"/>
      </w:pPr>
      <w:r>
        <w:t>ISTQB Foundation Certified</w:t>
      </w:r>
    </w:p>
    <w:p w:rsidR="001F599A" w14:paraId="03E48F13" w14:textId="77777777">
      <w:pPr>
        <w:pStyle w:val="ListBullet"/>
      </w:pPr>
      <w:r>
        <w:t>Six Sigma Green Belt</w:t>
      </w:r>
    </w:p>
    <w:p w:rsidR="001F599A" w14:paraId="72517C4E" w14:textId="77777777">
      <w:pPr>
        <w:pStyle w:val="ListBullet"/>
      </w:pPr>
      <w:r>
        <w:t>Six Sigma Black Belt</w:t>
      </w:r>
    </w:p>
    <w:p w:rsidR="001F599A" w14:paraId="3B1AA337" w14:textId="77777777">
      <w:pPr>
        <w:pStyle w:val="Heading1"/>
      </w:pPr>
      <w:r>
        <w:t>Professional Experience</w:t>
      </w:r>
    </w:p>
    <w:p w:rsidR="001F599A" w14:paraId="07F43798" w14:textId="132DBA08">
      <w:pPr>
        <w:pStyle w:val="Heading2"/>
      </w:pPr>
      <w:r>
        <w:t>Cognizant Technology Solutions | ServiceNow Test Lead | Agile Scrum | Delivery</w:t>
      </w:r>
    </w:p>
    <w:p w:rsidR="001F599A" w14:paraId="3F05880D" w14:textId="77777777">
      <w:r>
        <w:t>Sep 2021 – 29 May 2026 | Pune, India</w:t>
      </w:r>
    </w:p>
    <w:p w:rsidR="001F599A" w14:paraId="52413FA6" w14:textId="77777777">
      <w:pPr>
        <w:pStyle w:val="ListBullet"/>
      </w:pPr>
      <w:r>
        <w:t>Worked as ServiceNow QA/Test Lead and Agile Scrum Lead for enterprise banking and retail clients.</w:t>
      </w:r>
    </w:p>
    <w:p w:rsidR="001F599A" w14:paraId="2C33B6D8" w14:textId="77777777">
      <w:pPr>
        <w:pStyle w:val="ListBullet"/>
      </w:pPr>
      <w:r>
        <w:t>Managed Agile ceremonies including Sprint Planning, Daily Stand-ups, Sprint Reviews, Retrospectives and Backlog Refinement.</w:t>
      </w:r>
    </w:p>
    <w:p w:rsidR="001F599A" w14:paraId="56FA59C1" w14:textId="77777777">
      <w:pPr>
        <w:pStyle w:val="ListBullet"/>
      </w:pPr>
      <w:r>
        <w:t>Handled Program Delivery activities including sprint execution, dependency tracking, release coordination and stakeholder communication.</w:t>
      </w:r>
    </w:p>
    <w:p w:rsidR="001F599A" w14:paraId="5D52206C" w14:textId="77777777">
      <w:pPr>
        <w:pStyle w:val="ListBullet"/>
      </w:pPr>
      <w:r>
        <w:t>Led cross-functional Agile teams of 10–14 members across QA, Data Engineering and Development streams.</w:t>
      </w:r>
    </w:p>
    <w:p w:rsidR="001F599A" w14:paraId="32B2AADF" w14:textId="77777777">
      <w:pPr>
        <w:pStyle w:val="ListBullet"/>
      </w:pPr>
      <w:r>
        <w:t>Worked extensively on JIRA dashboards, sprint tracking, burn-down charts, velocity tracking and Agile reporting.</w:t>
      </w:r>
    </w:p>
    <w:p w:rsidR="001F599A" w14:paraId="0B520C79" w14:textId="77777777">
      <w:pPr>
        <w:pStyle w:val="ListBullet"/>
      </w:pPr>
      <w:r>
        <w:t>Managed testing lifecycle including SIT, UAT, Regression Testing, Defect Management and Production Support.</w:t>
      </w:r>
    </w:p>
    <w:p w:rsidR="001F599A" w14:paraId="65B5412A" w14:textId="77777777">
      <w:pPr>
        <w:pStyle w:val="ListBullet"/>
      </w:pPr>
      <w:r>
        <w:t>Supported ServiceNow ITSM related processes including Incident Management, Change Management and Problem Management.</w:t>
      </w:r>
    </w:p>
    <w:p w:rsidR="001F599A" w14:paraId="7591E5D6" w14:textId="77777777">
      <w:pPr>
        <w:pStyle w:val="ListBullet"/>
      </w:pPr>
      <w:r>
        <w:t>Worked with global banking and enterprise clients including Verizon, Truist Bank, University of Manchester and 7-Eleven.</w:t>
      </w:r>
    </w:p>
    <w:p w:rsidR="001F599A" w14:paraId="792B2D10" w14:textId="77777777">
      <w:pPr>
        <w:pStyle w:val="ListBullet"/>
      </w:pPr>
      <w:r>
        <w:t>Coordinated offshore-onshore delivery and ensured quality and timely release execution.</w:t>
      </w:r>
    </w:p>
    <w:p w:rsidR="001F599A" w14:paraId="086CB56D" w14:textId="77777777">
      <w:pPr>
        <w:pStyle w:val="Heading2"/>
      </w:pPr>
      <w:r>
        <w:t>Allianz Technology | Scrum Master / Agile Delivery Lead</w:t>
      </w:r>
    </w:p>
    <w:p w:rsidR="001F599A" w14:paraId="4D78DEC1" w14:textId="77777777">
      <w:r>
        <w:t>Aug 2020 – Sep 2021 | Pune, India</w:t>
      </w:r>
    </w:p>
    <w:p w:rsidR="001F599A" w14:paraId="310668E2" w14:textId="77777777">
      <w:pPr>
        <w:pStyle w:val="ListBullet"/>
      </w:pPr>
      <w:r>
        <w:t>Handled Agile Scrum delivery for AGCS Delivery Issue Management project.</w:t>
      </w:r>
    </w:p>
    <w:p w:rsidR="001F599A" w14:paraId="5DF2669D" w14:textId="77777777">
      <w:pPr>
        <w:pStyle w:val="ListBullet"/>
      </w:pPr>
      <w:r>
        <w:t>Managed PI Planning, Sprint Planning, Retrospectives and Scrum governance activities.</w:t>
      </w:r>
    </w:p>
    <w:p w:rsidR="001F599A" w14:paraId="37577DF0" w14:textId="77777777">
      <w:pPr>
        <w:pStyle w:val="ListBullet"/>
      </w:pPr>
      <w:r>
        <w:t>Tracked Agile metrics, dependencies, risks and release planning using JIRA and Confluence.</w:t>
      </w:r>
    </w:p>
    <w:p w:rsidR="001F599A" w14:paraId="32871F0E" w14:textId="77777777">
      <w:pPr>
        <w:pStyle w:val="ListBullet"/>
      </w:pPr>
      <w:r>
        <w:t>Worked closely with Product Owners, RTEs and stakeholders for sprint execution and delivery management.</w:t>
      </w:r>
    </w:p>
    <w:p w:rsidR="001F599A" w14:paraId="04BF1EC7" w14:textId="77777777">
      <w:pPr>
        <w:pStyle w:val="Heading2"/>
      </w:pPr>
      <w:r>
        <w:t>Virtusa | Senior Consultant / Scrum Master</w:t>
      </w:r>
    </w:p>
    <w:p w:rsidR="001F599A" w14:paraId="330C5EBB" w14:textId="77777777">
      <w:r>
        <w:t>Mar 2018 – Mar 2020 | Pune, India</w:t>
      </w:r>
    </w:p>
    <w:p w:rsidR="001F599A" w14:paraId="7C9B0CBD" w14:textId="77777777">
      <w:pPr>
        <w:pStyle w:val="ListBullet"/>
      </w:pPr>
      <w:r>
        <w:t>Worked on HSBC and QNB Qatar banking projects in Retail Banking &amp; Wealth Management domain.</w:t>
      </w:r>
    </w:p>
    <w:p w:rsidR="001F599A" w14:paraId="6344A293" w14:textId="77777777">
      <w:pPr>
        <w:pStyle w:val="ListBullet"/>
      </w:pPr>
      <w:r>
        <w:t>Handled Scrum ceremonies, sprint execution, backlog management and Agile coaching.</w:t>
      </w:r>
    </w:p>
    <w:p w:rsidR="001F599A" w14:paraId="5B1DBB3D" w14:textId="77777777">
      <w:pPr>
        <w:pStyle w:val="ListBullet"/>
      </w:pPr>
      <w:r>
        <w:t>Supported QA coordination, UAT activities and release management.</w:t>
      </w:r>
    </w:p>
    <w:p w:rsidR="001F599A" w14:paraId="1EA50B33" w14:textId="77777777">
      <w:pPr>
        <w:pStyle w:val="Heading2"/>
      </w:pPr>
      <w:r>
        <w:t>Capgemini | Consultant / Scrum Master</w:t>
      </w:r>
    </w:p>
    <w:p w:rsidR="001F599A" w14:paraId="3CAB568E" w14:textId="77777777">
      <w:r>
        <w:t>Apr 2016 – Aug 2017 | Pune, India</w:t>
      </w:r>
    </w:p>
    <w:p w:rsidR="001F599A" w14:paraId="142453D0" w14:textId="77777777">
      <w:pPr>
        <w:pStyle w:val="ListBullet"/>
      </w:pPr>
      <w:r>
        <w:t>Worked in BFSI projects handling Agile delivery, QA coordination and stakeholder communication.</w:t>
      </w:r>
    </w:p>
    <w:p w:rsidR="001F599A" w14:paraId="50B01E50" w14:textId="77777777">
      <w:pPr>
        <w:pStyle w:val="ListBullet"/>
      </w:pPr>
      <w:r>
        <w:t>Supported sprint execution, testing activities and project governance.</w:t>
      </w:r>
    </w:p>
    <w:p w:rsidR="001F599A" w14:paraId="0F87D568" w14:textId="77777777">
      <w:pPr>
        <w:pStyle w:val="Heading2"/>
      </w:pPr>
      <w:r>
        <w:t>Clarion Technologies | Sr QA Engineer</w:t>
      </w:r>
    </w:p>
    <w:p w:rsidR="001F599A" w14:paraId="6912B14C" w14:textId="77777777">
      <w:r>
        <w:t>Jun 2015 – Jan 2016 | Pune, India</w:t>
      </w:r>
    </w:p>
    <w:p w:rsidR="001F599A" w14:paraId="0D28AB7F" w14:textId="77777777">
      <w:pPr>
        <w:pStyle w:val="Heading2"/>
      </w:pPr>
      <w:r>
        <w:t>Tata Consultancy Services | Senior Process Associate</w:t>
      </w:r>
    </w:p>
    <w:p w:rsidR="001F599A" w14:paraId="6C47D66A" w14:textId="77777777">
      <w:r>
        <w:t>Sep 2011 – Jun 2015 | Pune, India</w:t>
      </w:r>
    </w:p>
    <w:p w:rsidR="001F599A" w14:paraId="1AF991F4" w14:textId="77777777">
      <w:pPr>
        <w:pStyle w:val="Heading1"/>
      </w:pPr>
      <w:r>
        <w:t>Technical Skills</w:t>
      </w:r>
    </w:p>
    <w:p w:rsidR="001F599A" w14:paraId="7360F16A" w14:textId="77777777">
      <w:r>
        <w:br/>
        <w:t>ServiceNow, JIRA, Confluence, ALM, Selenium, QTP, SQL Server, Oracle, Java, JavaScript, HTML, AWS, Azure, Agile Scrum, SAFe Agile, UAT, Functional Testing, Regression Testing, Incident Management, Change Management, Problem Management.</w:t>
      </w:r>
      <w:r>
        <w:br/>
      </w:r>
    </w:p>
    <w:p w:rsidR="001F599A" w14:paraId="691A5D0D" w14:textId="77777777">
      <w:pPr>
        <w:pStyle w:val="Heading1"/>
      </w:pPr>
      <w:r>
        <w:t>Education</w:t>
      </w:r>
    </w:p>
    <w:p w:rsidR="001F599A" w14:paraId="3370AB24" w14:textId="77777777">
      <w:r>
        <w:t>MCA – Mumbai University</w:t>
      </w:r>
    </w:p>
    <w:p w:rsidR="001F599A" w14:paraId="046261BE" w14:textId="77777777">
      <w:r>
        <w:t>BSc Computer Science – Mumbai University</w:t>
      </w:r>
    </w:p>
    <w:p w:rsidR="001F599A" w14:paraId="4D4C6B72" w14:textId="77777777">
      <w:pPr>
        <w:pStyle w:val="Heading1"/>
      </w:pPr>
      <w:r>
        <w:t>Personal Details</w:t>
      </w:r>
    </w:p>
    <w:p w:rsidR="001F599A" w14:paraId="07C2E1D0" w14:textId="77777777">
      <w:pPr>
        <w:pStyle w:val="ListBullet"/>
      </w:pPr>
      <w:r>
        <w:t>Languages Known: English, Hindi, Marathi</w:t>
      </w:r>
    </w:p>
    <w:p w:rsidR="001F599A" w14:paraId="5A5DA388" w14:textId="77777777">
      <w:pPr>
        <w:pStyle w:val="ListBullet"/>
      </w:pPr>
      <w:r>
        <w:t>Nationality: Indian</w:t>
      </w:r>
    </w:p>
    <w:p w:rsidR="001F599A" w14:paraId="5557705F" w14:textId="77777777">
      <w:pPr>
        <w:pStyle w:val="ListBullet"/>
      </w:pPr>
      <w:r>
        <w:t>Location: Pune, Maharashtra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B836FA9"/>
    <w:multiLevelType w:val="hybridMultilevel"/>
    <w:tmpl w:val="CC0A57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726"/>
    <w:rsid w:val="00034616"/>
    <w:rsid w:val="0006063C"/>
    <w:rsid w:val="0015074B"/>
    <w:rsid w:val="001F599A"/>
    <w:rsid w:val="0029639D"/>
    <w:rsid w:val="00326F90"/>
    <w:rsid w:val="003B7AEB"/>
    <w:rsid w:val="00520873"/>
    <w:rsid w:val="005330F4"/>
    <w:rsid w:val="006F3F00"/>
    <w:rsid w:val="007A30E7"/>
    <w:rsid w:val="00AA1D8D"/>
    <w:rsid w:val="00AD024D"/>
    <w:rsid w:val="00B47730"/>
    <w:rsid w:val="00BB303D"/>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647A28E7-5053-4D19-8C22-697888CB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3083846224c61d7aa3cbd2bc386de5b9134f4b0419514c4847440321091b5b58120b150b18405a550b435601514841481f0f2b561358191b195115495d0c00584e4209430247460c590858184508105042445b0c0f054e4108120211474a411b02154e49405d58380c4f0343421b0015061953444f530e18705c4458440321091b5b58120811031349505e0a4356014a4857034b4a550f584a1b00110b18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Ashish Shivmare</cp:lastModifiedBy>
  <cp:revision>4</cp:revision>
  <dcterms:created xsi:type="dcterms:W3CDTF">2026-05-28T09:20:00Z</dcterms:created>
  <dcterms:modified xsi:type="dcterms:W3CDTF">2026-06-08T06:52:00Z</dcterms:modified>
</cp:coreProperties>
</file>