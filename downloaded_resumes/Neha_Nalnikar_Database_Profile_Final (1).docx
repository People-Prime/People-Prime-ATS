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5FE274" w14:textId="77777777" w:rsidR="00197CC3" w:rsidRPr="00FF158F" w:rsidRDefault="00197CC3" w:rsidP="00197CC3">
      <w:pPr>
        <w:pStyle w:val="Heading1"/>
        <w:rPr>
          <w:sz w:val="30"/>
          <w:szCs w:val="30"/>
        </w:rPr>
      </w:pPr>
      <w:r w:rsidRPr="00FF158F">
        <w:rPr>
          <w:sz w:val="30"/>
          <w:szCs w:val="30"/>
        </w:rPr>
        <w:t xml:space="preserve">Neha H. Nalnikar </w:t>
      </w:r>
    </w:p>
    <w:p w14:paraId="1A7F46FF" w14:textId="77777777" w:rsidR="00197CC3" w:rsidRDefault="00197CC3" w:rsidP="00197CC3">
      <w:pPr>
        <w:pStyle w:val="Heading1"/>
        <w:spacing w:line="240" w:lineRule="auto"/>
        <w:contextualSpacing/>
      </w:pPr>
      <w:r w:rsidRPr="00FC0A01">
        <w:t xml:space="preserve">Senior </w:t>
      </w:r>
      <w:r>
        <w:t>Database Developer</w:t>
      </w:r>
      <w:r w:rsidRPr="00FC0A01">
        <w:t xml:space="preserve"> </w:t>
      </w:r>
      <w:r>
        <w:t xml:space="preserve">| </w:t>
      </w:r>
      <w:r w:rsidRPr="00CF3BB8">
        <w:t>Database Migration Specialist | Or</w:t>
      </w:r>
      <w:r>
        <w:t>acle &amp; PostgreSQL Expert | AWS C</w:t>
      </w:r>
      <w:r w:rsidRPr="00CF3BB8">
        <w:t xml:space="preserve">ertified </w:t>
      </w:r>
      <w:r>
        <w:t>Solution</w:t>
      </w:r>
      <w:r w:rsidRPr="00CF3BB8">
        <w:t xml:space="preserve"> Architect</w:t>
      </w:r>
    </w:p>
    <w:p w14:paraId="1FD369B9" w14:textId="77777777" w:rsidR="00197CC3" w:rsidRDefault="00197CC3" w:rsidP="00197CC3">
      <w:pPr>
        <w:spacing w:after="0"/>
      </w:pPr>
      <w:r>
        <w:t xml:space="preserve">Email ID: </w:t>
      </w:r>
      <w:hyperlink r:id="rId8" w:history="1">
        <w:r w:rsidRPr="00316D6B">
          <w:rPr>
            <w:rStyle w:val="Hyperlink"/>
          </w:rPr>
          <w:t>nehautpat@gmail.com</w:t>
        </w:r>
      </w:hyperlink>
    </w:p>
    <w:p w14:paraId="72A7406F" w14:textId="641858F3" w:rsidR="00197CC3" w:rsidRDefault="00197CC3" w:rsidP="00197CC3">
      <w:pPr>
        <w:spacing w:after="0"/>
      </w:pPr>
      <w:r>
        <w:t>Mobile: 9665920290/7888041114</w:t>
      </w:r>
    </w:p>
    <w:p w14:paraId="38B9D6F4" w14:textId="77777777" w:rsidR="00EF090B" w:rsidRDefault="00825A82">
      <w:pPr>
        <w:pStyle w:val="Heading2"/>
      </w:pPr>
      <w:r>
        <w:t>Profile Summary</w:t>
      </w:r>
    </w:p>
    <w:p w14:paraId="4C78167F" w14:textId="43B43925" w:rsidR="00EF090B" w:rsidRDefault="00825A82">
      <w:r>
        <w:t>Senior Data</w:t>
      </w:r>
      <w:r w:rsidR="00806D13">
        <w:t>base Professional with nearly 11+</w:t>
      </w:r>
      <w:r>
        <w:t xml:space="preserve"> years of experience in Oracle database development and large-scale database migration projects. Extensive expertise in PL/SQL programming, cross-platform migrations, performance tuning, and production support. Strong team player with proven ability to quickly adapt to new technologies and deliver high-quality, scalable solutions. AWS Certified Solution Architect and Google Cloud Certified Professional Architect.</w:t>
      </w:r>
    </w:p>
    <w:p w14:paraId="3603E765" w14:textId="77777777" w:rsidR="00EF090B" w:rsidRDefault="00825A82">
      <w:pPr>
        <w:pStyle w:val="Heading2"/>
      </w:pPr>
      <w:r>
        <w:t>Core Competencies</w:t>
      </w:r>
    </w:p>
    <w:p w14:paraId="14C79993" w14:textId="3C2B8CFF" w:rsidR="008752AD" w:rsidRPr="008752AD" w:rsidRDefault="008752AD" w:rsidP="008752AD">
      <w:pPr>
        <w:pStyle w:val="ListParagraph"/>
        <w:keepNext/>
        <w:keepLines/>
        <w:numPr>
          <w:ilvl w:val="0"/>
          <w:numId w:val="11"/>
        </w:numPr>
        <w:spacing w:after="271" w:line="246" w:lineRule="auto"/>
        <w:ind w:right="-15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 w:rsidRPr="008752AD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Database Technologies</w:t>
      </w:r>
    </w:p>
    <w:p w14:paraId="485B5E7D" w14:textId="77777777" w:rsidR="008752AD" w:rsidRPr="008752AD" w:rsidRDefault="008752AD" w:rsidP="008752AD">
      <w:pPr>
        <w:pStyle w:val="ListParagraph"/>
        <w:numPr>
          <w:ilvl w:val="0"/>
          <w:numId w:val="10"/>
        </w:numPr>
        <w:spacing w:after="150" w:line="247" w:lineRule="auto"/>
      </w:pPr>
      <w:r w:rsidRPr="008752AD">
        <w:t>Oracle Database</w:t>
      </w:r>
    </w:p>
    <w:p w14:paraId="7444C330" w14:textId="77777777" w:rsidR="008752AD" w:rsidRPr="008752AD" w:rsidRDefault="008752AD" w:rsidP="008752AD">
      <w:pPr>
        <w:pStyle w:val="ListParagraph"/>
        <w:numPr>
          <w:ilvl w:val="0"/>
          <w:numId w:val="10"/>
        </w:numPr>
        <w:spacing w:after="150" w:line="247" w:lineRule="auto"/>
      </w:pPr>
      <w:r w:rsidRPr="008752AD">
        <w:t>PostgreSQL</w:t>
      </w:r>
    </w:p>
    <w:p w14:paraId="0D010A37" w14:textId="77777777" w:rsidR="008752AD" w:rsidRPr="008752AD" w:rsidRDefault="008752AD" w:rsidP="008752AD">
      <w:pPr>
        <w:pStyle w:val="ListParagraph"/>
        <w:numPr>
          <w:ilvl w:val="0"/>
          <w:numId w:val="10"/>
        </w:numPr>
        <w:spacing w:after="150" w:line="247" w:lineRule="auto"/>
      </w:pPr>
      <w:r w:rsidRPr="008752AD">
        <w:t>SQL Server</w:t>
      </w:r>
    </w:p>
    <w:p w14:paraId="7BF1AA88" w14:textId="5CAA21E8" w:rsidR="008752AD" w:rsidRPr="008752AD" w:rsidRDefault="008752AD" w:rsidP="008752AD">
      <w:pPr>
        <w:pStyle w:val="ListParagraph"/>
        <w:numPr>
          <w:ilvl w:val="0"/>
          <w:numId w:val="10"/>
        </w:numPr>
        <w:spacing w:after="150" w:line="247" w:lineRule="auto"/>
      </w:pPr>
      <w:r w:rsidRPr="008752AD">
        <w:t>DB2</w:t>
      </w:r>
    </w:p>
    <w:p w14:paraId="01281959" w14:textId="77777777" w:rsidR="008752AD" w:rsidRPr="008752AD" w:rsidRDefault="008752AD" w:rsidP="008752AD">
      <w:pPr>
        <w:pStyle w:val="ListParagraph"/>
        <w:numPr>
          <w:ilvl w:val="0"/>
          <w:numId w:val="10"/>
        </w:numPr>
        <w:spacing w:after="150" w:line="247" w:lineRule="auto"/>
      </w:pPr>
      <w:r w:rsidRPr="008752AD">
        <w:t>Teradata</w:t>
      </w:r>
    </w:p>
    <w:p w14:paraId="7A611B35" w14:textId="77777777" w:rsidR="008752AD" w:rsidRPr="008752AD" w:rsidRDefault="008752AD" w:rsidP="008752AD">
      <w:pPr>
        <w:pStyle w:val="ListParagraph"/>
        <w:numPr>
          <w:ilvl w:val="0"/>
          <w:numId w:val="10"/>
        </w:numPr>
        <w:spacing w:after="150" w:line="247" w:lineRule="auto"/>
      </w:pPr>
      <w:r w:rsidRPr="008752AD">
        <w:t>MySQL</w:t>
      </w:r>
    </w:p>
    <w:p w14:paraId="7A5DC314" w14:textId="77777777" w:rsidR="008752AD" w:rsidRDefault="008752AD" w:rsidP="008752AD">
      <w:pPr>
        <w:pStyle w:val="ListParagraph"/>
        <w:numPr>
          <w:ilvl w:val="0"/>
          <w:numId w:val="10"/>
        </w:numPr>
        <w:spacing w:after="386" w:line="247" w:lineRule="auto"/>
      </w:pPr>
      <w:r w:rsidRPr="008752AD">
        <w:t>Amazon Redshift</w:t>
      </w:r>
    </w:p>
    <w:p w14:paraId="794E2BA1" w14:textId="77777777" w:rsidR="008752AD" w:rsidRDefault="008752AD" w:rsidP="008752AD">
      <w:pPr>
        <w:pStyle w:val="ListParagraph"/>
        <w:spacing w:after="386" w:line="247" w:lineRule="auto"/>
        <w:ind w:left="703"/>
      </w:pPr>
    </w:p>
    <w:p w14:paraId="1E24EB57" w14:textId="6F8E59B4" w:rsidR="008752AD" w:rsidRDefault="008752AD" w:rsidP="008752AD">
      <w:pPr>
        <w:pStyle w:val="ListParagraph"/>
        <w:keepNext/>
        <w:keepLines/>
        <w:numPr>
          <w:ilvl w:val="0"/>
          <w:numId w:val="11"/>
        </w:numPr>
        <w:spacing w:after="271" w:line="246" w:lineRule="auto"/>
        <w:ind w:right="-15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 w:rsidRPr="008752AD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 xml:space="preserve">Database 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Development</w:t>
      </w:r>
    </w:p>
    <w:p w14:paraId="79EA737D" w14:textId="44005219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 w:rsidRPr="008752AD">
        <w:t>Stored Procedures</w:t>
      </w:r>
    </w:p>
    <w:p w14:paraId="3E71CDEA" w14:textId="77777777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>Functions</w:t>
      </w:r>
    </w:p>
    <w:p w14:paraId="2EF56FB0" w14:textId="77777777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>Packages</w:t>
      </w:r>
    </w:p>
    <w:p w14:paraId="18CA7913" w14:textId="77777777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>Triggers</w:t>
      </w:r>
    </w:p>
    <w:p w14:paraId="2A9381FB" w14:textId="77777777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>Views</w:t>
      </w:r>
    </w:p>
    <w:p w14:paraId="1712BCCF" w14:textId="6589702A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>Dynamic SQL</w:t>
      </w:r>
    </w:p>
    <w:p w14:paraId="64A0ED86" w14:textId="77777777" w:rsidR="008752AD" w:rsidRPr="008752AD" w:rsidRDefault="008752AD" w:rsidP="008752AD">
      <w:pPr>
        <w:pStyle w:val="ListParagraph"/>
        <w:spacing w:after="150" w:line="247" w:lineRule="auto"/>
        <w:ind w:left="1080"/>
      </w:pPr>
    </w:p>
    <w:p w14:paraId="57637890" w14:textId="0CCFEC13" w:rsidR="008752AD" w:rsidRDefault="008752AD" w:rsidP="008752AD">
      <w:pPr>
        <w:pStyle w:val="ListParagraph"/>
        <w:keepNext/>
        <w:keepLines/>
        <w:numPr>
          <w:ilvl w:val="0"/>
          <w:numId w:val="11"/>
        </w:numPr>
        <w:spacing w:after="271" w:line="246" w:lineRule="auto"/>
        <w:ind w:right="-15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 w:rsidRPr="008752AD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 xml:space="preserve">Database 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Migration &amp; Modernization</w:t>
      </w:r>
    </w:p>
    <w:p w14:paraId="68792AEB" w14:textId="77777777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>Schema Conversion</w:t>
      </w:r>
    </w:p>
    <w:p w14:paraId="6B4D9FC6" w14:textId="77777777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 xml:space="preserve">Code Conversion </w:t>
      </w:r>
    </w:p>
    <w:p w14:paraId="7E3B8AF6" w14:textId="77777777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 xml:space="preserve">Data Migration </w:t>
      </w:r>
    </w:p>
    <w:p w14:paraId="0B706DD0" w14:textId="4D4F027E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>Cross-Platform Database Migration</w:t>
      </w:r>
    </w:p>
    <w:p w14:paraId="73318260" w14:textId="6AE5554A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 xml:space="preserve">Validation </w:t>
      </w:r>
    </w:p>
    <w:p w14:paraId="7B05E26D" w14:textId="77777777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 xml:space="preserve">Migration Planning </w:t>
      </w:r>
    </w:p>
    <w:p w14:paraId="3754F5FA" w14:textId="2BCC7B31" w:rsidR="008752AD" w:rsidRDefault="008752AD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>Cutover Support</w:t>
      </w:r>
    </w:p>
    <w:p w14:paraId="0D44F3F3" w14:textId="77777777" w:rsidR="00091B8F" w:rsidRDefault="00091B8F" w:rsidP="00091B8F">
      <w:pPr>
        <w:pStyle w:val="ListParagraph"/>
        <w:spacing w:after="150" w:line="247" w:lineRule="auto"/>
        <w:ind w:left="1080"/>
      </w:pPr>
    </w:p>
    <w:p w14:paraId="1E150076" w14:textId="3FFA8BB8" w:rsidR="008752AD" w:rsidRDefault="00091B8F" w:rsidP="008752AD">
      <w:pPr>
        <w:pStyle w:val="ListParagraph"/>
        <w:keepNext/>
        <w:keepLines/>
        <w:numPr>
          <w:ilvl w:val="0"/>
          <w:numId w:val="11"/>
        </w:numPr>
        <w:spacing w:after="271" w:line="246" w:lineRule="auto"/>
        <w:ind w:right="-15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Project &amp; Delivery Management</w:t>
      </w:r>
    </w:p>
    <w:p w14:paraId="2AF830CD" w14:textId="77777777" w:rsidR="00091B8F" w:rsidRDefault="00091B8F" w:rsidP="00091B8F">
      <w:pPr>
        <w:pStyle w:val="ListParagraph"/>
        <w:numPr>
          <w:ilvl w:val="0"/>
          <w:numId w:val="12"/>
        </w:numPr>
        <w:spacing w:after="150" w:line="247" w:lineRule="auto"/>
      </w:pPr>
      <w:r>
        <w:t>Requirement Analysis</w:t>
      </w:r>
    </w:p>
    <w:p w14:paraId="0E74F5F4" w14:textId="77777777" w:rsidR="00091B8F" w:rsidRDefault="00091B8F" w:rsidP="00091B8F">
      <w:pPr>
        <w:pStyle w:val="ListParagraph"/>
        <w:numPr>
          <w:ilvl w:val="0"/>
          <w:numId w:val="12"/>
        </w:numPr>
        <w:spacing w:after="150" w:line="247" w:lineRule="auto"/>
      </w:pPr>
      <w:r>
        <w:lastRenderedPageBreak/>
        <w:t>Client Communication</w:t>
      </w:r>
    </w:p>
    <w:p w14:paraId="380C3E13" w14:textId="77777777" w:rsidR="00091B8F" w:rsidRDefault="00091B8F" w:rsidP="00091B8F">
      <w:pPr>
        <w:pStyle w:val="ListParagraph"/>
        <w:numPr>
          <w:ilvl w:val="0"/>
          <w:numId w:val="12"/>
        </w:numPr>
        <w:spacing w:after="150" w:line="247" w:lineRule="auto"/>
      </w:pPr>
      <w:r>
        <w:t>Technical Documentation</w:t>
      </w:r>
    </w:p>
    <w:p w14:paraId="48B62DBA" w14:textId="77777777" w:rsidR="00091B8F" w:rsidRDefault="00091B8F" w:rsidP="00091B8F">
      <w:pPr>
        <w:pStyle w:val="ListParagraph"/>
        <w:numPr>
          <w:ilvl w:val="0"/>
          <w:numId w:val="12"/>
        </w:numPr>
        <w:spacing w:after="150" w:line="247" w:lineRule="auto"/>
      </w:pPr>
      <w:r>
        <w:t>Risk Management</w:t>
      </w:r>
    </w:p>
    <w:p w14:paraId="09CEEB16" w14:textId="1A8B65D0" w:rsidR="00091B8F" w:rsidRDefault="00091B8F" w:rsidP="00091B8F">
      <w:pPr>
        <w:pStyle w:val="ListParagraph"/>
        <w:numPr>
          <w:ilvl w:val="0"/>
          <w:numId w:val="12"/>
        </w:numPr>
        <w:spacing w:after="150" w:line="247" w:lineRule="auto"/>
      </w:pPr>
      <w:r>
        <w:t>Resource Coordination</w:t>
      </w:r>
    </w:p>
    <w:p w14:paraId="70CD89BE" w14:textId="77777777" w:rsidR="00091B8F" w:rsidRPr="00091B8F" w:rsidRDefault="00091B8F" w:rsidP="00091B8F">
      <w:pPr>
        <w:pStyle w:val="ListParagraph"/>
        <w:spacing w:after="150" w:line="247" w:lineRule="auto"/>
        <w:ind w:left="1080"/>
      </w:pPr>
    </w:p>
    <w:p w14:paraId="26BF61AC" w14:textId="5135F0AD" w:rsidR="008752AD" w:rsidRDefault="00091B8F" w:rsidP="008752AD">
      <w:pPr>
        <w:pStyle w:val="ListParagraph"/>
        <w:keepNext/>
        <w:keepLines/>
        <w:numPr>
          <w:ilvl w:val="0"/>
          <w:numId w:val="11"/>
        </w:numPr>
        <w:spacing w:after="271" w:line="246" w:lineRule="auto"/>
        <w:ind w:right="-15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DevOps &amp;Collaboration Tools</w:t>
      </w:r>
    </w:p>
    <w:p w14:paraId="4C3B89FC" w14:textId="045E602C" w:rsidR="00091B8F" w:rsidRDefault="00091B8F" w:rsidP="00091B8F">
      <w:pPr>
        <w:pStyle w:val="ListParagraph"/>
        <w:numPr>
          <w:ilvl w:val="0"/>
          <w:numId w:val="12"/>
        </w:numPr>
        <w:spacing w:after="150" w:line="247" w:lineRule="auto"/>
      </w:pPr>
      <w:r>
        <w:t>Jenkins</w:t>
      </w:r>
    </w:p>
    <w:p w14:paraId="2329549A" w14:textId="224F151B" w:rsidR="00091B8F" w:rsidRDefault="00091B8F" w:rsidP="00091B8F">
      <w:pPr>
        <w:pStyle w:val="ListParagraph"/>
        <w:numPr>
          <w:ilvl w:val="0"/>
          <w:numId w:val="12"/>
        </w:numPr>
        <w:spacing w:after="150" w:line="247" w:lineRule="auto"/>
      </w:pPr>
      <w:r>
        <w:t>Bitbucket</w:t>
      </w:r>
    </w:p>
    <w:p w14:paraId="4EE96155" w14:textId="3E555D47" w:rsidR="00091B8F" w:rsidRDefault="00091B8F" w:rsidP="00091B8F">
      <w:pPr>
        <w:pStyle w:val="ListParagraph"/>
        <w:numPr>
          <w:ilvl w:val="0"/>
          <w:numId w:val="12"/>
        </w:numPr>
        <w:spacing w:after="150" w:line="247" w:lineRule="auto"/>
      </w:pPr>
      <w:r>
        <w:t>GitLab</w:t>
      </w:r>
    </w:p>
    <w:p w14:paraId="55051076" w14:textId="1D837BA8" w:rsidR="00091B8F" w:rsidRDefault="00091B8F" w:rsidP="00091B8F">
      <w:pPr>
        <w:pStyle w:val="ListParagraph"/>
        <w:numPr>
          <w:ilvl w:val="0"/>
          <w:numId w:val="12"/>
        </w:numPr>
        <w:spacing w:after="150" w:line="247" w:lineRule="auto"/>
      </w:pPr>
      <w:r>
        <w:t>Jira</w:t>
      </w:r>
    </w:p>
    <w:p w14:paraId="1D6708C1" w14:textId="2C92DAFD" w:rsidR="008752AD" w:rsidRPr="008752AD" w:rsidRDefault="00091B8F" w:rsidP="008752AD">
      <w:pPr>
        <w:pStyle w:val="ListParagraph"/>
        <w:numPr>
          <w:ilvl w:val="0"/>
          <w:numId w:val="12"/>
        </w:numPr>
        <w:spacing w:after="150" w:line="247" w:lineRule="auto"/>
      </w:pPr>
      <w:r>
        <w:t>Confluence</w:t>
      </w:r>
    </w:p>
    <w:p w14:paraId="3B4C6EA3" w14:textId="77777777" w:rsidR="00EF090B" w:rsidRDefault="00825A82">
      <w:pPr>
        <w:pStyle w:val="Heading2"/>
      </w:pPr>
      <w:r>
        <w:t>Professional Experience</w:t>
      </w:r>
    </w:p>
    <w:p w14:paraId="7E3D34CF" w14:textId="77777777" w:rsidR="00EF090B" w:rsidRPr="007C7D35" w:rsidRDefault="00825A82">
      <w:pPr>
        <w:rPr>
          <w:b/>
          <w:sz w:val="24"/>
          <w:szCs w:val="24"/>
        </w:rPr>
      </w:pPr>
      <w:r w:rsidRPr="007C7D35">
        <w:rPr>
          <w:b/>
          <w:sz w:val="24"/>
          <w:szCs w:val="24"/>
        </w:rPr>
        <w:t>MLOGICA Private Limited</w:t>
      </w:r>
    </w:p>
    <w:p w14:paraId="0D1FE1FD" w14:textId="376066DD" w:rsidR="00EF090B" w:rsidRDefault="00B260E4">
      <w:r w:rsidRPr="00B260E4">
        <w:t>Senior Database Developer</w:t>
      </w:r>
      <w:r w:rsidR="00825A82">
        <w:t xml:space="preserve"> – Database | June 2015 – Present</w:t>
      </w:r>
    </w:p>
    <w:p w14:paraId="607855A8" w14:textId="4B686A64" w:rsidR="00D263C9" w:rsidRDefault="00D263C9">
      <w:pPr>
        <w:pStyle w:val="ListBullet2"/>
      </w:pPr>
      <w:r>
        <w:t>Contributed to the development of an in-house database migration tool (StarM tool)</w:t>
      </w:r>
    </w:p>
    <w:p w14:paraId="1B2D52E5" w14:textId="795EE233" w:rsidR="00EF090B" w:rsidRDefault="00825A82">
      <w:pPr>
        <w:pStyle w:val="ListBullet2"/>
      </w:pPr>
      <w:r>
        <w:t>Manage deliverables, review assign</w:t>
      </w:r>
      <w:r w:rsidR="00D263C9">
        <w:t>ments, and track project status</w:t>
      </w:r>
    </w:p>
    <w:p w14:paraId="34D1E692" w14:textId="793453D9" w:rsidR="00EF090B" w:rsidRDefault="00825A82">
      <w:pPr>
        <w:pStyle w:val="ListBullet2"/>
      </w:pPr>
      <w:r>
        <w:t>Design, develop, and test Orac</w:t>
      </w:r>
      <w:r w:rsidR="00D263C9">
        <w:t>le and PostgreSQL database code</w:t>
      </w:r>
    </w:p>
    <w:p w14:paraId="73873E89" w14:textId="74BA46B3" w:rsidR="00EF090B" w:rsidRDefault="00825A82">
      <w:pPr>
        <w:pStyle w:val="ListBullet2"/>
      </w:pPr>
      <w:r>
        <w:t xml:space="preserve">Participate in daily scrum calls and </w:t>
      </w:r>
      <w:r w:rsidR="00D263C9">
        <w:t>client discussions</w:t>
      </w:r>
    </w:p>
    <w:p w14:paraId="26770342" w14:textId="47F96451" w:rsidR="00EF090B" w:rsidRDefault="00825A82">
      <w:pPr>
        <w:pStyle w:val="ListBullet2"/>
      </w:pPr>
      <w:r>
        <w:t>Lead and contribute to database migra</w:t>
      </w:r>
      <w:r w:rsidR="00D263C9">
        <w:t>tion and modernization projects</w:t>
      </w:r>
    </w:p>
    <w:p w14:paraId="371C4C65" w14:textId="77777777" w:rsidR="00091B8F" w:rsidRDefault="00091B8F" w:rsidP="00091B8F">
      <w:pPr>
        <w:pStyle w:val="ListBullet2"/>
        <w:numPr>
          <w:ilvl w:val="0"/>
          <w:numId w:val="0"/>
        </w:numPr>
        <w:ind w:left="720" w:hanging="360"/>
      </w:pPr>
    </w:p>
    <w:p w14:paraId="4E9E1435" w14:textId="77777777" w:rsidR="00091B8F" w:rsidRPr="007C7D35" w:rsidRDefault="00091B8F" w:rsidP="00091B8F">
      <w:pPr>
        <w:pStyle w:val="ListBullet2"/>
        <w:numPr>
          <w:ilvl w:val="0"/>
          <w:numId w:val="0"/>
        </w:numPr>
        <w:rPr>
          <w:b/>
        </w:rPr>
      </w:pPr>
      <w:r w:rsidRPr="007C7D35">
        <w:rPr>
          <w:b/>
        </w:rPr>
        <w:t>MAJOR PROJECTS</w:t>
      </w:r>
    </w:p>
    <w:p w14:paraId="4480A3CF" w14:textId="77777777" w:rsidR="00091B8F" w:rsidRPr="00091B8F" w:rsidRDefault="00091B8F" w:rsidP="00091B8F">
      <w:pPr>
        <w:pStyle w:val="ListBullet2"/>
        <w:numPr>
          <w:ilvl w:val="0"/>
          <w:numId w:val="0"/>
        </w:numPr>
        <w:rPr>
          <w:b/>
        </w:rPr>
      </w:pPr>
    </w:p>
    <w:p w14:paraId="217A1550" w14:textId="77777777" w:rsidR="00091B8F" w:rsidRPr="00091B8F" w:rsidRDefault="00091B8F" w:rsidP="00091B8F">
      <w:pPr>
        <w:pStyle w:val="ListBullet2"/>
        <w:numPr>
          <w:ilvl w:val="0"/>
          <w:numId w:val="0"/>
        </w:numPr>
        <w:rPr>
          <w:b/>
        </w:rPr>
      </w:pPr>
      <w:r w:rsidRPr="00091B8F">
        <w:rPr>
          <w:b/>
        </w:rPr>
        <w:t>Experian Healthcare</w:t>
      </w:r>
    </w:p>
    <w:p w14:paraId="53AB9C6D" w14:textId="639072A8" w:rsidR="00091B8F" w:rsidRDefault="00091B8F" w:rsidP="00091B8F">
      <w:pPr>
        <w:pStyle w:val="ListBullet2"/>
        <w:numPr>
          <w:ilvl w:val="0"/>
          <w:numId w:val="0"/>
        </w:numPr>
      </w:pPr>
      <w:r>
        <w:t>Migration: SQL Server to PostgreSQL</w:t>
      </w:r>
    </w:p>
    <w:p w14:paraId="7BE047E5" w14:textId="77777777" w:rsidR="00091B8F" w:rsidRDefault="00091B8F" w:rsidP="00091B8F">
      <w:pPr>
        <w:pStyle w:val="ListBullet"/>
      </w:pPr>
      <w:r>
        <w:t>Responsibilities</w:t>
      </w:r>
    </w:p>
    <w:p w14:paraId="61C1B663" w14:textId="32F0EEA0" w:rsidR="00091B8F" w:rsidRDefault="00091B8F" w:rsidP="00091B8F">
      <w:pPr>
        <w:pStyle w:val="ListBullet2"/>
      </w:pPr>
      <w:r>
        <w:t>Migrated database schemas, tables, views, stored procedures, functions, and user defined types.</w:t>
      </w:r>
    </w:p>
    <w:p w14:paraId="5F7ED166" w14:textId="77777777" w:rsidR="00091B8F" w:rsidRDefault="00091B8F" w:rsidP="00091B8F">
      <w:pPr>
        <w:pStyle w:val="ListBullet2"/>
      </w:pPr>
      <w:r>
        <w:t>Developed and validated converted PostgreSQL database objects.</w:t>
      </w:r>
    </w:p>
    <w:p w14:paraId="1F34234D" w14:textId="77777777" w:rsidR="00091B8F" w:rsidRDefault="00091B8F" w:rsidP="00091B8F">
      <w:pPr>
        <w:pStyle w:val="ListBullet2"/>
      </w:pPr>
      <w:r>
        <w:t>Conducted data validation and reconciliation activities.</w:t>
      </w:r>
    </w:p>
    <w:p w14:paraId="2E3B145F" w14:textId="77777777" w:rsidR="00091B8F" w:rsidRDefault="00091B8F" w:rsidP="00091B8F">
      <w:pPr>
        <w:pStyle w:val="ListBullet2"/>
      </w:pPr>
      <w:r>
        <w:t>Collaborated with business users and QA teams for migration testing.</w:t>
      </w:r>
    </w:p>
    <w:p w14:paraId="2B893A5C" w14:textId="77777777" w:rsidR="00091B8F" w:rsidRDefault="00091B8F" w:rsidP="00091B8F">
      <w:pPr>
        <w:pStyle w:val="ListBullet2"/>
      </w:pPr>
      <w:r>
        <w:t>Automated deployment processes using Jenkins and Bitbucket.</w:t>
      </w:r>
    </w:p>
    <w:p w14:paraId="7BEBB584" w14:textId="4A909797" w:rsidR="00091B8F" w:rsidRDefault="00091B8F" w:rsidP="00091B8F">
      <w:pPr>
        <w:pStyle w:val="ListBullet2"/>
      </w:pPr>
      <w:r>
        <w:t>Maintained migration documentation and tracked project progress using Confluence and JIRA.</w:t>
      </w:r>
    </w:p>
    <w:p w14:paraId="56ECEE3D" w14:textId="77777777" w:rsidR="00091B8F" w:rsidRDefault="00091B8F" w:rsidP="00091B8F">
      <w:pPr>
        <w:pStyle w:val="ListBullet2"/>
        <w:numPr>
          <w:ilvl w:val="0"/>
          <w:numId w:val="0"/>
        </w:numPr>
        <w:ind w:left="720"/>
      </w:pPr>
    </w:p>
    <w:p w14:paraId="5FFF3B5A" w14:textId="77777777" w:rsidR="00091B8F" w:rsidRDefault="00091B8F" w:rsidP="00091B8F">
      <w:pPr>
        <w:pStyle w:val="ListBullet2"/>
        <w:numPr>
          <w:ilvl w:val="0"/>
          <w:numId w:val="0"/>
        </w:numPr>
        <w:ind w:left="720"/>
      </w:pPr>
    </w:p>
    <w:p w14:paraId="51F5CCC8" w14:textId="5DC40856" w:rsidR="00091B8F" w:rsidRPr="00091B8F" w:rsidRDefault="00091B8F" w:rsidP="00091B8F">
      <w:pPr>
        <w:pStyle w:val="ListBullet2"/>
        <w:numPr>
          <w:ilvl w:val="0"/>
          <w:numId w:val="0"/>
        </w:numPr>
        <w:rPr>
          <w:b/>
        </w:rPr>
      </w:pPr>
      <w:r w:rsidRPr="00091B8F">
        <w:rPr>
          <w:b/>
        </w:rPr>
        <w:t>JPMC</w:t>
      </w:r>
    </w:p>
    <w:p w14:paraId="5DBDFC95" w14:textId="61D340A8" w:rsidR="00091B8F" w:rsidRPr="00091B8F" w:rsidRDefault="00091B8F" w:rsidP="00091B8F">
      <w:pPr>
        <w:pStyle w:val="ListBullet2"/>
        <w:numPr>
          <w:ilvl w:val="0"/>
          <w:numId w:val="0"/>
        </w:numPr>
      </w:pPr>
      <w:r>
        <w:t xml:space="preserve">Migration: DB2 </w:t>
      </w:r>
      <w:r w:rsidRPr="00091B8F">
        <w:t xml:space="preserve">to </w:t>
      </w:r>
      <w:r>
        <w:t>Oracle</w:t>
      </w:r>
    </w:p>
    <w:p w14:paraId="1586A96E" w14:textId="77777777" w:rsidR="00091B8F" w:rsidRDefault="00091B8F" w:rsidP="00091B8F">
      <w:pPr>
        <w:pStyle w:val="ListBullet"/>
      </w:pPr>
      <w:r>
        <w:t>Responsibilities</w:t>
      </w:r>
    </w:p>
    <w:p w14:paraId="31875221" w14:textId="167B3030" w:rsidR="00091B8F" w:rsidRDefault="00091B8F" w:rsidP="00091B8F">
      <w:pPr>
        <w:pStyle w:val="ListBullet2"/>
      </w:pPr>
      <w:r w:rsidRPr="00091B8F">
        <w:lastRenderedPageBreak/>
        <w:t>Supported enterpri</w:t>
      </w:r>
      <w:r>
        <w:t xml:space="preserve">se-scale database migration </w:t>
      </w:r>
      <w:r w:rsidRPr="00091B8F">
        <w:t>for banking applications</w:t>
      </w:r>
    </w:p>
    <w:p w14:paraId="16935F7A" w14:textId="36A327A6" w:rsidR="00EF090B" w:rsidRDefault="00825A82">
      <w:pPr>
        <w:pStyle w:val="ListBullet2"/>
      </w:pPr>
      <w:r>
        <w:t xml:space="preserve">Reviewed </w:t>
      </w:r>
      <w:r w:rsidR="00D263C9">
        <w:t>and tested migrated Oracle code</w:t>
      </w:r>
    </w:p>
    <w:p w14:paraId="2EC291D4" w14:textId="0597DEFC" w:rsidR="00EF090B" w:rsidRDefault="00825A82">
      <w:pPr>
        <w:pStyle w:val="ListBullet2"/>
      </w:pPr>
      <w:r>
        <w:t>Improved performance and stability of Oracle production</w:t>
      </w:r>
      <w:r w:rsidR="00D263C9">
        <w:t xml:space="preserve"> environment</w:t>
      </w:r>
    </w:p>
    <w:p w14:paraId="4CAFEDB9" w14:textId="2264C33B" w:rsidR="00091B8F" w:rsidRDefault="00091B8F" w:rsidP="00091B8F">
      <w:pPr>
        <w:pStyle w:val="ListBullet2"/>
      </w:pPr>
      <w:r>
        <w:t xml:space="preserve">Supported </w:t>
      </w:r>
      <w:r w:rsidRPr="00091B8F">
        <w:t>post-migration issue resolution</w:t>
      </w:r>
      <w:r>
        <w:t>.</w:t>
      </w:r>
    </w:p>
    <w:p w14:paraId="5F7ECE09" w14:textId="77777777" w:rsidR="00091B8F" w:rsidRDefault="00091B8F" w:rsidP="00091B8F">
      <w:pPr>
        <w:pStyle w:val="ListBullet2"/>
        <w:numPr>
          <w:ilvl w:val="0"/>
          <w:numId w:val="0"/>
        </w:numPr>
        <w:ind w:left="720" w:hanging="360"/>
      </w:pPr>
    </w:p>
    <w:p w14:paraId="13F6CEEC" w14:textId="5D37ED1D" w:rsidR="00091B8F" w:rsidRPr="00091B8F" w:rsidRDefault="00091B8F" w:rsidP="00091B8F">
      <w:pPr>
        <w:pStyle w:val="ListBullet2"/>
        <w:numPr>
          <w:ilvl w:val="0"/>
          <w:numId w:val="0"/>
        </w:numPr>
        <w:rPr>
          <w:b/>
        </w:rPr>
      </w:pPr>
      <w:r>
        <w:rPr>
          <w:b/>
        </w:rPr>
        <w:t>KIBO</w:t>
      </w:r>
    </w:p>
    <w:p w14:paraId="7E6CDFA4" w14:textId="70F26428" w:rsidR="00091B8F" w:rsidRDefault="00091B8F" w:rsidP="00091B8F">
      <w:pPr>
        <w:pStyle w:val="ListBullet2"/>
        <w:numPr>
          <w:ilvl w:val="0"/>
          <w:numId w:val="0"/>
        </w:numPr>
      </w:pPr>
      <w:r w:rsidRPr="00091B8F">
        <w:t>Migration: Oracle</w:t>
      </w:r>
      <w:r>
        <w:t xml:space="preserve"> to PostgreSQL</w:t>
      </w:r>
    </w:p>
    <w:p w14:paraId="1DF951FD" w14:textId="77777777" w:rsidR="00091B8F" w:rsidRPr="00091B8F" w:rsidRDefault="00091B8F" w:rsidP="00091B8F">
      <w:pPr>
        <w:pStyle w:val="ListBullet2"/>
        <w:numPr>
          <w:ilvl w:val="0"/>
          <w:numId w:val="0"/>
        </w:numPr>
      </w:pPr>
    </w:p>
    <w:p w14:paraId="31CC815A" w14:textId="77777777" w:rsidR="00091B8F" w:rsidRDefault="00091B8F" w:rsidP="00091B8F">
      <w:pPr>
        <w:pStyle w:val="ListBullet2"/>
        <w:numPr>
          <w:ilvl w:val="0"/>
          <w:numId w:val="1"/>
        </w:numPr>
      </w:pPr>
      <w:r w:rsidRPr="00091B8F">
        <w:t>Responsibilities</w:t>
      </w:r>
    </w:p>
    <w:p w14:paraId="00CB0957" w14:textId="77777777" w:rsidR="00091B8F" w:rsidRPr="00091B8F" w:rsidRDefault="00091B8F" w:rsidP="00091B8F">
      <w:pPr>
        <w:pStyle w:val="ListBullet2"/>
        <w:numPr>
          <w:ilvl w:val="0"/>
          <w:numId w:val="0"/>
        </w:numPr>
        <w:ind w:left="360"/>
      </w:pPr>
    </w:p>
    <w:p w14:paraId="2D7EEB7C" w14:textId="3BFA9269" w:rsidR="00825A82" w:rsidRDefault="00825A82" w:rsidP="00825A82">
      <w:pPr>
        <w:pStyle w:val="ListBullet2"/>
      </w:pPr>
      <w:r w:rsidRPr="00825A82">
        <w:t>Database migration project focused on modernizing Oracle-based e-commerce applications using PostgreSQL</w:t>
      </w:r>
    </w:p>
    <w:p w14:paraId="2437C747" w14:textId="219A450C" w:rsidR="00EF090B" w:rsidRDefault="00825A82">
      <w:pPr>
        <w:pStyle w:val="ListBullet2"/>
      </w:pPr>
      <w:r>
        <w:t>Migrated Oracle PL/SQL packages, pr</w:t>
      </w:r>
      <w:r w:rsidR="00D263C9">
        <w:t>ocedures, functions, and tables</w:t>
      </w:r>
    </w:p>
    <w:p w14:paraId="0AE4A92A" w14:textId="5D7DD850" w:rsidR="00EF090B" w:rsidRDefault="00825A82">
      <w:pPr>
        <w:pStyle w:val="ListBullet2"/>
      </w:pPr>
      <w:r>
        <w:t>Led development efforts and resol</w:t>
      </w:r>
      <w:r w:rsidR="00D263C9">
        <w:t>ved team-level technical issues</w:t>
      </w:r>
    </w:p>
    <w:p w14:paraId="07211897" w14:textId="2C2E35D9" w:rsidR="007D3C8B" w:rsidRDefault="007D3C8B" w:rsidP="007D3C8B">
      <w:pPr>
        <w:pStyle w:val="ListBullet2"/>
      </w:pPr>
      <w:r>
        <w:t>Coordinated development activities across project teams</w:t>
      </w:r>
    </w:p>
    <w:p w14:paraId="32881340" w14:textId="1BB91E64" w:rsidR="007D3C8B" w:rsidRDefault="007D3C8B" w:rsidP="007D3C8B">
      <w:pPr>
        <w:pStyle w:val="ListBullet2"/>
      </w:pPr>
      <w:r>
        <w:t>Conducted code reviews and migration quality assessments</w:t>
      </w:r>
    </w:p>
    <w:p w14:paraId="4733FD71" w14:textId="77777777" w:rsidR="00EF090B" w:rsidRDefault="00825A82">
      <w:pPr>
        <w:pStyle w:val="Heading2"/>
      </w:pPr>
      <w:r>
        <w:t>Previous Experience</w:t>
      </w:r>
    </w:p>
    <w:p w14:paraId="6ECC21AE" w14:textId="7D5275BD" w:rsidR="007B2C7D" w:rsidRPr="003676FD" w:rsidRDefault="00825A82" w:rsidP="003676FD">
      <w:pPr>
        <w:pStyle w:val="ListParagraph"/>
        <w:numPr>
          <w:ilvl w:val="0"/>
          <w:numId w:val="13"/>
        </w:numPr>
        <w:rPr>
          <w:sz w:val="24"/>
          <w:szCs w:val="24"/>
        </w:rPr>
      </w:pPr>
      <w:bookmarkStart w:id="0" w:name="_GoBack"/>
      <w:bookmarkEnd w:id="0"/>
      <w:r w:rsidRPr="003676FD">
        <w:rPr>
          <w:b/>
          <w:sz w:val="24"/>
          <w:szCs w:val="24"/>
        </w:rPr>
        <w:t>ClayLogix Private Limited</w:t>
      </w:r>
      <w:r w:rsidR="007B2C7D" w:rsidRPr="003676FD">
        <w:rPr>
          <w:sz w:val="24"/>
          <w:szCs w:val="24"/>
        </w:rPr>
        <w:t xml:space="preserve"> </w:t>
      </w:r>
    </w:p>
    <w:p w14:paraId="308EB27E" w14:textId="2834FD75" w:rsidR="00EF090B" w:rsidRDefault="00825A82" w:rsidP="007B2C7D">
      <w:pPr>
        <w:contextualSpacing/>
      </w:pPr>
      <w:r>
        <w:t>Software Developer | June 2013 – June 2015</w:t>
      </w:r>
    </w:p>
    <w:p w14:paraId="5521EB01" w14:textId="5D0ABA17" w:rsidR="00CD7339" w:rsidRPr="00091B8F" w:rsidRDefault="003676FD" w:rsidP="00CD7339">
      <w:pPr>
        <w:pStyle w:val="ListBullet2"/>
        <w:numPr>
          <w:ilvl w:val="0"/>
          <w:numId w:val="0"/>
        </w:numPr>
        <w:rPr>
          <w:b/>
        </w:rPr>
      </w:pPr>
      <w:r>
        <w:rPr>
          <w:b/>
        </w:rPr>
        <w:t xml:space="preserve">Raymond James </w:t>
      </w:r>
    </w:p>
    <w:p w14:paraId="1141662C" w14:textId="38F147E1" w:rsidR="00CD7339" w:rsidRDefault="00CD7339" w:rsidP="00CD7339">
      <w:pPr>
        <w:pStyle w:val="ListBullet2"/>
        <w:numPr>
          <w:ilvl w:val="0"/>
          <w:numId w:val="0"/>
        </w:numPr>
      </w:pPr>
      <w:r>
        <w:t>Migration: 4GL</w:t>
      </w:r>
      <w:r>
        <w:t xml:space="preserve"> to </w:t>
      </w:r>
      <w:r>
        <w:t>Oracle PL-SQL</w:t>
      </w:r>
    </w:p>
    <w:p w14:paraId="14F9738A" w14:textId="77777777" w:rsidR="00CD7339" w:rsidRDefault="00CD7339" w:rsidP="00CD7339">
      <w:pPr>
        <w:pStyle w:val="ListBullet"/>
      </w:pPr>
      <w:r>
        <w:t>Responsibilities</w:t>
      </w:r>
    </w:p>
    <w:p w14:paraId="4FA0B883" w14:textId="6CEBAE9F" w:rsidR="00CD7339" w:rsidRDefault="00CD7339" w:rsidP="00CD7339">
      <w:pPr>
        <w:pStyle w:val="ListBullet2"/>
      </w:pPr>
      <w:r>
        <w:rPr>
          <w:rFonts w:ascii="Arial" w:hAnsi="Arial" w:cs="Arial"/>
          <w:sz w:val="20"/>
          <w:szCs w:val="20"/>
        </w:rPr>
        <w:t>Worked on m</w:t>
      </w:r>
      <w:r w:rsidRPr="00D96FB4">
        <w:rPr>
          <w:rFonts w:ascii="Arial" w:hAnsi="Arial" w:cs="Arial"/>
          <w:sz w:val="20"/>
          <w:szCs w:val="20"/>
        </w:rPr>
        <w:t>igration of ISQL, 4GL s</w:t>
      </w:r>
      <w:r>
        <w:rPr>
          <w:rFonts w:ascii="Arial" w:hAnsi="Arial" w:cs="Arial"/>
          <w:sz w:val="20"/>
          <w:szCs w:val="20"/>
        </w:rPr>
        <w:t>tored programs to Oracle PL-SQL</w:t>
      </w:r>
    </w:p>
    <w:p w14:paraId="7B86A74D" w14:textId="63BD383F" w:rsidR="00CD7339" w:rsidRPr="00CD7339" w:rsidRDefault="003676FD" w:rsidP="00CD7339">
      <w:pPr>
        <w:contextualSpacing/>
        <w:rPr>
          <w:b/>
        </w:rPr>
      </w:pPr>
      <w:r>
        <w:rPr>
          <w:b/>
        </w:rPr>
        <w:t>I-Create</w:t>
      </w:r>
    </w:p>
    <w:p w14:paraId="77CD3FD0" w14:textId="01CBEACA" w:rsidR="00CD7339" w:rsidRPr="00CD7339" w:rsidRDefault="00CD7339" w:rsidP="00CD7339">
      <w:pPr>
        <w:contextualSpacing/>
      </w:pPr>
      <w:r w:rsidRPr="00CD7339">
        <w:t>Migration: Oracle PL-SQL</w:t>
      </w:r>
      <w:r w:rsidR="003676FD">
        <w:t xml:space="preserve"> to T-SQL</w:t>
      </w:r>
    </w:p>
    <w:p w14:paraId="1815FEBC" w14:textId="77777777" w:rsidR="00CD7339" w:rsidRDefault="00CD7339" w:rsidP="00215BCF">
      <w:pPr>
        <w:pStyle w:val="ListBullet"/>
      </w:pPr>
      <w:r w:rsidRPr="00CD7339">
        <w:t>Responsibilities</w:t>
      </w:r>
    </w:p>
    <w:p w14:paraId="638EA8F3" w14:textId="77777777" w:rsidR="00215BCF" w:rsidRPr="00CD7339" w:rsidRDefault="00215BCF" w:rsidP="00215BCF">
      <w:pPr>
        <w:pStyle w:val="ListBullet"/>
        <w:numPr>
          <w:ilvl w:val="0"/>
          <w:numId w:val="0"/>
        </w:numPr>
        <w:ind w:left="360"/>
      </w:pPr>
    </w:p>
    <w:p w14:paraId="42CBB258" w14:textId="048405D4" w:rsidR="007B2C7D" w:rsidRDefault="00CD7339" w:rsidP="007B2C7D">
      <w:pPr>
        <w:pStyle w:val="ListBullet"/>
        <w:tabs>
          <w:tab w:val="clear" w:pos="360"/>
          <w:tab w:val="num" w:pos="720"/>
        </w:tabs>
        <w:ind w:left="720"/>
      </w:pPr>
      <w:r w:rsidRPr="00CD7339">
        <w:t>Worked on m</w:t>
      </w:r>
      <w:r w:rsidR="003676FD">
        <w:t>igration of PL-SQL</w:t>
      </w:r>
      <w:r w:rsidRPr="00CD7339">
        <w:t xml:space="preserve"> s</w:t>
      </w:r>
      <w:r w:rsidR="003676FD">
        <w:t>tored programs to T</w:t>
      </w:r>
      <w:r w:rsidRPr="00CD7339">
        <w:t>-SQL</w:t>
      </w:r>
    </w:p>
    <w:p w14:paraId="22B46169" w14:textId="6EE5B599" w:rsidR="007B2C7D" w:rsidRPr="003676FD" w:rsidRDefault="00825A82" w:rsidP="003676F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3676FD">
        <w:rPr>
          <w:b/>
          <w:sz w:val="24"/>
          <w:szCs w:val="24"/>
        </w:rPr>
        <w:t>Fujitsu Private Limited</w:t>
      </w:r>
      <w:r w:rsidR="007B2C7D" w:rsidRPr="003676FD">
        <w:rPr>
          <w:sz w:val="24"/>
          <w:szCs w:val="24"/>
        </w:rPr>
        <w:t xml:space="preserve"> </w:t>
      </w:r>
    </w:p>
    <w:p w14:paraId="6D624877" w14:textId="7D09B6BB" w:rsidR="00EF090B" w:rsidRDefault="00825A82" w:rsidP="007B2C7D">
      <w:pPr>
        <w:contextualSpacing/>
      </w:pPr>
      <w:r>
        <w:t>IT Consultant | 2011 – 2013</w:t>
      </w:r>
    </w:p>
    <w:p w14:paraId="78EA828E" w14:textId="77777777" w:rsidR="00215BCF" w:rsidRDefault="00215BCF" w:rsidP="007B2C7D">
      <w:pPr>
        <w:contextualSpacing/>
      </w:pPr>
    </w:p>
    <w:p w14:paraId="63595A5A" w14:textId="27CCD3D6" w:rsidR="00215BCF" w:rsidRDefault="00215BCF" w:rsidP="00215BCF">
      <w:pPr>
        <w:contextualSpacing/>
      </w:pPr>
      <w:r w:rsidRPr="00215BCF">
        <w:rPr>
          <w:b/>
        </w:rPr>
        <w:t>Allanasons</w:t>
      </w:r>
      <w:r>
        <w:t xml:space="preserve"> – Oracle Development Project</w:t>
      </w:r>
    </w:p>
    <w:p w14:paraId="75EC2454" w14:textId="77777777" w:rsidR="00215BCF" w:rsidRDefault="00215BCF" w:rsidP="00215BCF">
      <w:pPr>
        <w:contextualSpacing/>
      </w:pPr>
      <w:r>
        <w:t>-  Worked on development of XML reports using Oracle Apps, RDF, RTF</w:t>
      </w:r>
    </w:p>
    <w:p w14:paraId="7F3AB175" w14:textId="77777777" w:rsidR="00215BCF" w:rsidRDefault="00215BCF" w:rsidP="00215BCF">
      <w:pPr>
        <w:contextualSpacing/>
      </w:pPr>
    </w:p>
    <w:p w14:paraId="09B6DAF4" w14:textId="77E791AE" w:rsidR="00215BCF" w:rsidRDefault="00215BCF" w:rsidP="00215BCF">
      <w:pPr>
        <w:contextualSpacing/>
      </w:pPr>
      <w:r w:rsidRPr="00215BCF">
        <w:rPr>
          <w:b/>
        </w:rPr>
        <w:t>MCD</w:t>
      </w:r>
      <w:r>
        <w:t xml:space="preserve"> – Oracle Development Project</w:t>
      </w:r>
    </w:p>
    <w:p w14:paraId="46FA8973" w14:textId="77777777" w:rsidR="00215BCF" w:rsidRDefault="00215BCF" w:rsidP="00215BCF">
      <w:pPr>
        <w:contextualSpacing/>
      </w:pPr>
      <w:r>
        <w:lastRenderedPageBreak/>
        <w:t>-  Worked on development of XML reports using Oracle Apps, RDF, RTF, customization of RTFs</w:t>
      </w:r>
    </w:p>
    <w:p w14:paraId="1477CD35" w14:textId="77777777" w:rsidR="00215BCF" w:rsidRDefault="00215BCF" w:rsidP="00215BCF">
      <w:pPr>
        <w:contextualSpacing/>
      </w:pPr>
    </w:p>
    <w:p w14:paraId="53082838" w14:textId="09CCB15B" w:rsidR="00215BCF" w:rsidRDefault="00215BCF" w:rsidP="00215BCF">
      <w:pPr>
        <w:contextualSpacing/>
      </w:pPr>
      <w:r w:rsidRPr="00215BCF">
        <w:rPr>
          <w:b/>
        </w:rPr>
        <w:t>IFFCO</w:t>
      </w:r>
      <w:r>
        <w:t xml:space="preserve"> – Oracle Development Project</w:t>
      </w:r>
    </w:p>
    <w:p w14:paraId="7AFBCE7F" w14:textId="77777777" w:rsidR="00215BCF" w:rsidRDefault="00215BCF" w:rsidP="00215BCF">
      <w:pPr>
        <w:contextualSpacing/>
      </w:pPr>
      <w:r>
        <w:t xml:space="preserve">-  Worked on development of Multi Layout reports and BI Publisher reports. </w:t>
      </w:r>
    </w:p>
    <w:p w14:paraId="292DDC65" w14:textId="77777777" w:rsidR="00215BCF" w:rsidRDefault="00215BCF" w:rsidP="00215BCF">
      <w:pPr>
        <w:contextualSpacing/>
      </w:pPr>
      <w:r>
        <w:t>-  Query optimization and performance tuning of stored procedures.</w:t>
      </w:r>
    </w:p>
    <w:p w14:paraId="5F6CC4B7" w14:textId="77777777" w:rsidR="00215BCF" w:rsidRDefault="00215BCF" w:rsidP="00215BCF">
      <w:pPr>
        <w:contextualSpacing/>
      </w:pPr>
    </w:p>
    <w:p w14:paraId="6AC378E5" w14:textId="0CBCAE54" w:rsidR="00215BCF" w:rsidRDefault="00215BCF" w:rsidP="00215BCF">
      <w:pPr>
        <w:contextualSpacing/>
      </w:pPr>
      <w:r w:rsidRPr="00215BCF">
        <w:rPr>
          <w:b/>
        </w:rPr>
        <w:t>Charter Steel Manufacturing</w:t>
      </w:r>
      <w:r>
        <w:t>– Oracle Customization Project</w:t>
      </w:r>
    </w:p>
    <w:p w14:paraId="6801CFEA" w14:textId="77777777" w:rsidR="00215BCF" w:rsidRDefault="00215BCF" w:rsidP="00215BCF">
      <w:pPr>
        <w:contextualSpacing/>
      </w:pPr>
      <w:r>
        <w:t>-  Customization of queries, reports, RTFs as per requirement</w:t>
      </w:r>
    </w:p>
    <w:p w14:paraId="28924556" w14:textId="77777777" w:rsidR="00215BCF" w:rsidRDefault="00215BCF" w:rsidP="00215BCF">
      <w:pPr>
        <w:contextualSpacing/>
      </w:pPr>
    </w:p>
    <w:p w14:paraId="0E7ABB5A" w14:textId="527FA8B2" w:rsidR="00215BCF" w:rsidRDefault="00215BCF" w:rsidP="00215BCF">
      <w:pPr>
        <w:contextualSpacing/>
      </w:pPr>
      <w:r w:rsidRPr="00215BCF">
        <w:rPr>
          <w:b/>
        </w:rPr>
        <w:t>KOYO</w:t>
      </w:r>
      <w:r>
        <w:t xml:space="preserve"> – Oracle Customization Project</w:t>
      </w:r>
    </w:p>
    <w:p w14:paraId="15722DA3" w14:textId="77777777" w:rsidR="00215BCF" w:rsidRDefault="00215BCF" w:rsidP="00215BCF">
      <w:pPr>
        <w:contextualSpacing/>
      </w:pPr>
      <w:r>
        <w:t>-  Customization of Oracle packages, stored procedures, functions</w:t>
      </w:r>
    </w:p>
    <w:p w14:paraId="579F8CCD" w14:textId="584D73B2" w:rsidR="00215BCF" w:rsidRDefault="00215BCF" w:rsidP="00215BCF">
      <w:pPr>
        <w:contextualSpacing/>
      </w:pPr>
      <w:r>
        <w:t xml:space="preserve">     -  Developed Oracle Reports (RDF), Packages, Procedures and Functions using PL/SQL</w:t>
      </w:r>
    </w:p>
    <w:p w14:paraId="71EFE0BC" w14:textId="77777777" w:rsidR="00EF090B" w:rsidRDefault="00825A82">
      <w:pPr>
        <w:pStyle w:val="Heading2"/>
      </w:pPr>
      <w:r>
        <w:t>Education</w:t>
      </w:r>
    </w:p>
    <w:p w14:paraId="1A8D7619" w14:textId="77777777" w:rsidR="00EF090B" w:rsidRDefault="00825A82">
      <w:r>
        <w:t>Bachelor of Computer Science, University of Solapur, India – May 2010</w:t>
      </w:r>
    </w:p>
    <w:sectPr w:rsidR="00EF09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2A9E12" w14:textId="77777777" w:rsidR="0032408A" w:rsidRDefault="0032408A" w:rsidP="00CF3BB8">
      <w:pPr>
        <w:spacing w:after="0" w:line="240" w:lineRule="auto"/>
      </w:pPr>
      <w:r>
        <w:separator/>
      </w:r>
    </w:p>
  </w:endnote>
  <w:endnote w:type="continuationSeparator" w:id="0">
    <w:p w14:paraId="746E24E9" w14:textId="77777777" w:rsidR="0032408A" w:rsidRDefault="0032408A" w:rsidP="00CF3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998B08" w14:textId="77777777" w:rsidR="0032408A" w:rsidRDefault="0032408A" w:rsidP="00CF3BB8">
      <w:pPr>
        <w:spacing w:after="0" w:line="240" w:lineRule="auto"/>
      </w:pPr>
      <w:r>
        <w:separator/>
      </w:r>
    </w:p>
  </w:footnote>
  <w:footnote w:type="continuationSeparator" w:id="0">
    <w:p w14:paraId="148CCED7" w14:textId="77777777" w:rsidR="0032408A" w:rsidRDefault="0032408A" w:rsidP="00CF3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BCB01EA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C6D8E6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24235F"/>
    <w:multiLevelType w:val="hybridMultilevel"/>
    <w:tmpl w:val="42D696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3ED5675"/>
    <w:multiLevelType w:val="hybridMultilevel"/>
    <w:tmpl w:val="7E5E7332"/>
    <w:lvl w:ilvl="0" w:tplc="4009000F">
      <w:start w:val="1"/>
      <w:numFmt w:val="decimal"/>
      <w:lvlText w:val="%1.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>
    <w:nsid w:val="5F7B2E5E"/>
    <w:multiLevelType w:val="hybridMultilevel"/>
    <w:tmpl w:val="8A52F346"/>
    <w:lvl w:ilvl="0" w:tplc="CB46B3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96399C"/>
    <w:multiLevelType w:val="hybridMultilevel"/>
    <w:tmpl w:val="9008FE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B8F"/>
    <w:rsid w:val="000C2051"/>
    <w:rsid w:val="0013153D"/>
    <w:rsid w:val="0015074B"/>
    <w:rsid w:val="00197CC3"/>
    <w:rsid w:val="001C0C15"/>
    <w:rsid w:val="00215BCF"/>
    <w:rsid w:val="00294C4E"/>
    <w:rsid w:val="0029639D"/>
    <w:rsid w:val="002E2CC6"/>
    <w:rsid w:val="0032408A"/>
    <w:rsid w:val="00326F90"/>
    <w:rsid w:val="003676FD"/>
    <w:rsid w:val="0036781C"/>
    <w:rsid w:val="004F40A5"/>
    <w:rsid w:val="0050534E"/>
    <w:rsid w:val="005074E0"/>
    <w:rsid w:val="00597005"/>
    <w:rsid w:val="005A46A9"/>
    <w:rsid w:val="006A170F"/>
    <w:rsid w:val="006A5D6E"/>
    <w:rsid w:val="006C587C"/>
    <w:rsid w:val="0076153A"/>
    <w:rsid w:val="007B2C7D"/>
    <w:rsid w:val="007C487A"/>
    <w:rsid w:val="007C7D35"/>
    <w:rsid w:val="007D3C8B"/>
    <w:rsid w:val="00806D13"/>
    <w:rsid w:val="00825A82"/>
    <w:rsid w:val="008752AD"/>
    <w:rsid w:val="008D39A9"/>
    <w:rsid w:val="008E0DD6"/>
    <w:rsid w:val="009E60F5"/>
    <w:rsid w:val="00A03CD0"/>
    <w:rsid w:val="00AA1D8D"/>
    <w:rsid w:val="00B260E4"/>
    <w:rsid w:val="00B47730"/>
    <w:rsid w:val="00BF3D6A"/>
    <w:rsid w:val="00CB0664"/>
    <w:rsid w:val="00CD7339"/>
    <w:rsid w:val="00CF3BB8"/>
    <w:rsid w:val="00D263C9"/>
    <w:rsid w:val="00D57EC5"/>
    <w:rsid w:val="00D67D36"/>
    <w:rsid w:val="00EF090B"/>
    <w:rsid w:val="00FA322D"/>
    <w:rsid w:val="00FC0A01"/>
    <w:rsid w:val="00FC693F"/>
    <w:rsid w:val="00FF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FF7DE"/>
  <w14:defaultImageDpi w14:val="300"/>
  <w15:docId w15:val="{11CEB833-F1E0-427B-9443-7533B9D3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C0A0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C0A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hautpat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CF33FD-F690-41D4-BB19-B8E0F12E8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4407</TotalTime>
  <Pages>4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Owner</cp:lastModifiedBy>
  <cp:revision>32</cp:revision>
  <cp:lastPrinted>2026-06-15T11:21:00Z</cp:lastPrinted>
  <dcterms:created xsi:type="dcterms:W3CDTF">2013-12-23T23:15:00Z</dcterms:created>
  <dcterms:modified xsi:type="dcterms:W3CDTF">2026-07-07T07:47:00Z</dcterms:modified>
  <cp:category/>
</cp:coreProperties>
</file>